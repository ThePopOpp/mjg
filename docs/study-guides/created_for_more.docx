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Layout w:type="fixed"/>
        <w:tblLook w:val="04A0" w:firstRow="1" w:lastRow="0" w:firstColumn="1" w:lastColumn="0" w:noHBand="0" w:noVBand="1"/>
      </w:tblPr>
      <w:tblGrid>
        <w:gridCol w:w="9936"/>
      </w:tblGrid>
      <w:tr w:rsidR="00EF531D" w14:paraId="3FDB34EF" w14:textId="77777777">
        <w:trPr>
          <w:jc w:val="center"/>
        </w:trPr>
        <w:tc>
          <w:tcPr>
            <w:tcW w:w="9936" w:type="dxa"/>
            <w:shd w:val="clear" w:color="auto" w:fill="B58A3A"/>
          </w:tcPr>
          <w:p w14:paraId="3BBC3F75" w14:textId="77777777" w:rsidR="00EF531D" w:rsidRDefault="00EF531D">
            <w:pPr>
              <w:spacing w:after="0"/>
            </w:pPr>
          </w:p>
        </w:tc>
      </w:tr>
    </w:tbl>
    <w:p w14:paraId="578A8EF6" w14:textId="77777777" w:rsidR="00EF531D" w:rsidRDefault="00000000">
      <w:pPr>
        <w:jc w:val="center"/>
      </w:pPr>
      <w:r>
        <w:rPr>
          <w:rFonts w:ascii="Georgia" w:eastAsia="Georgia" w:hAnsi="Georgia"/>
          <w:b/>
          <w:color w:val="0E2A3A"/>
          <w:sz w:val="62"/>
        </w:rPr>
        <w:t>CREATED FOR MORE</w:t>
      </w:r>
    </w:p>
    <w:p w14:paraId="799B60E9" w14:textId="77777777" w:rsidR="00EF531D" w:rsidRDefault="00000000">
      <w:pPr>
        <w:spacing w:after="160"/>
        <w:jc w:val="center"/>
      </w:pPr>
      <w:r>
        <w:rPr>
          <w:rFonts w:ascii="Georgia" w:eastAsia="Georgia" w:hAnsi="Georgia"/>
          <w:b/>
          <w:color w:val="0E2A3A"/>
          <w:sz w:val="58"/>
        </w:rPr>
        <w:t>CHECK-IN</w:t>
      </w:r>
    </w:p>
    <w:p w14:paraId="58E1B9E9" w14:textId="77777777" w:rsidR="00EF531D" w:rsidRDefault="00000000">
      <w:pPr>
        <w:pStyle w:val="Subtitle"/>
        <w:jc w:val="center"/>
      </w:pPr>
      <w:r>
        <w:t>A Stewardship Blueprint Assessment</w:t>
      </w:r>
    </w:p>
    <w:p w14:paraId="66A615CE" w14:textId="77777777" w:rsidR="00EF531D" w:rsidRDefault="00000000">
      <w:pPr>
        <w:spacing w:before="40"/>
        <w:jc w:val="center"/>
      </w:pPr>
      <w:r>
        <w:rPr>
          <w:i/>
          <w:sz w:val="26"/>
        </w:rPr>
        <w:t>See where you are aligned, where you are drifting, and what needs attention next.</w:t>
      </w:r>
    </w:p>
    <w:p w14:paraId="0C9F6AD6" w14:textId="77777777" w:rsidR="00EF531D" w:rsidRDefault="00000000">
      <w:pPr>
        <w:spacing w:before="100"/>
        <w:jc w:val="center"/>
      </w:pPr>
      <w:r>
        <w:rPr>
          <w:noProof/>
        </w:rPr>
        <w:drawing>
          <wp:inline distT="0" distB="0" distL="0" distR="0" wp14:anchorId="6663FEA5" wp14:editId="252CDCA1">
            <wp:extent cx="3886200" cy="58293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B Framework Image.png"/>
                    <pic:cNvPicPr/>
                  </pic:nvPicPr>
                  <pic:blipFill>
                    <a:blip r:embed="rId8"/>
                    <a:stretch>
                      <a:fillRect/>
                    </a:stretch>
                  </pic:blipFill>
                  <pic:spPr>
                    <a:xfrm>
                      <a:off x="0" y="0"/>
                      <a:ext cx="3886200" cy="5829300"/>
                    </a:xfrm>
                    <a:prstGeom prst="rect">
                      <a:avLst/>
                    </a:prstGeom>
                  </pic:spPr>
                </pic:pic>
              </a:graphicData>
            </a:graphic>
          </wp:inline>
        </w:drawing>
      </w:r>
    </w:p>
    <w:p w14:paraId="5AD255E7" w14:textId="77777777" w:rsidR="00EF531D" w:rsidRDefault="00000000">
      <w:pPr>
        <w:spacing w:before="100"/>
        <w:jc w:val="center"/>
      </w:pPr>
      <w:r>
        <w:rPr>
          <w:b/>
          <w:color w:val="0E2A3A"/>
          <w:sz w:val="25"/>
        </w:rPr>
        <w:t>You were not created merely to keep up.</w:t>
      </w:r>
      <w:r>
        <w:rPr>
          <w:b/>
          <w:color w:val="0E2A3A"/>
          <w:sz w:val="25"/>
        </w:rPr>
        <w:br/>
        <w:t>You were created to steward a life that matters.</w:t>
      </w:r>
    </w:p>
    <w:p w14:paraId="523667AB" w14:textId="77777777" w:rsidR="00EF531D" w:rsidRDefault="00000000">
      <w:pPr>
        <w:spacing w:before="80"/>
        <w:jc w:val="center"/>
      </w:pPr>
      <w:r>
        <w:rPr>
          <w:rFonts w:ascii="Georgia" w:eastAsia="Georgia" w:hAnsi="Georgia"/>
          <w:b/>
          <w:color w:val="B58A3A"/>
          <w:sz w:val="26"/>
        </w:rPr>
        <w:t>Michael J. Gauthier</w:t>
      </w:r>
    </w:p>
    <w:p w14:paraId="0C33E26B" w14:textId="77777777" w:rsidR="00EF531D" w:rsidRDefault="00000000">
      <w:pPr>
        <w:jc w:val="center"/>
      </w:pPr>
      <w:r>
        <w:rPr>
          <w:color w:val="5B6468"/>
          <w:sz w:val="17"/>
        </w:rPr>
        <w:t>Author of The Life You're Building: How to Stop Drifting and Design a Life That Matters</w:t>
      </w:r>
    </w:p>
    <w:tbl>
      <w:tblPr>
        <w:tblW w:w="0" w:type="auto"/>
        <w:jc w:val="center"/>
        <w:tblLayout w:type="fixed"/>
        <w:tblLook w:val="04A0" w:firstRow="1" w:lastRow="0" w:firstColumn="1" w:lastColumn="0" w:noHBand="0" w:noVBand="1"/>
      </w:tblPr>
      <w:tblGrid>
        <w:gridCol w:w="9936"/>
      </w:tblGrid>
      <w:tr w:rsidR="00EF531D" w14:paraId="36CCDFBE" w14:textId="77777777">
        <w:trPr>
          <w:jc w:val="center"/>
        </w:trPr>
        <w:tc>
          <w:tcPr>
            <w:tcW w:w="9936" w:type="dxa"/>
            <w:shd w:val="clear" w:color="auto" w:fill="0E2A3A"/>
          </w:tcPr>
          <w:p w14:paraId="3D81C770" w14:textId="77777777" w:rsidR="00EF531D" w:rsidRDefault="00EF531D">
            <w:pPr>
              <w:spacing w:after="0"/>
            </w:pPr>
          </w:p>
        </w:tc>
      </w:tr>
    </w:tbl>
    <w:p w14:paraId="6CB03D82" w14:textId="77777777" w:rsidR="00EF531D" w:rsidRDefault="00000000">
      <w:r>
        <w:br w:type="page"/>
      </w:r>
    </w:p>
    <w:p w14:paraId="40349AFD" w14:textId="77777777" w:rsidR="00EF531D" w:rsidRDefault="00000000">
      <w:pPr>
        <w:pStyle w:val="Eyebrow"/>
        <w:keepNext/>
        <w:spacing w:before="60" w:after="0"/>
      </w:pPr>
      <w:r>
        <w:lastRenderedPageBreak/>
        <w:t>THE STEWARDSHIP BLUEPRINT</w:t>
      </w:r>
    </w:p>
    <w:p w14:paraId="3D2AB201" w14:textId="77777777" w:rsidR="00EF531D" w:rsidRDefault="00000000">
      <w:pPr>
        <w:pStyle w:val="Heading1"/>
        <w:spacing w:before="80" w:after="20"/>
      </w:pPr>
      <w:r>
        <w:t>What Is Inside</w:t>
      </w:r>
    </w:p>
    <w:tbl>
      <w:tblPr>
        <w:tblW w:w="0" w:type="auto"/>
        <w:jc w:val="center"/>
        <w:tblLayout w:type="fixed"/>
        <w:tblLook w:val="04A0" w:firstRow="1" w:lastRow="0" w:firstColumn="1" w:lastColumn="0" w:noHBand="0" w:noVBand="1"/>
      </w:tblPr>
      <w:tblGrid>
        <w:gridCol w:w="3024"/>
        <w:gridCol w:w="6840"/>
        <w:gridCol w:w="522"/>
      </w:tblGrid>
      <w:tr w:rsidR="00EF531D" w14:paraId="350B5217" w14:textId="77777777">
        <w:trPr>
          <w:jc w:val="center"/>
        </w:trPr>
        <w:tc>
          <w:tcPr>
            <w:tcW w:w="9936" w:type="dxa"/>
            <w:gridSpan w:val="3"/>
            <w:shd w:val="clear" w:color="auto" w:fill="B58A3A"/>
          </w:tcPr>
          <w:p w14:paraId="29FB9EE4" w14:textId="77777777" w:rsidR="00EF531D" w:rsidRDefault="00EF531D">
            <w:pPr>
              <w:spacing w:after="0"/>
            </w:pPr>
          </w:p>
        </w:tc>
      </w:tr>
      <w:tr w:rsidR="00EF531D" w14:paraId="7FE6266E" w14:textId="77777777">
        <w:trPr>
          <w:jc w:val="center"/>
        </w:trPr>
        <w:tc>
          <w:tcPr>
            <w:tcW w:w="9864" w:type="dxa"/>
            <w:gridSpan w:val="3"/>
            <w:tcBorders>
              <w:top w:val="single" w:sz="8" w:space="0" w:color="B58A3A"/>
              <w:left w:val="single" w:sz="8" w:space="0" w:color="B58A3A"/>
              <w:bottom w:val="single" w:sz="8" w:space="0" w:color="B58A3A"/>
              <w:right w:val="single" w:sz="8" w:space="0" w:color="B58A3A"/>
            </w:tcBorders>
            <w:shd w:val="clear" w:color="auto" w:fill="F6F0E5"/>
          </w:tcPr>
          <w:p w14:paraId="0E591E37" w14:textId="77777777" w:rsidR="00EF531D" w:rsidRDefault="00000000">
            <w:pPr>
              <w:spacing w:after="60"/>
            </w:pPr>
            <w:r>
              <w:rPr>
                <w:b/>
                <w:color w:val="0E2A3A"/>
                <w:sz w:val="21"/>
              </w:rPr>
              <w:t>Purpose of this assessment</w:t>
            </w:r>
          </w:p>
          <w:p w14:paraId="0BE8E000" w14:textId="77777777" w:rsidR="00EF531D" w:rsidRDefault="00000000">
            <w:r>
              <w:rPr>
                <w:sz w:val="19"/>
              </w:rPr>
              <w:t>The Created for More Check-In is a reflection tool that helps you pause, tell the truth about the life you are building, and identify one faithful next step. It is not a pass/fail test. It is a snapshot of alignment, drift, and opportunity.</w:t>
            </w:r>
          </w:p>
        </w:tc>
      </w:tr>
      <w:tr w:rsidR="00EF531D" w14:paraId="1CDF1028" w14:textId="77777777">
        <w:trPr>
          <w:gridAfter w:val="1"/>
          <w:wAfter w:w="522" w:type="dxa"/>
          <w:jc w:val="center"/>
        </w:trPr>
        <w:tc>
          <w:tcPr>
            <w:tcW w:w="3024" w:type="dxa"/>
            <w:tcBorders>
              <w:top w:val="single" w:sz="4" w:space="0" w:color="B8C4C8"/>
              <w:left w:val="single" w:sz="4" w:space="0" w:color="B8C4C8"/>
              <w:bottom w:val="single" w:sz="4" w:space="0" w:color="B8C4C8"/>
              <w:right w:val="single" w:sz="4" w:space="0" w:color="B8C4C8"/>
            </w:tcBorders>
            <w:shd w:val="clear" w:color="auto" w:fill="0E2A3A"/>
            <w:tcMar>
              <w:top w:w="30" w:type="dxa"/>
              <w:left w:w="40" w:type="dxa"/>
              <w:bottom w:w="30" w:type="dxa"/>
              <w:right w:w="40" w:type="dxa"/>
            </w:tcMar>
            <w:vAlign w:val="center"/>
          </w:tcPr>
          <w:p w14:paraId="3B5D4046" w14:textId="77777777" w:rsidR="00EF531D" w:rsidRDefault="00000000">
            <w:pPr>
              <w:spacing w:after="0"/>
            </w:pPr>
            <w:r>
              <w:rPr>
                <w:b/>
                <w:color w:val="FFFFFF"/>
              </w:rPr>
              <w:t>Section</w:t>
            </w:r>
          </w:p>
        </w:tc>
        <w:tc>
          <w:tcPr>
            <w:tcW w:w="6840" w:type="dxa"/>
            <w:tcBorders>
              <w:top w:val="single" w:sz="4" w:space="0" w:color="B8C4C8"/>
              <w:left w:val="single" w:sz="4" w:space="0" w:color="B8C4C8"/>
              <w:bottom w:val="single" w:sz="4" w:space="0" w:color="B8C4C8"/>
              <w:right w:val="single" w:sz="4" w:space="0" w:color="B8C4C8"/>
            </w:tcBorders>
            <w:shd w:val="clear" w:color="auto" w:fill="0E2A3A"/>
            <w:tcMar>
              <w:top w:w="30" w:type="dxa"/>
              <w:left w:w="40" w:type="dxa"/>
              <w:bottom w:w="30" w:type="dxa"/>
              <w:right w:w="40" w:type="dxa"/>
            </w:tcMar>
            <w:vAlign w:val="center"/>
          </w:tcPr>
          <w:p w14:paraId="03779014" w14:textId="77777777" w:rsidR="00EF531D" w:rsidRDefault="00000000">
            <w:pPr>
              <w:spacing w:after="0"/>
              <w:jc w:val="center"/>
            </w:pPr>
            <w:r>
              <w:rPr>
                <w:b/>
                <w:color w:val="FFFFFF"/>
              </w:rPr>
              <w:t>Purpose</w:t>
            </w:r>
          </w:p>
        </w:tc>
      </w:tr>
      <w:tr w:rsidR="00EF531D" w14:paraId="19A2CD9C" w14:textId="77777777">
        <w:trPr>
          <w:gridAfter w:val="1"/>
          <w:wAfter w:w="522" w:type="dxa"/>
          <w:jc w:val="center"/>
        </w:trPr>
        <w:tc>
          <w:tcPr>
            <w:tcW w:w="3024" w:type="dxa"/>
            <w:tcBorders>
              <w:top w:val="single" w:sz="4" w:space="0" w:color="B8C4C8"/>
              <w:left w:val="single" w:sz="4" w:space="0" w:color="B8C4C8"/>
              <w:bottom w:val="single" w:sz="4" w:space="0" w:color="B8C4C8"/>
              <w:right w:val="single" w:sz="4" w:space="0" w:color="B8C4C8"/>
            </w:tcBorders>
            <w:tcMar>
              <w:top w:w="30" w:type="dxa"/>
              <w:left w:w="40" w:type="dxa"/>
              <w:bottom w:w="30" w:type="dxa"/>
              <w:right w:w="40" w:type="dxa"/>
            </w:tcMar>
            <w:vAlign w:val="center"/>
          </w:tcPr>
          <w:p w14:paraId="347B8D8C" w14:textId="77777777" w:rsidR="00EF531D" w:rsidRDefault="00000000">
            <w:pPr>
              <w:spacing w:after="0"/>
            </w:pPr>
            <w:r>
              <w:t>Welcome from Michael</w:t>
            </w:r>
          </w:p>
        </w:tc>
        <w:tc>
          <w:tcPr>
            <w:tcW w:w="6840" w:type="dxa"/>
            <w:tcBorders>
              <w:top w:val="single" w:sz="4" w:space="0" w:color="B8C4C8"/>
              <w:left w:val="single" w:sz="4" w:space="0" w:color="B8C4C8"/>
              <w:bottom w:val="single" w:sz="4" w:space="0" w:color="B8C4C8"/>
              <w:right w:val="single" w:sz="4" w:space="0" w:color="B8C4C8"/>
            </w:tcBorders>
            <w:tcMar>
              <w:top w:w="30" w:type="dxa"/>
              <w:left w:w="40" w:type="dxa"/>
              <w:bottom w:w="30" w:type="dxa"/>
              <w:right w:w="40" w:type="dxa"/>
            </w:tcMar>
            <w:vAlign w:val="center"/>
          </w:tcPr>
          <w:p w14:paraId="02F2047C" w14:textId="77777777" w:rsidR="00EF531D" w:rsidRDefault="00000000">
            <w:pPr>
              <w:spacing w:after="0"/>
            </w:pPr>
            <w:r>
              <w:t>The invitation behind the assessment.</w:t>
            </w:r>
          </w:p>
        </w:tc>
      </w:tr>
      <w:tr w:rsidR="00EF531D" w14:paraId="177F80BF" w14:textId="77777777">
        <w:trPr>
          <w:gridAfter w:val="1"/>
          <w:wAfter w:w="522" w:type="dxa"/>
          <w:jc w:val="center"/>
        </w:trPr>
        <w:tc>
          <w:tcPr>
            <w:tcW w:w="3024" w:type="dxa"/>
            <w:tcBorders>
              <w:top w:val="single" w:sz="4" w:space="0" w:color="B8C4C8"/>
              <w:left w:val="single" w:sz="4" w:space="0" w:color="B8C4C8"/>
              <w:bottom w:val="single" w:sz="4" w:space="0" w:color="B8C4C8"/>
              <w:right w:val="single" w:sz="4" w:space="0" w:color="B8C4C8"/>
            </w:tcBorders>
            <w:shd w:val="clear" w:color="auto" w:fill="F7F9F8"/>
            <w:tcMar>
              <w:top w:w="30" w:type="dxa"/>
              <w:left w:w="40" w:type="dxa"/>
              <w:bottom w:w="30" w:type="dxa"/>
              <w:right w:w="40" w:type="dxa"/>
            </w:tcMar>
            <w:vAlign w:val="center"/>
          </w:tcPr>
          <w:p w14:paraId="15B694DF" w14:textId="77777777" w:rsidR="00EF531D" w:rsidRDefault="00000000">
            <w:pPr>
              <w:spacing w:after="0"/>
            </w:pPr>
            <w:r>
              <w:t>Why This Check-In Matters</w:t>
            </w:r>
          </w:p>
        </w:tc>
        <w:tc>
          <w:tcPr>
            <w:tcW w:w="6840" w:type="dxa"/>
            <w:tcBorders>
              <w:top w:val="single" w:sz="4" w:space="0" w:color="B8C4C8"/>
              <w:left w:val="single" w:sz="4" w:space="0" w:color="B8C4C8"/>
              <w:bottom w:val="single" w:sz="4" w:space="0" w:color="B8C4C8"/>
              <w:right w:val="single" w:sz="4" w:space="0" w:color="B8C4C8"/>
            </w:tcBorders>
            <w:shd w:val="clear" w:color="auto" w:fill="F7F9F8"/>
            <w:tcMar>
              <w:top w:w="30" w:type="dxa"/>
              <w:left w:w="40" w:type="dxa"/>
              <w:bottom w:w="30" w:type="dxa"/>
              <w:right w:w="40" w:type="dxa"/>
            </w:tcMar>
            <w:vAlign w:val="center"/>
          </w:tcPr>
          <w:p w14:paraId="1879E629" w14:textId="77777777" w:rsidR="00EF531D" w:rsidRDefault="00000000">
            <w:pPr>
              <w:spacing w:after="0"/>
            </w:pPr>
            <w:r>
              <w:t>The reason awareness comes before wise stewardship.</w:t>
            </w:r>
          </w:p>
        </w:tc>
      </w:tr>
      <w:tr w:rsidR="00EF531D" w14:paraId="30DFBAD5" w14:textId="77777777">
        <w:trPr>
          <w:gridAfter w:val="1"/>
          <w:wAfter w:w="522" w:type="dxa"/>
          <w:jc w:val="center"/>
        </w:trPr>
        <w:tc>
          <w:tcPr>
            <w:tcW w:w="3024" w:type="dxa"/>
            <w:tcBorders>
              <w:top w:val="single" w:sz="4" w:space="0" w:color="B8C4C8"/>
              <w:left w:val="single" w:sz="4" w:space="0" w:color="B8C4C8"/>
              <w:bottom w:val="single" w:sz="4" w:space="0" w:color="B8C4C8"/>
              <w:right w:val="single" w:sz="4" w:space="0" w:color="B8C4C8"/>
            </w:tcBorders>
            <w:tcMar>
              <w:top w:w="30" w:type="dxa"/>
              <w:left w:w="40" w:type="dxa"/>
              <w:bottom w:w="30" w:type="dxa"/>
              <w:right w:w="40" w:type="dxa"/>
            </w:tcMar>
            <w:vAlign w:val="center"/>
          </w:tcPr>
          <w:p w14:paraId="117AEEAA" w14:textId="77777777" w:rsidR="00EF531D" w:rsidRDefault="00000000">
            <w:pPr>
              <w:spacing w:after="0"/>
            </w:pPr>
            <w:r>
              <w:t>How to Use This Check-In</w:t>
            </w:r>
          </w:p>
        </w:tc>
        <w:tc>
          <w:tcPr>
            <w:tcW w:w="6840" w:type="dxa"/>
            <w:tcBorders>
              <w:top w:val="single" w:sz="4" w:space="0" w:color="B8C4C8"/>
              <w:left w:val="single" w:sz="4" w:space="0" w:color="B8C4C8"/>
              <w:bottom w:val="single" w:sz="4" w:space="0" w:color="B8C4C8"/>
              <w:right w:val="single" w:sz="4" w:space="0" w:color="B8C4C8"/>
            </w:tcBorders>
            <w:tcMar>
              <w:top w:w="30" w:type="dxa"/>
              <w:left w:w="40" w:type="dxa"/>
              <w:bottom w:w="30" w:type="dxa"/>
              <w:right w:w="40" w:type="dxa"/>
            </w:tcMar>
            <w:vAlign w:val="center"/>
          </w:tcPr>
          <w:p w14:paraId="3422A9FA" w14:textId="77777777" w:rsidR="00EF531D" w:rsidRDefault="00000000">
            <w:pPr>
              <w:spacing w:after="0"/>
            </w:pPr>
            <w:r>
              <w:t>The scoring scale and posture for honest reflection.</w:t>
            </w:r>
          </w:p>
        </w:tc>
      </w:tr>
      <w:tr w:rsidR="00EF531D" w14:paraId="1A546DE5" w14:textId="77777777">
        <w:trPr>
          <w:gridAfter w:val="1"/>
          <w:wAfter w:w="522" w:type="dxa"/>
          <w:jc w:val="center"/>
        </w:trPr>
        <w:tc>
          <w:tcPr>
            <w:tcW w:w="3024" w:type="dxa"/>
            <w:tcBorders>
              <w:top w:val="single" w:sz="4" w:space="0" w:color="B8C4C8"/>
              <w:left w:val="single" w:sz="4" w:space="0" w:color="B8C4C8"/>
              <w:bottom w:val="single" w:sz="4" w:space="0" w:color="B8C4C8"/>
              <w:right w:val="single" w:sz="4" w:space="0" w:color="B8C4C8"/>
            </w:tcBorders>
            <w:shd w:val="clear" w:color="auto" w:fill="F7F9F8"/>
            <w:tcMar>
              <w:top w:w="30" w:type="dxa"/>
              <w:left w:w="40" w:type="dxa"/>
              <w:bottom w:w="30" w:type="dxa"/>
              <w:right w:w="40" w:type="dxa"/>
            </w:tcMar>
            <w:vAlign w:val="center"/>
          </w:tcPr>
          <w:p w14:paraId="120F3D25" w14:textId="77777777" w:rsidR="00EF531D" w:rsidRDefault="00000000">
            <w:pPr>
              <w:spacing w:after="0"/>
            </w:pPr>
            <w:r>
              <w:t>Seven Blueprint Layers</w:t>
            </w:r>
          </w:p>
        </w:tc>
        <w:tc>
          <w:tcPr>
            <w:tcW w:w="6840" w:type="dxa"/>
            <w:tcBorders>
              <w:top w:val="single" w:sz="4" w:space="0" w:color="B8C4C8"/>
              <w:left w:val="single" w:sz="4" w:space="0" w:color="B8C4C8"/>
              <w:bottom w:val="single" w:sz="4" w:space="0" w:color="B8C4C8"/>
              <w:right w:val="single" w:sz="4" w:space="0" w:color="B8C4C8"/>
            </w:tcBorders>
            <w:shd w:val="clear" w:color="auto" w:fill="F7F9F8"/>
            <w:tcMar>
              <w:top w:w="30" w:type="dxa"/>
              <w:left w:w="40" w:type="dxa"/>
              <w:bottom w:w="30" w:type="dxa"/>
              <w:right w:w="40" w:type="dxa"/>
            </w:tcMar>
            <w:vAlign w:val="center"/>
          </w:tcPr>
          <w:p w14:paraId="6DA97E05" w14:textId="77777777" w:rsidR="00EF531D" w:rsidRDefault="00000000">
            <w:pPr>
              <w:spacing w:after="0"/>
            </w:pPr>
            <w:r>
              <w:t>Bedrock, Foundation, Pillars, Guardrails, Keystone Habits, Energy, and Legacy.</w:t>
            </w:r>
          </w:p>
        </w:tc>
      </w:tr>
      <w:tr w:rsidR="00EF531D" w14:paraId="5CF04A4C" w14:textId="77777777">
        <w:trPr>
          <w:gridAfter w:val="1"/>
          <w:wAfter w:w="522" w:type="dxa"/>
          <w:jc w:val="center"/>
        </w:trPr>
        <w:tc>
          <w:tcPr>
            <w:tcW w:w="3024" w:type="dxa"/>
            <w:tcBorders>
              <w:top w:val="single" w:sz="4" w:space="0" w:color="B8C4C8"/>
              <w:left w:val="single" w:sz="4" w:space="0" w:color="B8C4C8"/>
              <w:bottom w:val="single" w:sz="4" w:space="0" w:color="B8C4C8"/>
              <w:right w:val="single" w:sz="4" w:space="0" w:color="B8C4C8"/>
            </w:tcBorders>
            <w:tcMar>
              <w:top w:w="30" w:type="dxa"/>
              <w:left w:w="40" w:type="dxa"/>
              <w:bottom w:w="30" w:type="dxa"/>
              <w:right w:w="40" w:type="dxa"/>
            </w:tcMar>
            <w:vAlign w:val="center"/>
          </w:tcPr>
          <w:p w14:paraId="3408A935" w14:textId="77777777" w:rsidR="00EF531D" w:rsidRDefault="00000000">
            <w:pPr>
              <w:spacing w:after="0"/>
            </w:pPr>
            <w:r>
              <w:t>Blueprint Alignment Score</w:t>
            </w:r>
          </w:p>
        </w:tc>
        <w:tc>
          <w:tcPr>
            <w:tcW w:w="6840" w:type="dxa"/>
            <w:tcBorders>
              <w:top w:val="single" w:sz="4" w:space="0" w:color="B8C4C8"/>
              <w:left w:val="single" w:sz="4" w:space="0" w:color="B8C4C8"/>
              <w:bottom w:val="single" w:sz="4" w:space="0" w:color="B8C4C8"/>
              <w:right w:val="single" w:sz="4" w:space="0" w:color="B8C4C8"/>
            </w:tcBorders>
            <w:tcMar>
              <w:top w:w="30" w:type="dxa"/>
              <w:left w:w="40" w:type="dxa"/>
              <w:bottom w:w="30" w:type="dxa"/>
              <w:right w:w="40" w:type="dxa"/>
            </w:tcMar>
            <w:vAlign w:val="center"/>
          </w:tcPr>
          <w:p w14:paraId="4B5026E0" w14:textId="77777777" w:rsidR="00EF531D" w:rsidRDefault="00000000">
            <w:pPr>
              <w:spacing w:after="0"/>
            </w:pPr>
            <w:r>
              <w:t>A score out of 140 that helps you see your current stage.</w:t>
            </w:r>
          </w:p>
        </w:tc>
      </w:tr>
      <w:tr w:rsidR="00EF531D" w14:paraId="7FDDBFE7" w14:textId="77777777">
        <w:trPr>
          <w:gridAfter w:val="1"/>
          <w:wAfter w:w="522" w:type="dxa"/>
          <w:jc w:val="center"/>
        </w:trPr>
        <w:tc>
          <w:tcPr>
            <w:tcW w:w="3024" w:type="dxa"/>
            <w:tcBorders>
              <w:top w:val="single" w:sz="4" w:space="0" w:color="B8C4C8"/>
              <w:left w:val="single" w:sz="4" w:space="0" w:color="B8C4C8"/>
              <w:bottom w:val="single" w:sz="4" w:space="0" w:color="B8C4C8"/>
              <w:right w:val="single" w:sz="4" w:space="0" w:color="B8C4C8"/>
            </w:tcBorders>
            <w:shd w:val="clear" w:color="auto" w:fill="F7F9F8"/>
            <w:tcMar>
              <w:top w:w="30" w:type="dxa"/>
              <w:left w:w="40" w:type="dxa"/>
              <w:bottom w:w="30" w:type="dxa"/>
              <w:right w:w="40" w:type="dxa"/>
            </w:tcMar>
            <w:vAlign w:val="center"/>
          </w:tcPr>
          <w:p w14:paraId="095F272B" w14:textId="77777777" w:rsidR="00EF531D" w:rsidRDefault="00000000">
            <w:pPr>
              <w:spacing w:after="0"/>
            </w:pPr>
            <w:r>
              <w:t>Your Blueprint Snapshot</w:t>
            </w:r>
          </w:p>
        </w:tc>
        <w:tc>
          <w:tcPr>
            <w:tcW w:w="6840" w:type="dxa"/>
            <w:tcBorders>
              <w:top w:val="single" w:sz="4" w:space="0" w:color="B8C4C8"/>
              <w:left w:val="single" w:sz="4" w:space="0" w:color="B8C4C8"/>
              <w:bottom w:val="single" w:sz="4" w:space="0" w:color="B8C4C8"/>
              <w:right w:val="single" w:sz="4" w:space="0" w:color="B8C4C8"/>
            </w:tcBorders>
            <w:shd w:val="clear" w:color="auto" w:fill="F7F9F8"/>
            <w:tcMar>
              <w:top w:w="30" w:type="dxa"/>
              <w:left w:w="40" w:type="dxa"/>
              <w:bottom w:w="30" w:type="dxa"/>
              <w:right w:w="40" w:type="dxa"/>
            </w:tcMar>
            <w:vAlign w:val="center"/>
          </w:tcPr>
          <w:p w14:paraId="226E6321" w14:textId="77777777" w:rsidR="00EF531D" w:rsidRDefault="00000000">
            <w:pPr>
              <w:spacing w:after="0"/>
            </w:pPr>
            <w:r>
              <w:t>A simple summary of your strongest layer, lowest layer, drift pattern, and next step.</w:t>
            </w:r>
          </w:p>
        </w:tc>
      </w:tr>
      <w:tr w:rsidR="00EF531D" w14:paraId="19D651C8" w14:textId="77777777">
        <w:trPr>
          <w:gridAfter w:val="1"/>
          <w:wAfter w:w="522" w:type="dxa"/>
          <w:jc w:val="center"/>
        </w:trPr>
        <w:tc>
          <w:tcPr>
            <w:tcW w:w="3024" w:type="dxa"/>
            <w:tcBorders>
              <w:top w:val="single" w:sz="4" w:space="0" w:color="B8C4C8"/>
              <w:left w:val="single" w:sz="4" w:space="0" w:color="B8C4C8"/>
              <w:bottom w:val="single" w:sz="4" w:space="0" w:color="B8C4C8"/>
              <w:right w:val="single" w:sz="4" w:space="0" w:color="B8C4C8"/>
            </w:tcBorders>
            <w:tcMar>
              <w:top w:w="30" w:type="dxa"/>
              <w:left w:w="40" w:type="dxa"/>
              <w:bottom w:w="30" w:type="dxa"/>
              <w:right w:w="40" w:type="dxa"/>
            </w:tcMar>
            <w:vAlign w:val="center"/>
          </w:tcPr>
          <w:p w14:paraId="7917F5BA" w14:textId="77777777" w:rsidR="00EF531D" w:rsidRDefault="00000000">
            <w:pPr>
              <w:spacing w:after="0"/>
            </w:pPr>
            <w:r>
              <w:t>Recommended Pathway</w:t>
            </w:r>
          </w:p>
        </w:tc>
        <w:tc>
          <w:tcPr>
            <w:tcW w:w="6840" w:type="dxa"/>
            <w:tcBorders>
              <w:top w:val="single" w:sz="4" w:space="0" w:color="B8C4C8"/>
              <w:left w:val="single" w:sz="4" w:space="0" w:color="B8C4C8"/>
              <w:bottom w:val="single" w:sz="4" w:space="0" w:color="B8C4C8"/>
              <w:right w:val="single" w:sz="4" w:space="0" w:color="B8C4C8"/>
            </w:tcBorders>
            <w:tcMar>
              <w:top w:w="30" w:type="dxa"/>
              <w:left w:w="40" w:type="dxa"/>
              <w:bottom w:w="30" w:type="dxa"/>
              <w:right w:w="40" w:type="dxa"/>
            </w:tcMar>
            <w:vAlign w:val="center"/>
          </w:tcPr>
          <w:p w14:paraId="273AE7AB" w14:textId="77777777" w:rsidR="00EF531D" w:rsidRDefault="00000000">
            <w:pPr>
              <w:spacing w:after="0"/>
            </w:pPr>
            <w:r>
              <w:t>A next step toward the book, a group, ForgedLife, or leadership.</w:t>
            </w:r>
          </w:p>
        </w:tc>
      </w:tr>
      <w:tr w:rsidR="00EF531D" w14:paraId="48AF307F" w14:textId="77777777">
        <w:trPr>
          <w:gridAfter w:val="1"/>
          <w:wAfter w:w="522" w:type="dxa"/>
          <w:jc w:val="center"/>
        </w:trPr>
        <w:tc>
          <w:tcPr>
            <w:tcW w:w="3024" w:type="dxa"/>
            <w:tcBorders>
              <w:top w:val="single" w:sz="4" w:space="0" w:color="B8C4C8"/>
              <w:left w:val="single" w:sz="4" w:space="0" w:color="B8C4C8"/>
              <w:bottom w:val="single" w:sz="4" w:space="0" w:color="B8C4C8"/>
              <w:right w:val="single" w:sz="4" w:space="0" w:color="B8C4C8"/>
            </w:tcBorders>
            <w:shd w:val="clear" w:color="auto" w:fill="F7F9F8"/>
            <w:tcMar>
              <w:top w:w="30" w:type="dxa"/>
              <w:left w:w="40" w:type="dxa"/>
              <w:bottom w:w="30" w:type="dxa"/>
              <w:right w:w="40" w:type="dxa"/>
            </w:tcMar>
            <w:vAlign w:val="center"/>
          </w:tcPr>
          <w:p w14:paraId="4E0C2425" w14:textId="77777777" w:rsidR="00EF531D" w:rsidRDefault="00000000">
            <w:pPr>
              <w:spacing w:after="0"/>
            </w:pPr>
            <w:r>
              <w:t>Progress Revisit</w:t>
            </w:r>
          </w:p>
        </w:tc>
        <w:tc>
          <w:tcPr>
            <w:tcW w:w="6840" w:type="dxa"/>
            <w:tcBorders>
              <w:top w:val="single" w:sz="4" w:space="0" w:color="B8C4C8"/>
              <w:left w:val="single" w:sz="4" w:space="0" w:color="B8C4C8"/>
              <w:bottom w:val="single" w:sz="4" w:space="0" w:color="B8C4C8"/>
              <w:right w:val="single" w:sz="4" w:space="0" w:color="B8C4C8"/>
            </w:tcBorders>
            <w:shd w:val="clear" w:color="auto" w:fill="F7F9F8"/>
            <w:tcMar>
              <w:top w:w="30" w:type="dxa"/>
              <w:left w:w="40" w:type="dxa"/>
              <w:bottom w:w="30" w:type="dxa"/>
              <w:right w:w="40" w:type="dxa"/>
            </w:tcMar>
            <w:vAlign w:val="center"/>
          </w:tcPr>
          <w:p w14:paraId="42D38C03" w14:textId="77777777" w:rsidR="00EF531D" w:rsidRDefault="00000000">
            <w:pPr>
              <w:spacing w:after="0"/>
            </w:pPr>
            <w:r>
              <w:t>A 30-day, 60-day, or 6-week challenge rhythm for tracking movement over time.</w:t>
            </w:r>
          </w:p>
        </w:tc>
      </w:tr>
    </w:tbl>
    <w:p w14:paraId="03E45713" w14:textId="77777777" w:rsidR="00EF531D" w:rsidRDefault="00000000">
      <w:pPr>
        <w:pStyle w:val="Eyebrow"/>
        <w:keepNext/>
        <w:spacing w:before="60" w:after="0"/>
      </w:pPr>
      <w:r>
        <w:t>THE STEWARDSHIP BLUEPRINT</w:t>
      </w:r>
    </w:p>
    <w:p w14:paraId="69ED2CB2" w14:textId="77777777" w:rsidR="00EF531D" w:rsidRDefault="00000000">
      <w:pPr>
        <w:pStyle w:val="Heading1"/>
        <w:spacing w:before="80" w:after="20"/>
      </w:pPr>
      <w:r>
        <w:t>Welcome from Michael</w:t>
      </w:r>
    </w:p>
    <w:p w14:paraId="4AD89CBA" w14:textId="77777777" w:rsidR="00EF531D" w:rsidRDefault="00000000">
      <w:pPr>
        <w:pStyle w:val="Heading2"/>
        <w:spacing w:before="20" w:after="20"/>
      </w:pPr>
      <w:r>
        <w:t>Most people do not drift because they do not care.</w:t>
      </w:r>
    </w:p>
    <w:tbl>
      <w:tblPr>
        <w:tblW w:w="0" w:type="auto"/>
        <w:jc w:val="center"/>
        <w:tblLayout w:type="fixed"/>
        <w:tblLook w:val="04A0" w:firstRow="1" w:lastRow="0" w:firstColumn="1" w:lastColumn="0" w:noHBand="0" w:noVBand="1"/>
      </w:tblPr>
      <w:tblGrid>
        <w:gridCol w:w="9936"/>
      </w:tblGrid>
      <w:tr w:rsidR="00EF531D" w14:paraId="19B006E5" w14:textId="77777777">
        <w:trPr>
          <w:jc w:val="center"/>
        </w:trPr>
        <w:tc>
          <w:tcPr>
            <w:tcW w:w="9936" w:type="dxa"/>
            <w:shd w:val="clear" w:color="auto" w:fill="B58A3A"/>
          </w:tcPr>
          <w:p w14:paraId="73017345" w14:textId="77777777" w:rsidR="00EF531D" w:rsidRDefault="00EF531D">
            <w:pPr>
              <w:spacing w:after="0"/>
            </w:pPr>
          </w:p>
        </w:tc>
      </w:tr>
    </w:tbl>
    <w:p w14:paraId="1105372B" w14:textId="77777777" w:rsidR="00EF531D" w:rsidRDefault="00000000">
      <w:r>
        <w:t>They drift because life gets full. Responsibilities grow. Calendars fill. Work expands. Family needs attention. Financial pressure builds. Health gets pushed aside. Joy becomes something people hope to get back to someday. And somewhere along the way, many people stop asking one of the most important questions they could ever ask:</w:t>
      </w:r>
    </w:p>
    <w:p w14:paraId="10221409" w14:textId="77777777" w:rsidR="00EF531D" w:rsidRDefault="00000000">
      <w:pPr>
        <w:jc w:val="center"/>
      </w:pPr>
      <w:r>
        <w:rPr>
          <w:rFonts w:ascii="Georgia" w:eastAsia="Georgia" w:hAnsi="Georgia"/>
          <w:b/>
          <w:color w:val="B58A3A"/>
          <w:sz w:val="30"/>
        </w:rPr>
        <w:t>What kind of life am I actually building?</w:t>
      </w:r>
    </w:p>
    <w:p w14:paraId="06676594" w14:textId="77777777" w:rsidR="00EF531D" w:rsidRDefault="00000000">
      <w:r>
        <w:t>The Created for More Check-In is not designed to make you feel guilty or overwhelmed. It is not a test you pass or fail. It is a mirror and a map - a way to pause, look honestly at the direction of your life, and see where you are standing on solid ground and where you may be standing on sand.</w:t>
      </w:r>
    </w:p>
    <w:p w14:paraId="47B09D1B" w14:textId="77777777" w:rsidR="00EF531D" w:rsidRDefault="00000000">
      <w:r>
        <w:t>This assessment walks through the full Stewardship Blueprint because a life is not built only on family, fitness, fun, and finances. It is built from the ground up: on what you believe, what you are building toward, the relationships and resources entrusted to you, the boundaries that protect you, the habits that shape you, the energy that fuels you, and the legacy your life is multiplying.</w:t>
      </w:r>
    </w:p>
    <w:p w14:paraId="5D87F371" w14:textId="77777777" w:rsidR="00EF531D" w:rsidRDefault="00000000">
      <w:r>
        <w:t>I approach this work from a Christian faith perspective because that is the lens through which I have learned to understand life, purpose, family, work, money, and legacy. This guide is faith-based, not faith-exclusive. Wherever you are starting from, you are welcome here.</w:t>
      </w:r>
    </w:p>
    <w:p w14:paraId="43931FB3" w14:textId="77777777" w:rsidR="00EF531D" w:rsidRDefault="00000000">
      <w:r>
        <w:t>Slow down. Think deeply. Begin paying attention to the life you are building.</w:t>
      </w:r>
    </w:p>
    <w:p w14:paraId="7E33F435" w14:textId="77777777" w:rsidR="00EF531D" w:rsidRDefault="00000000">
      <w:pPr>
        <w:pStyle w:val="Eyebrow"/>
        <w:keepNext/>
        <w:spacing w:before="60" w:after="0"/>
      </w:pPr>
      <w:r>
        <w:t>THE STEWARDSHIP BLUEPRINT</w:t>
      </w:r>
    </w:p>
    <w:p w14:paraId="2A2CA1D2" w14:textId="77777777" w:rsidR="00EF531D" w:rsidRDefault="00000000">
      <w:pPr>
        <w:pStyle w:val="Heading1"/>
        <w:spacing w:before="80" w:after="20"/>
      </w:pPr>
      <w:r>
        <w:t>Why This Check-In Matters</w:t>
      </w:r>
    </w:p>
    <w:tbl>
      <w:tblPr>
        <w:tblW w:w="0" w:type="auto"/>
        <w:jc w:val="center"/>
        <w:tblLayout w:type="fixed"/>
        <w:tblLook w:val="04A0" w:firstRow="1" w:lastRow="0" w:firstColumn="1" w:lastColumn="0" w:noHBand="0" w:noVBand="1"/>
      </w:tblPr>
      <w:tblGrid>
        <w:gridCol w:w="9936"/>
      </w:tblGrid>
      <w:tr w:rsidR="00EF531D" w14:paraId="3BDA86B2" w14:textId="77777777">
        <w:trPr>
          <w:jc w:val="center"/>
        </w:trPr>
        <w:tc>
          <w:tcPr>
            <w:tcW w:w="9936" w:type="dxa"/>
            <w:shd w:val="clear" w:color="auto" w:fill="B58A3A"/>
          </w:tcPr>
          <w:p w14:paraId="0D48C5D7" w14:textId="77777777" w:rsidR="00EF531D" w:rsidRDefault="00EF531D">
            <w:pPr>
              <w:spacing w:after="0"/>
            </w:pPr>
          </w:p>
        </w:tc>
      </w:tr>
      <w:tr w:rsidR="00EF531D" w14:paraId="1AD35DE3" w14:textId="77777777">
        <w:trPr>
          <w:jc w:val="center"/>
        </w:trPr>
        <w:tc>
          <w:tcPr>
            <w:tcW w:w="9864" w:type="dxa"/>
            <w:tcBorders>
              <w:top w:val="single" w:sz="8" w:space="0" w:color="6F8379"/>
              <w:left w:val="single" w:sz="8" w:space="0" w:color="6F8379"/>
              <w:bottom w:val="single" w:sz="8" w:space="0" w:color="6F8379"/>
              <w:right w:val="single" w:sz="8" w:space="0" w:color="6F8379"/>
            </w:tcBorders>
            <w:shd w:val="clear" w:color="auto" w:fill="E9EFEC"/>
          </w:tcPr>
          <w:p w14:paraId="496E4057" w14:textId="77777777" w:rsidR="00EF531D" w:rsidRDefault="00000000">
            <w:pPr>
              <w:spacing w:after="60"/>
            </w:pPr>
            <w:r>
              <w:rPr>
                <w:b/>
                <w:color w:val="0E2A3A"/>
                <w:sz w:val="21"/>
              </w:rPr>
              <w:t>You cannot steward what you refuse to examine.</w:t>
            </w:r>
          </w:p>
          <w:p w14:paraId="25A7361B" w14:textId="77777777" w:rsidR="00EF531D" w:rsidRDefault="00000000">
            <w:r>
              <w:rPr>
                <w:sz w:val="19"/>
              </w:rPr>
              <w:t>Before you can redesign your life, you have to see your life clearly. This check-in helps you see the visible and hidden layers that are shaping the structure of your life.</w:t>
            </w:r>
          </w:p>
        </w:tc>
      </w:tr>
    </w:tbl>
    <w:p w14:paraId="39C58A28" w14:textId="77777777" w:rsidR="00EF531D" w:rsidRDefault="00000000">
      <w:pPr>
        <w:pStyle w:val="Heading3"/>
      </w:pPr>
      <w:r>
        <w:t>Busyness can disguise drift</w:t>
      </w:r>
    </w:p>
    <w:p w14:paraId="6A51FF50" w14:textId="77777777" w:rsidR="00EF531D" w:rsidRDefault="00000000">
      <w:r>
        <w:t>Most people are not doing nothing. They are doing everything. The danger is not usually laziness. The danger is motion without direction.</w:t>
      </w:r>
    </w:p>
    <w:p w14:paraId="66BC97A5" w14:textId="77777777" w:rsidR="00EF531D" w:rsidRDefault="00000000">
      <w:pPr>
        <w:pStyle w:val="Heading3"/>
      </w:pPr>
      <w:r>
        <w:t>Success does not always equal alignment</w:t>
      </w:r>
    </w:p>
    <w:p w14:paraId="6C12913F" w14:textId="77777777" w:rsidR="00EF531D" w:rsidRDefault="00000000">
      <w:r>
        <w:t>A person can be successful and still be misaligned. Productive and still exhausted. Responsible and still reactive. Impressive from a distance and unsettled up close.</w:t>
      </w:r>
    </w:p>
    <w:p w14:paraId="1F5B04D7" w14:textId="77777777" w:rsidR="00EF531D" w:rsidRDefault="00000000">
      <w:pPr>
        <w:pStyle w:val="Heading3"/>
      </w:pPr>
      <w:r>
        <w:t>A life is built like a structure</w:t>
      </w:r>
    </w:p>
    <w:p w14:paraId="01D575C4" w14:textId="77777777" w:rsidR="00EF531D" w:rsidRDefault="00000000">
      <w:r>
        <w:t>The Stewardship Blueprint helps you see the layers of the life you are building:</w:t>
      </w:r>
    </w:p>
    <w:tbl>
      <w:tblPr>
        <w:tblW w:w="9864" w:type="dxa"/>
        <w:jc w:val="center"/>
        <w:tblLayout w:type="fixed"/>
        <w:tblLook w:val="04A0" w:firstRow="1" w:lastRow="0" w:firstColumn="1" w:lastColumn="0" w:noHBand="0" w:noVBand="1"/>
      </w:tblPr>
      <w:tblGrid>
        <w:gridCol w:w="2448"/>
        <w:gridCol w:w="7416"/>
      </w:tblGrid>
      <w:tr w:rsidR="00EF531D" w14:paraId="26105489" w14:textId="77777777">
        <w:trPr>
          <w:jc w:val="center"/>
        </w:trPr>
        <w:tc>
          <w:tcPr>
            <w:tcW w:w="2448" w:type="dxa"/>
            <w:tcBorders>
              <w:top w:val="single" w:sz="4" w:space="0" w:color="B8C4C8"/>
              <w:left w:val="single" w:sz="4" w:space="0" w:color="B8C4C8"/>
              <w:bottom w:val="single" w:sz="4" w:space="0" w:color="B8C4C8"/>
              <w:right w:val="single" w:sz="4" w:space="0" w:color="B8C4C8"/>
            </w:tcBorders>
            <w:shd w:val="clear" w:color="auto" w:fill="0E2A3A"/>
            <w:tcMar>
              <w:top w:w="30" w:type="dxa"/>
              <w:left w:w="40" w:type="dxa"/>
              <w:bottom w:w="30" w:type="dxa"/>
              <w:right w:w="40" w:type="dxa"/>
            </w:tcMar>
            <w:vAlign w:val="center"/>
          </w:tcPr>
          <w:p w14:paraId="75138284" w14:textId="77777777" w:rsidR="00EF531D" w:rsidRDefault="00000000">
            <w:pPr>
              <w:spacing w:after="0"/>
            </w:pPr>
            <w:r>
              <w:rPr>
                <w:b/>
                <w:color w:val="FFFFFF"/>
                <w:sz w:val="17"/>
              </w:rPr>
              <w:t>Layer</w:t>
            </w:r>
          </w:p>
        </w:tc>
        <w:tc>
          <w:tcPr>
            <w:tcW w:w="7416" w:type="dxa"/>
            <w:tcBorders>
              <w:top w:val="single" w:sz="4" w:space="0" w:color="B8C4C8"/>
              <w:left w:val="single" w:sz="4" w:space="0" w:color="B8C4C8"/>
              <w:bottom w:val="single" w:sz="4" w:space="0" w:color="B8C4C8"/>
              <w:right w:val="single" w:sz="4" w:space="0" w:color="B8C4C8"/>
            </w:tcBorders>
            <w:shd w:val="clear" w:color="auto" w:fill="0E2A3A"/>
            <w:tcMar>
              <w:top w:w="30" w:type="dxa"/>
              <w:left w:w="40" w:type="dxa"/>
              <w:bottom w:w="30" w:type="dxa"/>
              <w:right w:w="40" w:type="dxa"/>
            </w:tcMar>
            <w:vAlign w:val="center"/>
          </w:tcPr>
          <w:p w14:paraId="08830981" w14:textId="77777777" w:rsidR="00EF531D" w:rsidRDefault="00000000">
            <w:pPr>
              <w:spacing w:after="0"/>
              <w:jc w:val="center"/>
            </w:pPr>
            <w:r>
              <w:rPr>
                <w:b/>
                <w:color w:val="FFFFFF"/>
                <w:sz w:val="17"/>
              </w:rPr>
              <w:t>Meaning</w:t>
            </w:r>
          </w:p>
        </w:tc>
      </w:tr>
      <w:tr w:rsidR="00EF531D" w14:paraId="603DC9C3" w14:textId="77777777">
        <w:trPr>
          <w:jc w:val="center"/>
        </w:trPr>
        <w:tc>
          <w:tcPr>
            <w:tcW w:w="2448" w:type="dxa"/>
            <w:tcBorders>
              <w:top w:val="single" w:sz="4" w:space="0" w:color="B8C4C8"/>
              <w:left w:val="single" w:sz="4" w:space="0" w:color="B8C4C8"/>
              <w:bottom w:val="single" w:sz="4" w:space="0" w:color="B8C4C8"/>
              <w:right w:val="single" w:sz="4" w:space="0" w:color="B8C4C8"/>
            </w:tcBorders>
            <w:tcMar>
              <w:top w:w="30" w:type="dxa"/>
              <w:left w:w="40" w:type="dxa"/>
              <w:bottom w:w="30" w:type="dxa"/>
              <w:right w:w="40" w:type="dxa"/>
            </w:tcMar>
            <w:vAlign w:val="center"/>
          </w:tcPr>
          <w:p w14:paraId="5B87C7DC" w14:textId="77777777" w:rsidR="00EF531D" w:rsidRDefault="00000000">
            <w:pPr>
              <w:spacing w:after="0"/>
            </w:pPr>
            <w:r>
              <w:rPr>
                <w:sz w:val="17"/>
              </w:rPr>
              <w:t>1. Bedrock</w:t>
            </w:r>
          </w:p>
        </w:tc>
        <w:tc>
          <w:tcPr>
            <w:tcW w:w="7416" w:type="dxa"/>
            <w:tcBorders>
              <w:top w:val="single" w:sz="4" w:space="0" w:color="B8C4C8"/>
              <w:left w:val="single" w:sz="4" w:space="0" w:color="B8C4C8"/>
              <w:bottom w:val="single" w:sz="4" w:space="0" w:color="B8C4C8"/>
              <w:right w:val="single" w:sz="4" w:space="0" w:color="B8C4C8"/>
            </w:tcBorders>
            <w:tcMar>
              <w:top w:w="30" w:type="dxa"/>
              <w:left w:w="40" w:type="dxa"/>
              <w:bottom w:w="30" w:type="dxa"/>
              <w:right w:w="40" w:type="dxa"/>
            </w:tcMar>
            <w:vAlign w:val="center"/>
          </w:tcPr>
          <w:p w14:paraId="030B36B1" w14:textId="77777777" w:rsidR="00EF531D" w:rsidRDefault="00000000">
            <w:pPr>
              <w:spacing w:after="0"/>
            </w:pPr>
            <w:r>
              <w:rPr>
                <w:sz w:val="17"/>
              </w:rPr>
              <w:t>Faith and identity - what your life is rooted in.</w:t>
            </w:r>
          </w:p>
        </w:tc>
      </w:tr>
      <w:tr w:rsidR="00EF531D" w14:paraId="4FAECCDE" w14:textId="77777777">
        <w:trPr>
          <w:jc w:val="center"/>
        </w:trPr>
        <w:tc>
          <w:tcPr>
            <w:tcW w:w="2448" w:type="dxa"/>
            <w:tcBorders>
              <w:top w:val="single" w:sz="4" w:space="0" w:color="B8C4C8"/>
              <w:left w:val="single" w:sz="4" w:space="0" w:color="B8C4C8"/>
              <w:bottom w:val="single" w:sz="4" w:space="0" w:color="B8C4C8"/>
              <w:right w:val="single" w:sz="4" w:space="0" w:color="B8C4C8"/>
            </w:tcBorders>
            <w:shd w:val="clear" w:color="auto" w:fill="F7F9F8"/>
            <w:tcMar>
              <w:top w:w="30" w:type="dxa"/>
              <w:left w:w="40" w:type="dxa"/>
              <w:bottom w:w="30" w:type="dxa"/>
              <w:right w:w="40" w:type="dxa"/>
            </w:tcMar>
            <w:vAlign w:val="center"/>
          </w:tcPr>
          <w:p w14:paraId="3D723727" w14:textId="77777777" w:rsidR="00EF531D" w:rsidRDefault="00000000">
            <w:pPr>
              <w:spacing w:after="0"/>
            </w:pPr>
            <w:r>
              <w:rPr>
                <w:sz w:val="17"/>
              </w:rPr>
              <w:t>2. Foundation</w:t>
            </w:r>
          </w:p>
        </w:tc>
        <w:tc>
          <w:tcPr>
            <w:tcW w:w="7416" w:type="dxa"/>
            <w:tcBorders>
              <w:top w:val="single" w:sz="4" w:space="0" w:color="B8C4C8"/>
              <w:left w:val="single" w:sz="4" w:space="0" w:color="B8C4C8"/>
              <w:bottom w:val="single" w:sz="4" w:space="0" w:color="B8C4C8"/>
              <w:right w:val="single" w:sz="4" w:space="0" w:color="B8C4C8"/>
            </w:tcBorders>
            <w:shd w:val="clear" w:color="auto" w:fill="F7F9F8"/>
            <w:tcMar>
              <w:top w:w="30" w:type="dxa"/>
              <w:left w:w="40" w:type="dxa"/>
              <w:bottom w:w="30" w:type="dxa"/>
              <w:right w:w="40" w:type="dxa"/>
            </w:tcMar>
            <w:vAlign w:val="center"/>
          </w:tcPr>
          <w:p w14:paraId="61BAA091" w14:textId="77777777" w:rsidR="00EF531D" w:rsidRDefault="00000000">
            <w:pPr>
              <w:spacing w:after="0"/>
            </w:pPr>
            <w:r>
              <w:rPr>
                <w:sz w:val="17"/>
              </w:rPr>
              <w:t>Mission, values, purpose, calling, and direction.</w:t>
            </w:r>
          </w:p>
        </w:tc>
      </w:tr>
      <w:tr w:rsidR="00EF531D" w14:paraId="0A4BB43B" w14:textId="77777777">
        <w:trPr>
          <w:jc w:val="center"/>
        </w:trPr>
        <w:tc>
          <w:tcPr>
            <w:tcW w:w="2448" w:type="dxa"/>
            <w:tcBorders>
              <w:top w:val="single" w:sz="4" w:space="0" w:color="B8C4C8"/>
              <w:left w:val="single" w:sz="4" w:space="0" w:color="B8C4C8"/>
              <w:bottom w:val="single" w:sz="4" w:space="0" w:color="B8C4C8"/>
              <w:right w:val="single" w:sz="4" w:space="0" w:color="B8C4C8"/>
            </w:tcBorders>
            <w:tcMar>
              <w:top w:w="30" w:type="dxa"/>
              <w:left w:w="40" w:type="dxa"/>
              <w:bottom w:w="30" w:type="dxa"/>
              <w:right w:w="40" w:type="dxa"/>
            </w:tcMar>
            <w:vAlign w:val="center"/>
          </w:tcPr>
          <w:p w14:paraId="7FF63397" w14:textId="77777777" w:rsidR="00EF531D" w:rsidRDefault="00000000">
            <w:pPr>
              <w:spacing w:after="0"/>
            </w:pPr>
            <w:r>
              <w:rPr>
                <w:sz w:val="17"/>
              </w:rPr>
              <w:t>3. The Four Pillars</w:t>
            </w:r>
          </w:p>
        </w:tc>
        <w:tc>
          <w:tcPr>
            <w:tcW w:w="7416" w:type="dxa"/>
            <w:tcBorders>
              <w:top w:val="single" w:sz="4" w:space="0" w:color="B8C4C8"/>
              <w:left w:val="single" w:sz="4" w:space="0" w:color="B8C4C8"/>
              <w:bottom w:val="single" w:sz="4" w:space="0" w:color="B8C4C8"/>
              <w:right w:val="single" w:sz="4" w:space="0" w:color="B8C4C8"/>
            </w:tcBorders>
            <w:tcMar>
              <w:top w:w="30" w:type="dxa"/>
              <w:left w:w="40" w:type="dxa"/>
              <w:bottom w:w="30" w:type="dxa"/>
              <w:right w:w="40" w:type="dxa"/>
            </w:tcMar>
            <w:vAlign w:val="center"/>
          </w:tcPr>
          <w:p w14:paraId="23262AFB" w14:textId="77777777" w:rsidR="00EF531D" w:rsidRDefault="00000000">
            <w:pPr>
              <w:spacing w:after="0"/>
            </w:pPr>
            <w:r>
              <w:rPr>
                <w:sz w:val="17"/>
              </w:rPr>
              <w:t>Family, fitness, fun, and finances - the everyday areas that carry weight.</w:t>
            </w:r>
          </w:p>
        </w:tc>
      </w:tr>
      <w:tr w:rsidR="00EF531D" w14:paraId="27127BBE" w14:textId="77777777">
        <w:trPr>
          <w:jc w:val="center"/>
        </w:trPr>
        <w:tc>
          <w:tcPr>
            <w:tcW w:w="2448" w:type="dxa"/>
            <w:tcBorders>
              <w:top w:val="single" w:sz="4" w:space="0" w:color="B8C4C8"/>
              <w:left w:val="single" w:sz="4" w:space="0" w:color="B8C4C8"/>
              <w:bottom w:val="single" w:sz="4" w:space="0" w:color="B8C4C8"/>
              <w:right w:val="single" w:sz="4" w:space="0" w:color="B8C4C8"/>
            </w:tcBorders>
            <w:shd w:val="clear" w:color="auto" w:fill="F7F9F8"/>
            <w:tcMar>
              <w:top w:w="30" w:type="dxa"/>
              <w:left w:w="40" w:type="dxa"/>
              <w:bottom w:w="30" w:type="dxa"/>
              <w:right w:w="40" w:type="dxa"/>
            </w:tcMar>
            <w:vAlign w:val="center"/>
          </w:tcPr>
          <w:p w14:paraId="154DF522" w14:textId="77777777" w:rsidR="00EF531D" w:rsidRDefault="00000000">
            <w:pPr>
              <w:spacing w:after="0"/>
            </w:pPr>
            <w:r>
              <w:rPr>
                <w:sz w:val="17"/>
              </w:rPr>
              <w:lastRenderedPageBreak/>
              <w:t>4. Guardrails</w:t>
            </w:r>
          </w:p>
        </w:tc>
        <w:tc>
          <w:tcPr>
            <w:tcW w:w="7416" w:type="dxa"/>
            <w:tcBorders>
              <w:top w:val="single" w:sz="4" w:space="0" w:color="B8C4C8"/>
              <w:left w:val="single" w:sz="4" w:space="0" w:color="B8C4C8"/>
              <w:bottom w:val="single" w:sz="4" w:space="0" w:color="B8C4C8"/>
              <w:right w:val="single" w:sz="4" w:space="0" w:color="B8C4C8"/>
            </w:tcBorders>
            <w:shd w:val="clear" w:color="auto" w:fill="F7F9F8"/>
            <w:tcMar>
              <w:top w:w="30" w:type="dxa"/>
              <w:left w:w="40" w:type="dxa"/>
              <w:bottom w:w="30" w:type="dxa"/>
              <w:right w:w="40" w:type="dxa"/>
            </w:tcMar>
            <w:vAlign w:val="center"/>
          </w:tcPr>
          <w:p w14:paraId="6AC1C794" w14:textId="77777777" w:rsidR="00EF531D" w:rsidRDefault="00000000">
            <w:pPr>
              <w:spacing w:after="0"/>
            </w:pPr>
            <w:r>
              <w:rPr>
                <w:sz w:val="17"/>
              </w:rPr>
              <w:t>Boundaries that protect what matters before regret arrives.</w:t>
            </w:r>
          </w:p>
        </w:tc>
      </w:tr>
      <w:tr w:rsidR="00EF531D" w14:paraId="567AEFF2" w14:textId="77777777">
        <w:trPr>
          <w:jc w:val="center"/>
        </w:trPr>
        <w:tc>
          <w:tcPr>
            <w:tcW w:w="2448" w:type="dxa"/>
            <w:tcBorders>
              <w:top w:val="single" w:sz="4" w:space="0" w:color="B8C4C8"/>
              <w:left w:val="single" w:sz="4" w:space="0" w:color="B8C4C8"/>
              <w:bottom w:val="single" w:sz="4" w:space="0" w:color="B8C4C8"/>
              <w:right w:val="single" w:sz="4" w:space="0" w:color="B8C4C8"/>
            </w:tcBorders>
            <w:tcMar>
              <w:top w:w="30" w:type="dxa"/>
              <w:left w:w="40" w:type="dxa"/>
              <w:bottom w:w="30" w:type="dxa"/>
              <w:right w:w="40" w:type="dxa"/>
            </w:tcMar>
            <w:vAlign w:val="center"/>
          </w:tcPr>
          <w:p w14:paraId="0B21EEFC" w14:textId="77777777" w:rsidR="00EF531D" w:rsidRDefault="00000000">
            <w:pPr>
              <w:spacing w:after="0"/>
            </w:pPr>
            <w:r>
              <w:rPr>
                <w:sz w:val="17"/>
              </w:rPr>
              <w:t>5. Keystone Habits</w:t>
            </w:r>
          </w:p>
        </w:tc>
        <w:tc>
          <w:tcPr>
            <w:tcW w:w="7416" w:type="dxa"/>
            <w:tcBorders>
              <w:top w:val="single" w:sz="4" w:space="0" w:color="B8C4C8"/>
              <w:left w:val="single" w:sz="4" w:space="0" w:color="B8C4C8"/>
              <w:bottom w:val="single" w:sz="4" w:space="0" w:color="B8C4C8"/>
              <w:right w:val="single" w:sz="4" w:space="0" w:color="B8C4C8"/>
            </w:tcBorders>
            <w:tcMar>
              <w:top w:w="30" w:type="dxa"/>
              <w:left w:w="40" w:type="dxa"/>
              <w:bottom w:w="30" w:type="dxa"/>
              <w:right w:w="40" w:type="dxa"/>
            </w:tcMar>
            <w:vAlign w:val="center"/>
          </w:tcPr>
          <w:p w14:paraId="2FD9ED8C" w14:textId="77777777" w:rsidR="00EF531D" w:rsidRDefault="00000000">
            <w:pPr>
              <w:spacing w:after="0"/>
            </w:pPr>
            <w:r>
              <w:rPr>
                <w:sz w:val="17"/>
              </w:rPr>
              <w:t>Small repeated rhythms that strengthen the structure.</w:t>
            </w:r>
          </w:p>
        </w:tc>
      </w:tr>
      <w:tr w:rsidR="00EF531D" w14:paraId="41C21E2E" w14:textId="77777777">
        <w:trPr>
          <w:jc w:val="center"/>
        </w:trPr>
        <w:tc>
          <w:tcPr>
            <w:tcW w:w="2448" w:type="dxa"/>
            <w:tcBorders>
              <w:top w:val="single" w:sz="4" w:space="0" w:color="B8C4C8"/>
              <w:left w:val="single" w:sz="4" w:space="0" w:color="B8C4C8"/>
              <w:bottom w:val="single" w:sz="4" w:space="0" w:color="B8C4C8"/>
              <w:right w:val="single" w:sz="4" w:space="0" w:color="B8C4C8"/>
            </w:tcBorders>
            <w:shd w:val="clear" w:color="auto" w:fill="F7F9F8"/>
            <w:tcMar>
              <w:top w:w="30" w:type="dxa"/>
              <w:left w:w="40" w:type="dxa"/>
              <w:bottom w:w="30" w:type="dxa"/>
              <w:right w:w="40" w:type="dxa"/>
            </w:tcMar>
            <w:vAlign w:val="center"/>
          </w:tcPr>
          <w:p w14:paraId="4553F9D2" w14:textId="77777777" w:rsidR="00EF531D" w:rsidRDefault="00000000">
            <w:pPr>
              <w:spacing w:after="0"/>
            </w:pPr>
            <w:r>
              <w:rPr>
                <w:sz w:val="17"/>
              </w:rPr>
              <w:t>6. Energy</w:t>
            </w:r>
          </w:p>
        </w:tc>
        <w:tc>
          <w:tcPr>
            <w:tcW w:w="7416" w:type="dxa"/>
            <w:tcBorders>
              <w:top w:val="single" w:sz="4" w:space="0" w:color="B8C4C8"/>
              <w:left w:val="single" w:sz="4" w:space="0" w:color="B8C4C8"/>
              <w:bottom w:val="single" w:sz="4" w:space="0" w:color="B8C4C8"/>
              <w:right w:val="single" w:sz="4" w:space="0" w:color="B8C4C8"/>
            </w:tcBorders>
            <w:shd w:val="clear" w:color="auto" w:fill="F7F9F8"/>
            <w:tcMar>
              <w:top w:w="30" w:type="dxa"/>
              <w:left w:w="40" w:type="dxa"/>
              <w:bottom w:w="30" w:type="dxa"/>
              <w:right w:w="40" w:type="dxa"/>
            </w:tcMar>
            <w:vAlign w:val="center"/>
          </w:tcPr>
          <w:p w14:paraId="41A3BE23" w14:textId="77777777" w:rsidR="00EF531D" w:rsidRDefault="00000000">
            <w:pPr>
              <w:spacing w:after="0"/>
            </w:pPr>
            <w:r>
              <w:rPr>
                <w:sz w:val="17"/>
              </w:rPr>
              <w:t>The resource beneath every other resource: spiritual, physical, mental, and emotional capacity.</w:t>
            </w:r>
          </w:p>
        </w:tc>
      </w:tr>
      <w:tr w:rsidR="00EF531D" w14:paraId="0D63335D" w14:textId="77777777">
        <w:trPr>
          <w:jc w:val="center"/>
        </w:trPr>
        <w:tc>
          <w:tcPr>
            <w:tcW w:w="2448" w:type="dxa"/>
            <w:tcBorders>
              <w:top w:val="single" w:sz="4" w:space="0" w:color="B8C4C8"/>
              <w:left w:val="single" w:sz="4" w:space="0" w:color="B8C4C8"/>
              <w:bottom w:val="single" w:sz="4" w:space="0" w:color="B8C4C8"/>
              <w:right w:val="single" w:sz="4" w:space="0" w:color="B8C4C8"/>
            </w:tcBorders>
            <w:tcMar>
              <w:top w:w="30" w:type="dxa"/>
              <w:left w:w="40" w:type="dxa"/>
              <w:bottom w:w="30" w:type="dxa"/>
              <w:right w:w="40" w:type="dxa"/>
            </w:tcMar>
            <w:vAlign w:val="center"/>
          </w:tcPr>
          <w:p w14:paraId="4F0C9FE7" w14:textId="77777777" w:rsidR="00EF531D" w:rsidRDefault="00000000">
            <w:pPr>
              <w:spacing w:after="0"/>
            </w:pPr>
            <w:r>
              <w:rPr>
                <w:sz w:val="17"/>
              </w:rPr>
              <w:t>7. Legacy</w:t>
            </w:r>
          </w:p>
        </w:tc>
        <w:tc>
          <w:tcPr>
            <w:tcW w:w="7416" w:type="dxa"/>
            <w:tcBorders>
              <w:top w:val="single" w:sz="4" w:space="0" w:color="B8C4C8"/>
              <w:left w:val="single" w:sz="4" w:space="0" w:color="B8C4C8"/>
              <w:bottom w:val="single" w:sz="4" w:space="0" w:color="B8C4C8"/>
              <w:right w:val="single" w:sz="4" w:space="0" w:color="B8C4C8"/>
            </w:tcBorders>
            <w:tcMar>
              <w:top w:w="30" w:type="dxa"/>
              <w:left w:w="40" w:type="dxa"/>
              <w:bottom w:w="30" w:type="dxa"/>
              <w:right w:w="40" w:type="dxa"/>
            </w:tcMar>
            <w:vAlign w:val="center"/>
          </w:tcPr>
          <w:p w14:paraId="325F4EEA" w14:textId="77777777" w:rsidR="00EF531D" w:rsidRDefault="00000000">
            <w:pPr>
              <w:spacing w:after="0"/>
            </w:pPr>
            <w:r>
              <w:rPr>
                <w:sz w:val="17"/>
              </w:rPr>
              <w:t>What your life multiplies through people, generosity, influence, and Kingdom impact.</w:t>
            </w:r>
          </w:p>
        </w:tc>
      </w:tr>
    </w:tbl>
    <w:p w14:paraId="31B62DC9" w14:textId="77777777" w:rsidR="00EF531D" w:rsidRDefault="00000000">
      <w:pPr>
        <w:pStyle w:val="Eyebrow"/>
        <w:keepNext/>
        <w:spacing w:before="60" w:after="0"/>
      </w:pPr>
      <w:r>
        <w:t>THE STEWARDSHIP BLUEPRINT</w:t>
      </w:r>
    </w:p>
    <w:p w14:paraId="350737EF" w14:textId="77777777" w:rsidR="00EF531D" w:rsidRDefault="00000000">
      <w:pPr>
        <w:pStyle w:val="Heading1"/>
        <w:spacing w:before="80" w:after="20"/>
      </w:pPr>
      <w:r>
        <w:t>How to Use This Check-In</w:t>
      </w:r>
    </w:p>
    <w:p w14:paraId="70F9A356" w14:textId="77777777" w:rsidR="00EF531D" w:rsidRDefault="00000000">
      <w:pPr>
        <w:pStyle w:val="Heading2"/>
        <w:spacing w:before="20" w:after="20"/>
      </w:pPr>
      <w:r>
        <w:t>Set aside 15 quiet minutes.</w:t>
      </w:r>
    </w:p>
    <w:tbl>
      <w:tblPr>
        <w:tblW w:w="0" w:type="auto"/>
        <w:jc w:val="center"/>
        <w:tblLayout w:type="fixed"/>
        <w:tblLook w:val="04A0" w:firstRow="1" w:lastRow="0" w:firstColumn="1" w:lastColumn="0" w:noHBand="0" w:noVBand="1"/>
      </w:tblPr>
      <w:tblGrid>
        <w:gridCol w:w="9936"/>
      </w:tblGrid>
      <w:tr w:rsidR="00EF531D" w14:paraId="6A754ED0" w14:textId="77777777">
        <w:trPr>
          <w:jc w:val="center"/>
        </w:trPr>
        <w:tc>
          <w:tcPr>
            <w:tcW w:w="9936" w:type="dxa"/>
            <w:shd w:val="clear" w:color="auto" w:fill="B58A3A"/>
          </w:tcPr>
          <w:p w14:paraId="33FC2071" w14:textId="77777777" w:rsidR="00EF531D" w:rsidRDefault="00EF531D">
            <w:pPr>
              <w:spacing w:after="0"/>
            </w:pPr>
          </w:p>
        </w:tc>
      </w:tr>
    </w:tbl>
    <w:p w14:paraId="315D7182" w14:textId="77777777" w:rsidR="00EF531D" w:rsidRDefault="00000000">
      <w:r>
        <w:t>You can complete this quickly, but do not rush through it. The value is not in the score alone. The value is in the honesty. For each statement, rate yourself from 1 to 5.</w:t>
      </w:r>
    </w:p>
    <w:tbl>
      <w:tblPr>
        <w:tblW w:w="9864" w:type="dxa"/>
        <w:jc w:val="center"/>
        <w:tblLayout w:type="fixed"/>
        <w:tblLook w:val="04A0" w:firstRow="1" w:lastRow="0" w:firstColumn="1" w:lastColumn="0" w:noHBand="0" w:noVBand="1"/>
      </w:tblPr>
      <w:tblGrid>
        <w:gridCol w:w="1098"/>
        <w:gridCol w:w="2258"/>
        <w:gridCol w:w="6013"/>
        <w:gridCol w:w="495"/>
      </w:tblGrid>
      <w:tr w:rsidR="00EF531D" w14:paraId="690A8CA4" w14:textId="77777777">
        <w:trPr>
          <w:gridAfter w:val="1"/>
          <w:wAfter w:w="522" w:type="dxa"/>
          <w:jc w:val="center"/>
        </w:trPr>
        <w:tc>
          <w:tcPr>
            <w:tcW w:w="1152" w:type="dxa"/>
            <w:tcBorders>
              <w:top w:val="single" w:sz="4" w:space="0" w:color="B8C4C8"/>
              <w:left w:val="single" w:sz="4" w:space="0" w:color="B8C4C8"/>
              <w:bottom w:val="single" w:sz="4" w:space="0" w:color="B8C4C8"/>
              <w:right w:val="single" w:sz="4" w:space="0" w:color="B8C4C8"/>
            </w:tcBorders>
            <w:shd w:val="clear" w:color="auto" w:fill="0E2A3A"/>
            <w:tcMar>
              <w:top w:w="30" w:type="dxa"/>
              <w:left w:w="40" w:type="dxa"/>
              <w:bottom w:w="30" w:type="dxa"/>
              <w:right w:w="40" w:type="dxa"/>
            </w:tcMar>
            <w:vAlign w:val="center"/>
          </w:tcPr>
          <w:p w14:paraId="68D849F0" w14:textId="77777777" w:rsidR="00EF531D" w:rsidRDefault="00000000">
            <w:pPr>
              <w:spacing w:after="0"/>
              <w:jc w:val="center"/>
            </w:pPr>
            <w:r>
              <w:rPr>
                <w:b/>
                <w:color w:val="FFFFFF"/>
                <w:sz w:val="17"/>
              </w:rPr>
              <w:t>Score</w:t>
            </w:r>
          </w:p>
        </w:tc>
        <w:tc>
          <w:tcPr>
            <w:tcW w:w="2376" w:type="dxa"/>
            <w:tcBorders>
              <w:top w:val="single" w:sz="4" w:space="0" w:color="B8C4C8"/>
              <w:left w:val="single" w:sz="4" w:space="0" w:color="B8C4C8"/>
              <w:bottom w:val="single" w:sz="4" w:space="0" w:color="B8C4C8"/>
              <w:right w:val="single" w:sz="4" w:space="0" w:color="B8C4C8"/>
            </w:tcBorders>
            <w:shd w:val="clear" w:color="auto" w:fill="0E2A3A"/>
            <w:tcMar>
              <w:top w:w="30" w:type="dxa"/>
              <w:left w:w="40" w:type="dxa"/>
              <w:bottom w:w="30" w:type="dxa"/>
              <w:right w:w="40" w:type="dxa"/>
            </w:tcMar>
            <w:vAlign w:val="center"/>
          </w:tcPr>
          <w:p w14:paraId="4C99617D" w14:textId="77777777" w:rsidR="00EF531D" w:rsidRDefault="00000000">
            <w:pPr>
              <w:spacing w:after="0"/>
              <w:jc w:val="center"/>
            </w:pPr>
            <w:r>
              <w:rPr>
                <w:b/>
                <w:color w:val="FFFFFF"/>
                <w:sz w:val="17"/>
              </w:rPr>
              <w:t>Meaning</w:t>
            </w:r>
          </w:p>
        </w:tc>
        <w:tc>
          <w:tcPr>
            <w:tcW w:w="6336" w:type="dxa"/>
            <w:tcBorders>
              <w:top w:val="single" w:sz="4" w:space="0" w:color="B8C4C8"/>
              <w:left w:val="single" w:sz="4" w:space="0" w:color="B8C4C8"/>
              <w:bottom w:val="single" w:sz="4" w:space="0" w:color="B8C4C8"/>
              <w:right w:val="single" w:sz="4" w:space="0" w:color="B8C4C8"/>
            </w:tcBorders>
            <w:shd w:val="clear" w:color="auto" w:fill="0E2A3A"/>
            <w:tcMar>
              <w:top w:w="30" w:type="dxa"/>
              <w:left w:w="40" w:type="dxa"/>
              <w:bottom w:w="30" w:type="dxa"/>
              <w:right w:w="40" w:type="dxa"/>
            </w:tcMar>
            <w:vAlign w:val="center"/>
          </w:tcPr>
          <w:p w14:paraId="333DE86E" w14:textId="77777777" w:rsidR="00EF531D" w:rsidRDefault="00000000">
            <w:pPr>
              <w:spacing w:after="0"/>
            </w:pPr>
            <w:r>
              <w:rPr>
                <w:b/>
                <w:color w:val="FFFFFF"/>
                <w:sz w:val="17"/>
              </w:rPr>
              <w:t>Description</w:t>
            </w:r>
          </w:p>
        </w:tc>
      </w:tr>
      <w:tr w:rsidR="00EF531D" w14:paraId="11BBF690" w14:textId="77777777">
        <w:trPr>
          <w:gridAfter w:val="1"/>
          <w:wAfter w:w="522" w:type="dxa"/>
          <w:jc w:val="center"/>
        </w:trPr>
        <w:tc>
          <w:tcPr>
            <w:tcW w:w="1152" w:type="dxa"/>
            <w:tcBorders>
              <w:top w:val="single" w:sz="4" w:space="0" w:color="B8C4C8"/>
              <w:left w:val="single" w:sz="4" w:space="0" w:color="B8C4C8"/>
              <w:bottom w:val="single" w:sz="4" w:space="0" w:color="B8C4C8"/>
              <w:right w:val="single" w:sz="4" w:space="0" w:color="B8C4C8"/>
            </w:tcBorders>
            <w:tcMar>
              <w:top w:w="30" w:type="dxa"/>
              <w:left w:w="40" w:type="dxa"/>
              <w:bottom w:w="30" w:type="dxa"/>
              <w:right w:w="40" w:type="dxa"/>
            </w:tcMar>
            <w:vAlign w:val="center"/>
          </w:tcPr>
          <w:p w14:paraId="54C250C2" w14:textId="77777777" w:rsidR="00EF531D" w:rsidRDefault="00000000">
            <w:pPr>
              <w:spacing w:after="0"/>
              <w:jc w:val="center"/>
            </w:pPr>
            <w:r>
              <w:rPr>
                <w:sz w:val="17"/>
              </w:rPr>
              <w:t>1</w:t>
            </w:r>
          </w:p>
        </w:tc>
        <w:tc>
          <w:tcPr>
            <w:tcW w:w="2376" w:type="dxa"/>
            <w:tcBorders>
              <w:top w:val="single" w:sz="4" w:space="0" w:color="B8C4C8"/>
              <w:left w:val="single" w:sz="4" w:space="0" w:color="B8C4C8"/>
              <w:bottom w:val="single" w:sz="4" w:space="0" w:color="B8C4C8"/>
              <w:right w:val="single" w:sz="4" w:space="0" w:color="B8C4C8"/>
            </w:tcBorders>
            <w:tcMar>
              <w:top w:w="30" w:type="dxa"/>
              <w:left w:w="40" w:type="dxa"/>
              <w:bottom w:w="30" w:type="dxa"/>
              <w:right w:w="40" w:type="dxa"/>
            </w:tcMar>
            <w:vAlign w:val="center"/>
          </w:tcPr>
          <w:p w14:paraId="3DA112DF" w14:textId="77777777" w:rsidR="00EF531D" w:rsidRDefault="00000000">
            <w:pPr>
              <w:spacing w:after="0"/>
              <w:jc w:val="center"/>
            </w:pPr>
            <w:r>
              <w:rPr>
                <w:sz w:val="17"/>
              </w:rPr>
              <w:t>Strongly Disagree</w:t>
            </w:r>
          </w:p>
        </w:tc>
        <w:tc>
          <w:tcPr>
            <w:tcW w:w="6336" w:type="dxa"/>
            <w:tcBorders>
              <w:top w:val="single" w:sz="4" w:space="0" w:color="B8C4C8"/>
              <w:left w:val="single" w:sz="4" w:space="0" w:color="B8C4C8"/>
              <w:bottom w:val="single" w:sz="4" w:space="0" w:color="B8C4C8"/>
              <w:right w:val="single" w:sz="4" w:space="0" w:color="B8C4C8"/>
            </w:tcBorders>
            <w:tcMar>
              <w:top w:w="30" w:type="dxa"/>
              <w:left w:w="40" w:type="dxa"/>
              <w:bottom w:w="30" w:type="dxa"/>
              <w:right w:w="40" w:type="dxa"/>
            </w:tcMar>
            <w:vAlign w:val="center"/>
          </w:tcPr>
          <w:p w14:paraId="675DBA2B" w14:textId="77777777" w:rsidR="00EF531D" w:rsidRDefault="00000000">
            <w:pPr>
              <w:spacing w:after="0"/>
            </w:pPr>
            <w:r>
              <w:rPr>
                <w:sz w:val="17"/>
              </w:rPr>
              <w:t>Rarely true in my life right now.</w:t>
            </w:r>
          </w:p>
        </w:tc>
      </w:tr>
      <w:tr w:rsidR="00EF531D" w14:paraId="57086AA5" w14:textId="77777777">
        <w:trPr>
          <w:gridAfter w:val="1"/>
          <w:wAfter w:w="522" w:type="dxa"/>
          <w:jc w:val="center"/>
        </w:trPr>
        <w:tc>
          <w:tcPr>
            <w:tcW w:w="1152" w:type="dxa"/>
            <w:tcBorders>
              <w:top w:val="single" w:sz="4" w:space="0" w:color="B8C4C8"/>
              <w:left w:val="single" w:sz="4" w:space="0" w:color="B8C4C8"/>
              <w:bottom w:val="single" w:sz="4" w:space="0" w:color="B8C4C8"/>
              <w:right w:val="single" w:sz="4" w:space="0" w:color="B8C4C8"/>
            </w:tcBorders>
            <w:tcMar>
              <w:top w:w="30" w:type="dxa"/>
              <w:left w:w="40" w:type="dxa"/>
              <w:bottom w:w="30" w:type="dxa"/>
              <w:right w:w="40" w:type="dxa"/>
            </w:tcMar>
            <w:vAlign w:val="center"/>
          </w:tcPr>
          <w:p w14:paraId="72EEBE36" w14:textId="77777777" w:rsidR="00EF531D" w:rsidRDefault="00000000">
            <w:pPr>
              <w:spacing w:after="0"/>
              <w:jc w:val="center"/>
            </w:pPr>
            <w:r>
              <w:rPr>
                <w:sz w:val="17"/>
              </w:rPr>
              <w:t>2</w:t>
            </w:r>
          </w:p>
        </w:tc>
        <w:tc>
          <w:tcPr>
            <w:tcW w:w="2376" w:type="dxa"/>
            <w:tcBorders>
              <w:top w:val="single" w:sz="4" w:space="0" w:color="B8C4C8"/>
              <w:left w:val="single" w:sz="4" w:space="0" w:color="B8C4C8"/>
              <w:bottom w:val="single" w:sz="4" w:space="0" w:color="B8C4C8"/>
              <w:right w:val="single" w:sz="4" w:space="0" w:color="B8C4C8"/>
            </w:tcBorders>
            <w:tcMar>
              <w:top w:w="30" w:type="dxa"/>
              <w:left w:w="40" w:type="dxa"/>
              <w:bottom w:w="30" w:type="dxa"/>
              <w:right w:w="40" w:type="dxa"/>
            </w:tcMar>
            <w:vAlign w:val="center"/>
          </w:tcPr>
          <w:p w14:paraId="4C041DE5" w14:textId="77777777" w:rsidR="00EF531D" w:rsidRDefault="00000000">
            <w:pPr>
              <w:spacing w:after="0"/>
              <w:jc w:val="center"/>
            </w:pPr>
            <w:r>
              <w:rPr>
                <w:sz w:val="17"/>
              </w:rPr>
              <w:t>Disagree</w:t>
            </w:r>
          </w:p>
        </w:tc>
        <w:tc>
          <w:tcPr>
            <w:tcW w:w="6336" w:type="dxa"/>
            <w:tcBorders>
              <w:top w:val="single" w:sz="4" w:space="0" w:color="B8C4C8"/>
              <w:left w:val="single" w:sz="4" w:space="0" w:color="B8C4C8"/>
              <w:bottom w:val="single" w:sz="4" w:space="0" w:color="B8C4C8"/>
              <w:right w:val="single" w:sz="4" w:space="0" w:color="B8C4C8"/>
            </w:tcBorders>
            <w:tcMar>
              <w:top w:w="30" w:type="dxa"/>
              <w:left w:w="40" w:type="dxa"/>
              <w:bottom w:w="30" w:type="dxa"/>
              <w:right w:w="40" w:type="dxa"/>
            </w:tcMar>
            <w:vAlign w:val="center"/>
          </w:tcPr>
          <w:p w14:paraId="54FBB2D5" w14:textId="77777777" w:rsidR="00EF531D" w:rsidRDefault="00000000">
            <w:pPr>
              <w:spacing w:after="0"/>
            </w:pPr>
            <w:r>
              <w:rPr>
                <w:sz w:val="17"/>
              </w:rPr>
              <w:t>Occasionally true, but not consistently.</w:t>
            </w:r>
          </w:p>
        </w:tc>
      </w:tr>
      <w:tr w:rsidR="00EF531D" w14:paraId="41A351E8" w14:textId="77777777">
        <w:trPr>
          <w:gridAfter w:val="1"/>
          <w:wAfter w:w="522" w:type="dxa"/>
          <w:jc w:val="center"/>
        </w:trPr>
        <w:tc>
          <w:tcPr>
            <w:tcW w:w="1152" w:type="dxa"/>
            <w:tcBorders>
              <w:top w:val="single" w:sz="4" w:space="0" w:color="B8C4C8"/>
              <w:left w:val="single" w:sz="4" w:space="0" w:color="B8C4C8"/>
              <w:bottom w:val="single" w:sz="4" w:space="0" w:color="B8C4C8"/>
              <w:right w:val="single" w:sz="4" w:space="0" w:color="B8C4C8"/>
            </w:tcBorders>
            <w:tcMar>
              <w:top w:w="30" w:type="dxa"/>
              <w:left w:w="40" w:type="dxa"/>
              <w:bottom w:w="30" w:type="dxa"/>
              <w:right w:w="40" w:type="dxa"/>
            </w:tcMar>
            <w:vAlign w:val="center"/>
          </w:tcPr>
          <w:p w14:paraId="78F030E7" w14:textId="77777777" w:rsidR="00EF531D" w:rsidRDefault="00000000">
            <w:pPr>
              <w:spacing w:after="0"/>
              <w:jc w:val="center"/>
            </w:pPr>
            <w:r>
              <w:rPr>
                <w:sz w:val="17"/>
              </w:rPr>
              <w:t>3</w:t>
            </w:r>
          </w:p>
        </w:tc>
        <w:tc>
          <w:tcPr>
            <w:tcW w:w="2376" w:type="dxa"/>
            <w:tcBorders>
              <w:top w:val="single" w:sz="4" w:space="0" w:color="B8C4C8"/>
              <w:left w:val="single" w:sz="4" w:space="0" w:color="B8C4C8"/>
              <w:bottom w:val="single" w:sz="4" w:space="0" w:color="B8C4C8"/>
              <w:right w:val="single" w:sz="4" w:space="0" w:color="B8C4C8"/>
            </w:tcBorders>
            <w:tcMar>
              <w:top w:w="30" w:type="dxa"/>
              <w:left w:w="40" w:type="dxa"/>
              <w:bottom w:w="30" w:type="dxa"/>
              <w:right w:w="40" w:type="dxa"/>
            </w:tcMar>
            <w:vAlign w:val="center"/>
          </w:tcPr>
          <w:p w14:paraId="3190FC83" w14:textId="77777777" w:rsidR="00EF531D" w:rsidRDefault="00000000">
            <w:pPr>
              <w:spacing w:after="0"/>
              <w:jc w:val="center"/>
            </w:pPr>
            <w:r>
              <w:rPr>
                <w:sz w:val="17"/>
              </w:rPr>
              <w:t>Neutral / Unsure</w:t>
            </w:r>
          </w:p>
        </w:tc>
        <w:tc>
          <w:tcPr>
            <w:tcW w:w="6336" w:type="dxa"/>
            <w:tcBorders>
              <w:top w:val="single" w:sz="4" w:space="0" w:color="B8C4C8"/>
              <w:left w:val="single" w:sz="4" w:space="0" w:color="B8C4C8"/>
              <w:bottom w:val="single" w:sz="4" w:space="0" w:color="B8C4C8"/>
              <w:right w:val="single" w:sz="4" w:space="0" w:color="B8C4C8"/>
            </w:tcBorders>
            <w:tcMar>
              <w:top w:w="30" w:type="dxa"/>
              <w:left w:w="40" w:type="dxa"/>
              <w:bottom w:w="30" w:type="dxa"/>
              <w:right w:w="40" w:type="dxa"/>
            </w:tcMar>
            <w:vAlign w:val="center"/>
          </w:tcPr>
          <w:p w14:paraId="22340B54" w14:textId="77777777" w:rsidR="00EF531D" w:rsidRDefault="00000000">
            <w:pPr>
              <w:spacing w:after="0"/>
            </w:pPr>
            <w:r>
              <w:rPr>
                <w:sz w:val="17"/>
              </w:rPr>
              <w:t>Somewhat true - there is room to grow.</w:t>
            </w:r>
          </w:p>
        </w:tc>
      </w:tr>
      <w:tr w:rsidR="00EF531D" w14:paraId="6C8534F9" w14:textId="77777777">
        <w:trPr>
          <w:gridAfter w:val="1"/>
          <w:wAfter w:w="522" w:type="dxa"/>
          <w:jc w:val="center"/>
        </w:trPr>
        <w:tc>
          <w:tcPr>
            <w:tcW w:w="1152" w:type="dxa"/>
            <w:tcBorders>
              <w:top w:val="single" w:sz="4" w:space="0" w:color="B8C4C8"/>
              <w:left w:val="single" w:sz="4" w:space="0" w:color="B8C4C8"/>
              <w:bottom w:val="single" w:sz="4" w:space="0" w:color="B8C4C8"/>
              <w:right w:val="single" w:sz="4" w:space="0" w:color="B8C4C8"/>
            </w:tcBorders>
            <w:tcMar>
              <w:top w:w="30" w:type="dxa"/>
              <w:left w:w="40" w:type="dxa"/>
              <w:bottom w:w="30" w:type="dxa"/>
              <w:right w:w="40" w:type="dxa"/>
            </w:tcMar>
            <w:vAlign w:val="center"/>
          </w:tcPr>
          <w:p w14:paraId="318A1A8F" w14:textId="77777777" w:rsidR="00EF531D" w:rsidRDefault="00000000">
            <w:pPr>
              <w:spacing w:after="0"/>
              <w:jc w:val="center"/>
            </w:pPr>
            <w:r>
              <w:rPr>
                <w:sz w:val="17"/>
              </w:rPr>
              <w:t>4</w:t>
            </w:r>
          </w:p>
        </w:tc>
        <w:tc>
          <w:tcPr>
            <w:tcW w:w="2376" w:type="dxa"/>
            <w:tcBorders>
              <w:top w:val="single" w:sz="4" w:space="0" w:color="B8C4C8"/>
              <w:left w:val="single" w:sz="4" w:space="0" w:color="B8C4C8"/>
              <w:bottom w:val="single" w:sz="4" w:space="0" w:color="B8C4C8"/>
              <w:right w:val="single" w:sz="4" w:space="0" w:color="B8C4C8"/>
            </w:tcBorders>
            <w:tcMar>
              <w:top w:w="30" w:type="dxa"/>
              <w:left w:w="40" w:type="dxa"/>
              <w:bottom w:w="30" w:type="dxa"/>
              <w:right w:w="40" w:type="dxa"/>
            </w:tcMar>
            <w:vAlign w:val="center"/>
          </w:tcPr>
          <w:p w14:paraId="1A299B4C" w14:textId="77777777" w:rsidR="00EF531D" w:rsidRDefault="00000000">
            <w:pPr>
              <w:spacing w:after="0"/>
              <w:jc w:val="center"/>
            </w:pPr>
            <w:r>
              <w:rPr>
                <w:sz w:val="17"/>
              </w:rPr>
              <w:t>Agree</w:t>
            </w:r>
          </w:p>
        </w:tc>
        <w:tc>
          <w:tcPr>
            <w:tcW w:w="6336" w:type="dxa"/>
            <w:tcBorders>
              <w:top w:val="single" w:sz="4" w:space="0" w:color="B8C4C8"/>
              <w:left w:val="single" w:sz="4" w:space="0" w:color="B8C4C8"/>
              <w:bottom w:val="single" w:sz="4" w:space="0" w:color="B8C4C8"/>
              <w:right w:val="single" w:sz="4" w:space="0" w:color="B8C4C8"/>
            </w:tcBorders>
            <w:tcMar>
              <w:top w:w="30" w:type="dxa"/>
              <w:left w:w="40" w:type="dxa"/>
              <w:bottom w:w="30" w:type="dxa"/>
              <w:right w:w="40" w:type="dxa"/>
            </w:tcMar>
            <w:vAlign w:val="center"/>
          </w:tcPr>
          <w:p w14:paraId="493760B1" w14:textId="77777777" w:rsidR="00EF531D" w:rsidRDefault="00000000">
            <w:pPr>
              <w:spacing w:after="0"/>
            </w:pPr>
            <w:r>
              <w:rPr>
                <w:sz w:val="17"/>
              </w:rPr>
              <w:t>Mostly true in my life.</w:t>
            </w:r>
          </w:p>
        </w:tc>
      </w:tr>
      <w:tr w:rsidR="00EF531D" w14:paraId="5F1537FF" w14:textId="77777777">
        <w:trPr>
          <w:gridAfter w:val="1"/>
          <w:wAfter w:w="522" w:type="dxa"/>
          <w:jc w:val="center"/>
        </w:trPr>
        <w:tc>
          <w:tcPr>
            <w:tcW w:w="1152" w:type="dxa"/>
            <w:tcBorders>
              <w:top w:val="single" w:sz="4" w:space="0" w:color="B8C4C8"/>
              <w:left w:val="single" w:sz="4" w:space="0" w:color="B8C4C8"/>
              <w:bottom w:val="single" w:sz="4" w:space="0" w:color="B8C4C8"/>
              <w:right w:val="single" w:sz="4" w:space="0" w:color="B8C4C8"/>
            </w:tcBorders>
            <w:tcMar>
              <w:top w:w="30" w:type="dxa"/>
              <w:left w:w="40" w:type="dxa"/>
              <w:bottom w:w="30" w:type="dxa"/>
              <w:right w:w="40" w:type="dxa"/>
            </w:tcMar>
            <w:vAlign w:val="center"/>
          </w:tcPr>
          <w:p w14:paraId="4D4E2A05" w14:textId="77777777" w:rsidR="00EF531D" w:rsidRDefault="00000000">
            <w:pPr>
              <w:spacing w:after="0"/>
              <w:jc w:val="center"/>
            </w:pPr>
            <w:r>
              <w:rPr>
                <w:sz w:val="17"/>
              </w:rPr>
              <w:t>5</w:t>
            </w:r>
          </w:p>
        </w:tc>
        <w:tc>
          <w:tcPr>
            <w:tcW w:w="2376" w:type="dxa"/>
            <w:tcBorders>
              <w:top w:val="single" w:sz="4" w:space="0" w:color="B8C4C8"/>
              <w:left w:val="single" w:sz="4" w:space="0" w:color="B8C4C8"/>
              <w:bottom w:val="single" w:sz="4" w:space="0" w:color="B8C4C8"/>
              <w:right w:val="single" w:sz="4" w:space="0" w:color="B8C4C8"/>
            </w:tcBorders>
            <w:tcMar>
              <w:top w:w="30" w:type="dxa"/>
              <w:left w:w="40" w:type="dxa"/>
              <w:bottom w:w="30" w:type="dxa"/>
              <w:right w:w="40" w:type="dxa"/>
            </w:tcMar>
            <w:vAlign w:val="center"/>
          </w:tcPr>
          <w:p w14:paraId="4AAEDB81" w14:textId="77777777" w:rsidR="00EF531D" w:rsidRDefault="00000000">
            <w:pPr>
              <w:spacing w:after="0"/>
              <w:jc w:val="center"/>
            </w:pPr>
            <w:r>
              <w:rPr>
                <w:sz w:val="17"/>
              </w:rPr>
              <w:t>Strongly Agree</w:t>
            </w:r>
          </w:p>
        </w:tc>
        <w:tc>
          <w:tcPr>
            <w:tcW w:w="6336" w:type="dxa"/>
            <w:tcBorders>
              <w:top w:val="single" w:sz="4" w:space="0" w:color="B8C4C8"/>
              <w:left w:val="single" w:sz="4" w:space="0" w:color="B8C4C8"/>
              <w:bottom w:val="single" w:sz="4" w:space="0" w:color="B8C4C8"/>
              <w:right w:val="single" w:sz="4" w:space="0" w:color="B8C4C8"/>
            </w:tcBorders>
            <w:tcMar>
              <w:top w:w="30" w:type="dxa"/>
              <w:left w:w="40" w:type="dxa"/>
              <w:bottom w:w="30" w:type="dxa"/>
              <w:right w:w="40" w:type="dxa"/>
            </w:tcMar>
            <w:vAlign w:val="center"/>
          </w:tcPr>
          <w:p w14:paraId="3127CDF7" w14:textId="77777777" w:rsidR="00EF531D" w:rsidRDefault="00000000">
            <w:pPr>
              <w:spacing w:after="0"/>
            </w:pPr>
            <w:r>
              <w:rPr>
                <w:sz w:val="17"/>
              </w:rPr>
              <w:t>Consistently true and intentionally protected.</w:t>
            </w:r>
          </w:p>
        </w:tc>
      </w:tr>
      <w:tr w:rsidR="00EF531D" w14:paraId="4DF029B9" w14:textId="77777777">
        <w:trPr>
          <w:jc w:val="center"/>
        </w:trPr>
        <w:tc>
          <w:tcPr>
            <w:tcW w:w="9864" w:type="dxa"/>
            <w:gridSpan w:val="4"/>
            <w:tcBorders>
              <w:top w:val="single" w:sz="8" w:space="0" w:color="B58A3A"/>
              <w:left w:val="single" w:sz="8" w:space="0" w:color="B58A3A"/>
              <w:bottom w:val="single" w:sz="8" w:space="0" w:color="B58A3A"/>
              <w:right w:val="single" w:sz="8" w:space="0" w:color="B58A3A"/>
            </w:tcBorders>
            <w:shd w:val="clear" w:color="auto" w:fill="F6F0E5"/>
          </w:tcPr>
          <w:p w14:paraId="4C12257A" w14:textId="77777777" w:rsidR="00EF531D" w:rsidRDefault="00000000">
            <w:pPr>
              <w:spacing w:after="60"/>
            </w:pPr>
            <w:r>
              <w:rPr>
                <w:b/>
                <w:color w:val="0E2A3A"/>
                <w:sz w:val="21"/>
              </w:rPr>
              <w:t>Answer based on what is actually true, not what you wish were true.</w:t>
            </w:r>
          </w:p>
          <w:p w14:paraId="6F348C1D" w14:textId="77777777" w:rsidR="00EF531D" w:rsidRDefault="00000000">
            <w:r>
              <w:rPr>
                <w:sz w:val="19"/>
              </w:rPr>
              <w:t>Your calendar, habits, energy, relationships, spending, and recurring thoughts often tell the truth before your intentions do. A lower score is not a reason for shame. It is an invitation to notice what needs attention next.</w:t>
            </w:r>
          </w:p>
        </w:tc>
      </w:tr>
    </w:tbl>
    <w:p w14:paraId="117D7B59" w14:textId="77777777" w:rsidR="00EF531D" w:rsidRDefault="00000000">
      <w:r>
        <w:br w:type="page"/>
      </w:r>
    </w:p>
    <w:p w14:paraId="15F1B058" w14:textId="77777777" w:rsidR="00EF531D" w:rsidRDefault="00000000">
      <w:pPr>
        <w:pStyle w:val="Eyebrow"/>
        <w:keepNext/>
        <w:spacing w:before="60" w:after="0"/>
      </w:pPr>
      <w:r>
        <w:lastRenderedPageBreak/>
        <w:t>THE STEWARDSHIP BLUEPRINT</w:t>
      </w:r>
    </w:p>
    <w:p w14:paraId="7406DD7B" w14:textId="77777777" w:rsidR="00EF531D" w:rsidRDefault="00000000">
      <w:pPr>
        <w:pStyle w:val="Heading1"/>
        <w:spacing w:before="80" w:after="20"/>
      </w:pPr>
      <w:r>
        <w:t>Seven Blueprint Layers</w:t>
      </w:r>
    </w:p>
    <w:p w14:paraId="466BBCC2" w14:textId="77777777" w:rsidR="00EF531D" w:rsidRDefault="00000000">
      <w:pPr>
        <w:pStyle w:val="Heading2"/>
        <w:spacing w:before="20" w:after="20"/>
      </w:pPr>
      <w:r>
        <w:t>Rate each statement from 1 to 5. Mark your answer honestly - not what you wish were true.</w:t>
      </w:r>
    </w:p>
    <w:tbl>
      <w:tblPr>
        <w:tblW w:w="0" w:type="auto"/>
        <w:jc w:val="center"/>
        <w:tblLayout w:type="fixed"/>
        <w:tblLook w:val="04A0" w:firstRow="1" w:lastRow="0" w:firstColumn="1" w:lastColumn="0" w:noHBand="0" w:noVBand="1"/>
      </w:tblPr>
      <w:tblGrid>
        <w:gridCol w:w="9936"/>
      </w:tblGrid>
      <w:tr w:rsidR="00EF531D" w14:paraId="486867FF" w14:textId="77777777">
        <w:trPr>
          <w:jc w:val="center"/>
        </w:trPr>
        <w:tc>
          <w:tcPr>
            <w:tcW w:w="9936" w:type="dxa"/>
            <w:shd w:val="clear" w:color="auto" w:fill="B58A3A"/>
          </w:tcPr>
          <w:p w14:paraId="2E3528BB" w14:textId="77777777" w:rsidR="00EF531D" w:rsidRDefault="00EF531D">
            <w:pPr>
              <w:spacing w:after="0"/>
            </w:pPr>
          </w:p>
        </w:tc>
      </w:tr>
    </w:tbl>
    <w:p w14:paraId="686A8836" w14:textId="77777777" w:rsidR="00EF531D" w:rsidRDefault="00000000">
      <w:pPr>
        <w:keepNext/>
        <w:spacing w:before="120" w:after="20"/>
      </w:pPr>
      <w:r>
        <w:rPr>
          <w:b/>
          <w:color w:val="0E2A3A"/>
          <w:sz w:val="20"/>
        </w:rPr>
        <w:t xml:space="preserve">LAYER 1 - BEDROCK: </w:t>
      </w:r>
      <w:r>
        <w:rPr>
          <w:b/>
          <w:color w:val="B58A3A"/>
          <w:sz w:val="20"/>
        </w:rPr>
        <w:t>Faith &amp; Identity</w:t>
      </w:r>
    </w:p>
    <w:p w14:paraId="59F87301" w14:textId="77777777" w:rsidR="00EF531D" w:rsidRDefault="00000000">
      <w:pPr>
        <w:pStyle w:val="Callout"/>
        <w:keepNext/>
        <w:spacing w:before="0" w:after="20"/>
      </w:pPr>
      <w:r>
        <w:rPr>
          <w:b/>
          <w:color w:val="B58A3A"/>
        </w:rPr>
        <w:t xml:space="preserve">Core question: </w:t>
      </w:r>
      <w:r>
        <w:t>Is my identity rooted in something deeper than performance and pressure?</w:t>
      </w:r>
    </w:p>
    <w:tbl>
      <w:tblPr>
        <w:tblW w:w="10051" w:type="dxa"/>
        <w:jc w:val="center"/>
        <w:tblLayout w:type="fixed"/>
        <w:tblLook w:val="04A0" w:firstRow="1" w:lastRow="0" w:firstColumn="1" w:lastColumn="0" w:noHBand="0" w:noVBand="1"/>
      </w:tblPr>
      <w:tblGrid>
        <w:gridCol w:w="7461"/>
        <w:gridCol w:w="518"/>
        <w:gridCol w:w="518"/>
        <w:gridCol w:w="518"/>
        <w:gridCol w:w="518"/>
        <w:gridCol w:w="518"/>
      </w:tblGrid>
      <w:tr w:rsidR="00EF531D" w14:paraId="524BF5EE" w14:textId="77777777">
        <w:trPr>
          <w:trHeight w:val="240"/>
          <w:jc w:val="center"/>
        </w:trPr>
        <w:tc>
          <w:tcPr>
            <w:tcW w:w="7459" w:type="dxa"/>
            <w:tcBorders>
              <w:top w:val="single" w:sz="4" w:space="0" w:color="B8C4C8"/>
              <w:left w:val="single" w:sz="4" w:space="0" w:color="B8C4C8"/>
              <w:bottom w:val="single" w:sz="4" w:space="0" w:color="B8C4C8"/>
              <w:right w:val="single" w:sz="4" w:space="0" w:color="B8C4C8"/>
            </w:tcBorders>
            <w:shd w:val="clear" w:color="auto" w:fill="0E2A3A"/>
            <w:tcMar>
              <w:top w:w="30" w:type="dxa"/>
              <w:left w:w="40" w:type="dxa"/>
              <w:bottom w:w="30" w:type="dxa"/>
              <w:right w:w="40" w:type="dxa"/>
            </w:tcMar>
            <w:vAlign w:val="center"/>
          </w:tcPr>
          <w:p w14:paraId="2B60E314" w14:textId="77777777" w:rsidR="00EF531D" w:rsidRDefault="00000000">
            <w:pPr>
              <w:spacing w:after="0"/>
            </w:pPr>
            <w:r>
              <w:rPr>
                <w:b/>
                <w:color w:val="FFFFFF"/>
                <w:sz w:val="15"/>
              </w:rPr>
              <w:t>Statement</w:t>
            </w:r>
          </w:p>
        </w:tc>
        <w:tc>
          <w:tcPr>
            <w:tcW w:w="518" w:type="dxa"/>
            <w:tcBorders>
              <w:top w:val="single" w:sz="4" w:space="0" w:color="B8C4C8"/>
              <w:left w:val="single" w:sz="4" w:space="0" w:color="B8C4C8"/>
              <w:bottom w:val="single" w:sz="4" w:space="0" w:color="B8C4C8"/>
              <w:right w:val="single" w:sz="4" w:space="0" w:color="B8C4C8"/>
            </w:tcBorders>
            <w:shd w:val="clear" w:color="auto" w:fill="0E2A3A"/>
            <w:tcMar>
              <w:top w:w="30" w:type="dxa"/>
              <w:left w:w="40" w:type="dxa"/>
              <w:bottom w:w="30" w:type="dxa"/>
              <w:right w:w="40" w:type="dxa"/>
            </w:tcMar>
            <w:vAlign w:val="center"/>
          </w:tcPr>
          <w:p w14:paraId="3EF43774" w14:textId="77777777" w:rsidR="00EF531D" w:rsidRDefault="00000000">
            <w:pPr>
              <w:spacing w:after="0"/>
              <w:jc w:val="center"/>
            </w:pPr>
            <w:r>
              <w:rPr>
                <w:b/>
                <w:color w:val="FFFFFF"/>
                <w:sz w:val="15"/>
              </w:rPr>
              <w:t>1</w:t>
            </w:r>
          </w:p>
        </w:tc>
        <w:tc>
          <w:tcPr>
            <w:tcW w:w="518" w:type="dxa"/>
            <w:tcBorders>
              <w:top w:val="single" w:sz="4" w:space="0" w:color="B8C4C8"/>
              <w:left w:val="single" w:sz="4" w:space="0" w:color="B8C4C8"/>
              <w:bottom w:val="single" w:sz="4" w:space="0" w:color="B8C4C8"/>
              <w:right w:val="single" w:sz="4" w:space="0" w:color="B8C4C8"/>
            </w:tcBorders>
            <w:shd w:val="clear" w:color="auto" w:fill="0E2A3A"/>
            <w:tcMar>
              <w:top w:w="30" w:type="dxa"/>
              <w:left w:w="40" w:type="dxa"/>
              <w:bottom w:w="30" w:type="dxa"/>
              <w:right w:w="40" w:type="dxa"/>
            </w:tcMar>
            <w:vAlign w:val="center"/>
          </w:tcPr>
          <w:p w14:paraId="3A003808" w14:textId="77777777" w:rsidR="00EF531D" w:rsidRDefault="00000000">
            <w:pPr>
              <w:spacing w:after="0"/>
              <w:jc w:val="center"/>
            </w:pPr>
            <w:r>
              <w:rPr>
                <w:b/>
                <w:color w:val="FFFFFF"/>
                <w:sz w:val="15"/>
              </w:rPr>
              <w:t>2</w:t>
            </w:r>
          </w:p>
        </w:tc>
        <w:tc>
          <w:tcPr>
            <w:tcW w:w="518" w:type="dxa"/>
            <w:tcBorders>
              <w:top w:val="single" w:sz="4" w:space="0" w:color="B8C4C8"/>
              <w:left w:val="single" w:sz="4" w:space="0" w:color="B8C4C8"/>
              <w:bottom w:val="single" w:sz="4" w:space="0" w:color="B8C4C8"/>
              <w:right w:val="single" w:sz="4" w:space="0" w:color="B8C4C8"/>
            </w:tcBorders>
            <w:shd w:val="clear" w:color="auto" w:fill="0E2A3A"/>
            <w:tcMar>
              <w:top w:w="30" w:type="dxa"/>
              <w:left w:w="40" w:type="dxa"/>
              <w:bottom w:w="30" w:type="dxa"/>
              <w:right w:w="40" w:type="dxa"/>
            </w:tcMar>
            <w:vAlign w:val="center"/>
          </w:tcPr>
          <w:p w14:paraId="35724B0C" w14:textId="77777777" w:rsidR="00EF531D" w:rsidRDefault="00000000">
            <w:pPr>
              <w:spacing w:after="0"/>
              <w:jc w:val="center"/>
            </w:pPr>
            <w:r>
              <w:rPr>
                <w:b/>
                <w:color w:val="FFFFFF"/>
                <w:sz w:val="15"/>
              </w:rPr>
              <w:t>3</w:t>
            </w:r>
          </w:p>
        </w:tc>
        <w:tc>
          <w:tcPr>
            <w:tcW w:w="518" w:type="dxa"/>
            <w:tcBorders>
              <w:top w:val="single" w:sz="4" w:space="0" w:color="B8C4C8"/>
              <w:left w:val="single" w:sz="4" w:space="0" w:color="B8C4C8"/>
              <w:bottom w:val="single" w:sz="4" w:space="0" w:color="B8C4C8"/>
              <w:right w:val="single" w:sz="4" w:space="0" w:color="B8C4C8"/>
            </w:tcBorders>
            <w:shd w:val="clear" w:color="auto" w:fill="0E2A3A"/>
            <w:tcMar>
              <w:top w:w="30" w:type="dxa"/>
              <w:left w:w="40" w:type="dxa"/>
              <w:bottom w:w="30" w:type="dxa"/>
              <w:right w:w="40" w:type="dxa"/>
            </w:tcMar>
            <w:vAlign w:val="center"/>
          </w:tcPr>
          <w:p w14:paraId="7CB5D16A" w14:textId="77777777" w:rsidR="00EF531D" w:rsidRDefault="00000000">
            <w:pPr>
              <w:spacing w:after="0"/>
              <w:jc w:val="center"/>
            </w:pPr>
            <w:r>
              <w:rPr>
                <w:b/>
                <w:color w:val="FFFFFF"/>
                <w:sz w:val="15"/>
              </w:rPr>
              <w:t>4</w:t>
            </w:r>
          </w:p>
        </w:tc>
        <w:tc>
          <w:tcPr>
            <w:tcW w:w="518" w:type="dxa"/>
            <w:tcBorders>
              <w:top w:val="single" w:sz="4" w:space="0" w:color="B8C4C8"/>
              <w:left w:val="single" w:sz="4" w:space="0" w:color="B8C4C8"/>
              <w:bottom w:val="single" w:sz="4" w:space="0" w:color="B8C4C8"/>
              <w:right w:val="single" w:sz="4" w:space="0" w:color="B8C4C8"/>
            </w:tcBorders>
            <w:shd w:val="clear" w:color="auto" w:fill="0E2A3A"/>
            <w:tcMar>
              <w:top w:w="30" w:type="dxa"/>
              <w:left w:w="40" w:type="dxa"/>
              <w:bottom w:w="30" w:type="dxa"/>
              <w:right w:w="40" w:type="dxa"/>
            </w:tcMar>
            <w:vAlign w:val="center"/>
          </w:tcPr>
          <w:p w14:paraId="662FC957" w14:textId="77777777" w:rsidR="00EF531D" w:rsidRDefault="00000000">
            <w:pPr>
              <w:spacing w:after="0"/>
              <w:jc w:val="center"/>
            </w:pPr>
            <w:r>
              <w:rPr>
                <w:b/>
                <w:color w:val="FFFFFF"/>
                <w:sz w:val="15"/>
              </w:rPr>
              <w:t>5</w:t>
            </w:r>
          </w:p>
        </w:tc>
      </w:tr>
      <w:tr w:rsidR="00EF531D" w14:paraId="37344CAE" w14:textId="77777777">
        <w:trPr>
          <w:trHeight w:val="240"/>
          <w:jc w:val="center"/>
        </w:trPr>
        <w:tc>
          <w:tcPr>
            <w:tcW w:w="7459" w:type="dxa"/>
            <w:tcBorders>
              <w:top w:val="single" w:sz="4" w:space="0" w:color="B8C4C8"/>
              <w:left w:val="single" w:sz="4" w:space="0" w:color="B8C4C8"/>
              <w:bottom w:val="single" w:sz="4" w:space="0" w:color="B8C4C8"/>
              <w:right w:val="single" w:sz="4" w:space="0" w:color="B8C4C8"/>
            </w:tcBorders>
            <w:tcMar>
              <w:top w:w="30" w:type="dxa"/>
              <w:left w:w="40" w:type="dxa"/>
              <w:bottom w:w="30" w:type="dxa"/>
              <w:right w:w="40" w:type="dxa"/>
            </w:tcMar>
            <w:vAlign w:val="center"/>
          </w:tcPr>
          <w:p w14:paraId="472697CF" w14:textId="77777777" w:rsidR="00EF531D" w:rsidRDefault="00000000">
            <w:pPr>
              <w:spacing w:after="0"/>
            </w:pPr>
            <w:r>
              <w:rPr>
                <w:sz w:val="15"/>
              </w:rPr>
              <w:t>I know who I am beneath my roles, titles, and achievements.</w:t>
            </w:r>
          </w:p>
        </w:tc>
        <w:tc>
          <w:tcPr>
            <w:tcW w:w="518" w:type="dxa"/>
            <w:tcBorders>
              <w:top w:val="single" w:sz="4" w:space="0" w:color="B8C4C8"/>
              <w:left w:val="single" w:sz="4" w:space="0" w:color="B8C4C8"/>
              <w:bottom w:val="single" w:sz="4" w:space="0" w:color="B8C4C8"/>
              <w:right w:val="single" w:sz="4" w:space="0" w:color="B8C4C8"/>
            </w:tcBorders>
            <w:tcMar>
              <w:top w:w="30" w:type="dxa"/>
              <w:left w:w="40" w:type="dxa"/>
              <w:bottom w:w="30" w:type="dxa"/>
              <w:right w:w="40" w:type="dxa"/>
            </w:tcMar>
            <w:vAlign w:val="center"/>
          </w:tcPr>
          <w:p w14:paraId="2E9AACB4" w14:textId="77777777" w:rsidR="00EF531D" w:rsidRDefault="00000000">
            <w:pPr>
              <w:spacing w:after="0"/>
              <w:jc w:val="center"/>
            </w:pPr>
            <w:r>
              <w:rPr>
                <w:sz w:val="15"/>
              </w:rPr>
              <w:t>☐</w:t>
            </w:r>
          </w:p>
        </w:tc>
        <w:tc>
          <w:tcPr>
            <w:tcW w:w="518" w:type="dxa"/>
            <w:tcBorders>
              <w:top w:val="single" w:sz="4" w:space="0" w:color="B8C4C8"/>
              <w:left w:val="single" w:sz="4" w:space="0" w:color="B8C4C8"/>
              <w:bottom w:val="single" w:sz="4" w:space="0" w:color="B8C4C8"/>
              <w:right w:val="single" w:sz="4" w:space="0" w:color="B8C4C8"/>
            </w:tcBorders>
            <w:tcMar>
              <w:top w:w="30" w:type="dxa"/>
              <w:left w:w="40" w:type="dxa"/>
              <w:bottom w:w="30" w:type="dxa"/>
              <w:right w:w="40" w:type="dxa"/>
            </w:tcMar>
            <w:vAlign w:val="center"/>
          </w:tcPr>
          <w:p w14:paraId="7EE03A52" w14:textId="77777777" w:rsidR="00EF531D" w:rsidRDefault="00000000">
            <w:pPr>
              <w:spacing w:after="0"/>
              <w:jc w:val="center"/>
            </w:pPr>
            <w:r>
              <w:rPr>
                <w:sz w:val="15"/>
              </w:rPr>
              <w:t>☐</w:t>
            </w:r>
          </w:p>
        </w:tc>
        <w:tc>
          <w:tcPr>
            <w:tcW w:w="518" w:type="dxa"/>
            <w:tcBorders>
              <w:top w:val="single" w:sz="4" w:space="0" w:color="B8C4C8"/>
              <w:left w:val="single" w:sz="4" w:space="0" w:color="B8C4C8"/>
              <w:bottom w:val="single" w:sz="4" w:space="0" w:color="B8C4C8"/>
              <w:right w:val="single" w:sz="4" w:space="0" w:color="B8C4C8"/>
            </w:tcBorders>
            <w:tcMar>
              <w:top w:w="30" w:type="dxa"/>
              <w:left w:w="40" w:type="dxa"/>
              <w:bottom w:w="30" w:type="dxa"/>
              <w:right w:w="40" w:type="dxa"/>
            </w:tcMar>
            <w:vAlign w:val="center"/>
          </w:tcPr>
          <w:p w14:paraId="7B2A602F" w14:textId="77777777" w:rsidR="00EF531D" w:rsidRDefault="00000000">
            <w:pPr>
              <w:spacing w:after="0"/>
              <w:jc w:val="center"/>
            </w:pPr>
            <w:r>
              <w:rPr>
                <w:sz w:val="15"/>
              </w:rPr>
              <w:t>☐</w:t>
            </w:r>
          </w:p>
        </w:tc>
        <w:tc>
          <w:tcPr>
            <w:tcW w:w="518" w:type="dxa"/>
            <w:tcBorders>
              <w:top w:val="single" w:sz="4" w:space="0" w:color="B8C4C8"/>
              <w:left w:val="single" w:sz="4" w:space="0" w:color="B8C4C8"/>
              <w:bottom w:val="single" w:sz="4" w:space="0" w:color="B8C4C8"/>
              <w:right w:val="single" w:sz="4" w:space="0" w:color="B8C4C8"/>
            </w:tcBorders>
            <w:tcMar>
              <w:top w:w="30" w:type="dxa"/>
              <w:left w:w="40" w:type="dxa"/>
              <w:bottom w:w="30" w:type="dxa"/>
              <w:right w:w="40" w:type="dxa"/>
            </w:tcMar>
            <w:vAlign w:val="center"/>
          </w:tcPr>
          <w:p w14:paraId="23B8E9C8" w14:textId="77777777" w:rsidR="00EF531D" w:rsidRDefault="00000000">
            <w:pPr>
              <w:spacing w:after="0"/>
              <w:jc w:val="center"/>
            </w:pPr>
            <w:r>
              <w:rPr>
                <w:sz w:val="15"/>
              </w:rPr>
              <w:t>☐</w:t>
            </w:r>
          </w:p>
        </w:tc>
        <w:tc>
          <w:tcPr>
            <w:tcW w:w="518" w:type="dxa"/>
            <w:tcBorders>
              <w:top w:val="single" w:sz="4" w:space="0" w:color="B8C4C8"/>
              <w:left w:val="single" w:sz="4" w:space="0" w:color="B8C4C8"/>
              <w:bottom w:val="single" w:sz="4" w:space="0" w:color="B8C4C8"/>
              <w:right w:val="single" w:sz="4" w:space="0" w:color="B8C4C8"/>
            </w:tcBorders>
            <w:tcMar>
              <w:top w:w="30" w:type="dxa"/>
              <w:left w:w="40" w:type="dxa"/>
              <w:bottom w:w="30" w:type="dxa"/>
              <w:right w:w="40" w:type="dxa"/>
            </w:tcMar>
            <w:vAlign w:val="center"/>
          </w:tcPr>
          <w:p w14:paraId="07ED5721" w14:textId="77777777" w:rsidR="00EF531D" w:rsidRDefault="00000000">
            <w:pPr>
              <w:spacing w:after="0"/>
              <w:jc w:val="center"/>
            </w:pPr>
            <w:r>
              <w:rPr>
                <w:sz w:val="15"/>
              </w:rPr>
              <w:t>☐</w:t>
            </w:r>
          </w:p>
        </w:tc>
      </w:tr>
      <w:tr w:rsidR="00EF531D" w14:paraId="16994AA3" w14:textId="77777777">
        <w:trPr>
          <w:trHeight w:val="240"/>
          <w:jc w:val="center"/>
        </w:trPr>
        <w:tc>
          <w:tcPr>
            <w:tcW w:w="7459" w:type="dxa"/>
            <w:tcBorders>
              <w:top w:val="single" w:sz="4" w:space="0" w:color="B8C4C8"/>
              <w:left w:val="single" w:sz="4" w:space="0" w:color="B8C4C8"/>
              <w:bottom w:val="single" w:sz="4" w:space="0" w:color="B8C4C8"/>
              <w:right w:val="single" w:sz="4" w:space="0" w:color="B8C4C8"/>
            </w:tcBorders>
            <w:tcMar>
              <w:top w:w="30" w:type="dxa"/>
              <w:left w:w="40" w:type="dxa"/>
              <w:bottom w:w="30" w:type="dxa"/>
              <w:right w:w="40" w:type="dxa"/>
            </w:tcMar>
            <w:vAlign w:val="center"/>
          </w:tcPr>
          <w:p w14:paraId="6C6E71D2" w14:textId="77777777" w:rsidR="00EF531D" w:rsidRDefault="00000000">
            <w:pPr>
              <w:spacing w:after="0"/>
            </w:pPr>
            <w:r>
              <w:rPr>
                <w:sz w:val="15"/>
              </w:rPr>
              <w:t>My daily choices flow from a settled identity, not from proving myself.</w:t>
            </w:r>
          </w:p>
        </w:tc>
        <w:tc>
          <w:tcPr>
            <w:tcW w:w="518" w:type="dxa"/>
            <w:tcBorders>
              <w:top w:val="single" w:sz="4" w:space="0" w:color="B8C4C8"/>
              <w:left w:val="single" w:sz="4" w:space="0" w:color="B8C4C8"/>
              <w:bottom w:val="single" w:sz="4" w:space="0" w:color="B8C4C8"/>
              <w:right w:val="single" w:sz="4" w:space="0" w:color="B8C4C8"/>
            </w:tcBorders>
            <w:tcMar>
              <w:top w:w="30" w:type="dxa"/>
              <w:left w:w="40" w:type="dxa"/>
              <w:bottom w:w="30" w:type="dxa"/>
              <w:right w:w="40" w:type="dxa"/>
            </w:tcMar>
            <w:vAlign w:val="center"/>
          </w:tcPr>
          <w:p w14:paraId="6411717C" w14:textId="77777777" w:rsidR="00EF531D" w:rsidRDefault="00000000">
            <w:pPr>
              <w:spacing w:after="0"/>
              <w:jc w:val="center"/>
            </w:pPr>
            <w:r>
              <w:rPr>
                <w:sz w:val="15"/>
              </w:rPr>
              <w:t>☐</w:t>
            </w:r>
          </w:p>
        </w:tc>
        <w:tc>
          <w:tcPr>
            <w:tcW w:w="518" w:type="dxa"/>
            <w:tcBorders>
              <w:top w:val="single" w:sz="4" w:space="0" w:color="B8C4C8"/>
              <w:left w:val="single" w:sz="4" w:space="0" w:color="B8C4C8"/>
              <w:bottom w:val="single" w:sz="4" w:space="0" w:color="B8C4C8"/>
              <w:right w:val="single" w:sz="4" w:space="0" w:color="B8C4C8"/>
            </w:tcBorders>
            <w:tcMar>
              <w:top w:w="30" w:type="dxa"/>
              <w:left w:w="40" w:type="dxa"/>
              <w:bottom w:w="30" w:type="dxa"/>
              <w:right w:w="40" w:type="dxa"/>
            </w:tcMar>
            <w:vAlign w:val="center"/>
          </w:tcPr>
          <w:p w14:paraId="0C3B86FB" w14:textId="77777777" w:rsidR="00EF531D" w:rsidRDefault="00000000">
            <w:pPr>
              <w:spacing w:after="0"/>
              <w:jc w:val="center"/>
            </w:pPr>
            <w:r>
              <w:rPr>
                <w:sz w:val="15"/>
              </w:rPr>
              <w:t>☐</w:t>
            </w:r>
          </w:p>
        </w:tc>
        <w:tc>
          <w:tcPr>
            <w:tcW w:w="518" w:type="dxa"/>
            <w:tcBorders>
              <w:top w:val="single" w:sz="4" w:space="0" w:color="B8C4C8"/>
              <w:left w:val="single" w:sz="4" w:space="0" w:color="B8C4C8"/>
              <w:bottom w:val="single" w:sz="4" w:space="0" w:color="B8C4C8"/>
              <w:right w:val="single" w:sz="4" w:space="0" w:color="B8C4C8"/>
            </w:tcBorders>
            <w:tcMar>
              <w:top w:w="30" w:type="dxa"/>
              <w:left w:w="40" w:type="dxa"/>
              <w:bottom w:w="30" w:type="dxa"/>
              <w:right w:w="40" w:type="dxa"/>
            </w:tcMar>
            <w:vAlign w:val="center"/>
          </w:tcPr>
          <w:p w14:paraId="62B5F1FF" w14:textId="77777777" w:rsidR="00EF531D" w:rsidRDefault="00000000">
            <w:pPr>
              <w:spacing w:after="0"/>
              <w:jc w:val="center"/>
            </w:pPr>
            <w:r>
              <w:rPr>
                <w:sz w:val="15"/>
              </w:rPr>
              <w:t>☐</w:t>
            </w:r>
          </w:p>
        </w:tc>
        <w:tc>
          <w:tcPr>
            <w:tcW w:w="518" w:type="dxa"/>
            <w:tcBorders>
              <w:top w:val="single" w:sz="4" w:space="0" w:color="B8C4C8"/>
              <w:left w:val="single" w:sz="4" w:space="0" w:color="B8C4C8"/>
              <w:bottom w:val="single" w:sz="4" w:space="0" w:color="B8C4C8"/>
              <w:right w:val="single" w:sz="4" w:space="0" w:color="B8C4C8"/>
            </w:tcBorders>
            <w:tcMar>
              <w:top w:w="30" w:type="dxa"/>
              <w:left w:w="40" w:type="dxa"/>
              <w:bottom w:w="30" w:type="dxa"/>
              <w:right w:w="40" w:type="dxa"/>
            </w:tcMar>
            <w:vAlign w:val="center"/>
          </w:tcPr>
          <w:p w14:paraId="7911A0EB" w14:textId="77777777" w:rsidR="00EF531D" w:rsidRDefault="00000000">
            <w:pPr>
              <w:spacing w:after="0"/>
              <w:jc w:val="center"/>
            </w:pPr>
            <w:r>
              <w:rPr>
                <w:sz w:val="15"/>
              </w:rPr>
              <w:t>☐</w:t>
            </w:r>
          </w:p>
        </w:tc>
        <w:tc>
          <w:tcPr>
            <w:tcW w:w="518" w:type="dxa"/>
            <w:tcBorders>
              <w:top w:val="single" w:sz="4" w:space="0" w:color="B8C4C8"/>
              <w:left w:val="single" w:sz="4" w:space="0" w:color="B8C4C8"/>
              <w:bottom w:val="single" w:sz="4" w:space="0" w:color="B8C4C8"/>
              <w:right w:val="single" w:sz="4" w:space="0" w:color="B8C4C8"/>
            </w:tcBorders>
            <w:tcMar>
              <w:top w:w="30" w:type="dxa"/>
              <w:left w:w="40" w:type="dxa"/>
              <w:bottom w:w="30" w:type="dxa"/>
              <w:right w:w="40" w:type="dxa"/>
            </w:tcMar>
            <w:vAlign w:val="center"/>
          </w:tcPr>
          <w:p w14:paraId="34575D0B" w14:textId="77777777" w:rsidR="00EF531D" w:rsidRDefault="00000000">
            <w:pPr>
              <w:spacing w:after="0"/>
              <w:jc w:val="center"/>
            </w:pPr>
            <w:r>
              <w:rPr>
                <w:sz w:val="15"/>
              </w:rPr>
              <w:t>☐</w:t>
            </w:r>
          </w:p>
        </w:tc>
      </w:tr>
      <w:tr w:rsidR="00EF531D" w14:paraId="3C7B26EF" w14:textId="77777777">
        <w:trPr>
          <w:trHeight w:val="240"/>
          <w:jc w:val="center"/>
        </w:trPr>
        <w:tc>
          <w:tcPr>
            <w:tcW w:w="7459" w:type="dxa"/>
            <w:tcBorders>
              <w:top w:val="single" w:sz="4" w:space="0" w:color="B8C4C8"/>
              <w:left w:val="single" w:sz="4" w:space="0" w:color="B8C4C8"/>
              <w:bottom w:val="single" w:sz="4" w:space="0" w:color="B8C4C8"/>
              <w:right w:val="single" w:sz="4" w:space="0" w:color="B8C4C8"/>
            </w:tcBorders>
            <w:tcMar>
              <w:top w:w="30" w:type="dxa"/>
              <w:left w:w="40" w:type="dxa"/>
              <w:bottom w:w="30" w:type="dxa"/>
              <w:right w:w="40" w:type="dxa"/>
            </w:tcMar>
            <w:vAlign w:val="center"/>
          </w:tcPr>
          <w:p w14:paraId="11D10850" w14:textId="77777777" w:rsidR="00EF531D" w:rsidRDefault="00000000">
            <w:pPr>
              <w:spacing w:after="0"/>
            </w:pPr>
            <w:r>
              <w:rPr>
                <w:sz w:val="15"/>
              </w:rPr>
              <w:t>I return to my faith as a source of stability, not just a Sunday habit.</w:t>
            </w:r>
          </w:p>
        </w:tc>
        <w:tc>
          <w:tcPr>
            <w:tcW w:w="518" w:type="dxa"/>
            <w:tcBorders>
              <w:top w:val="single" w:sz="4" w:space="0" w:color="B8C4C8"/>
              <w:left w:val="single" w:sz="4" w:space="0" w:color="B8C4C8"/>
              <w:bottom w:val="single" w:sz="4" w:space="0" w:color="B8C4C8"/>
              <w:right w:val="single" w:sz="4" w:space="0" w:color="B8C4C8"/>
            </w:tcBorders>
            <w:tcMar>
              <w:top w:w="30" w:type="dxa"/>
              <w:left w:w="40" w:type="dxa"/>
              <w:bottom w:w="30" w:type="dxa"/>
              <w:right w:w="40" w:type="dxa"/>
            </w:tcMar>
            <w:vAlign w:val="center"/>
          </w:tcPr>
          <w:p w14:paraId="1B38A847" w14:textId="77777777" w:rsidR="00EF531D" w:rsidRDefault="00000000">
            <w:pPr>
              <w:spacing w:after="0"/>
              <w:jc w:val="center"/>
            </w:pPr>
            <w:r>
              <w:rPr>
                <w:sz w:val="15"/>
              </w:rPr>
              <w:t>☐</w:t>
            </w:r>
          </w:p>
        </w:tc>
        <w:tc>
          <w:tcPr>
            <w:tcW w:w="518" w:type="dxa"/>
            <w:tcBorders>
              <w:top w:val="single" w:sz="4" w:space="0" w:color="B8C4C8"/>
              <w:left w:val="single" w:sz="4" w:space="0" w:color="B8C4C8"/>
              <w:bottom w:val="single" w:sz="4" w:space="0" w:color="B8C4C8"/>
              <w:right w:val="single" w:sz="4" w:space="0" w:color="B8C4C8"/>
            </w:tcBorders>
            <w:tcMar>
              <w:top w:w="30" w:type="dxa"/>
              <w:left w:w="40" w:type="dxa"/>
              <w:bottom w:w="30" w:type="dxa"/>
              <w:right w:w="40" w:type="dxa"/>
            </w:tcMar>
            <w:vAlign w:val="center"/>
          </w:tcPr>
          <w:p w14:paraId="679C5CA5" w14:textId="77777777" w:rsidR="00EF531D" w:rsidRDefault="00000000">
            <w:pPr>
              <w:spacing w:after="0"/>
              <w:jc w:val="center"/>
            </w:pPr>
            <w:r>
              <w:rPr>
                <w:sz w:val="15"/>
              </w:rPr>
              <w:t>☐</w:t>
            </w:r>
          </w:p>
        </w:tc>
        <w:tc>
          <w:tcPr>
            <w:tcW w:w="518" w:type="dxa"/>
            <w:tcBorders>
              <w:top w:val="single" w:sz="4" w:space="0" w:color="B8C4C8"/>
              <w:left w:val="single" w:sz="4" w:space="0" w:color="B8C4C8"/>
              <w:bottom w:val="single" w:sz="4" w:space="0" w:color="B8C4C8"/>
              <w:right w:val="single" w:sz="4" w:space="0" w:color="B8C4C8"/>
            </w:tcBorders>
            <w:tcMar>
              <w:top w:w="30" w:type="dxa"/>
              <w:left w:w="40" w:type="dxa"/>
              <w:bottom w:w="30" w:type="dxa"/>
              <w:right w:w="40" w:type="dxa"/>
            </w:tcMar>
            <w:vAlign w:val="center"/>
          </w:tcPr>
          <w:p w14:paraId="749B1043" w14:textId="77777777" w:rsidR="00EF531D" w:rsidRDefault="00000000">
            <w:pPr>
              <w:spacing w:after="0"/>
              <w:jc w:val="center"/>
            </w:pPr>
            <w:r>
              <w:rPr>
                <w:sz w:val="15"/>
              </w:rPr>
              <w:t>☐</w:t>
            </w:r>
          </w:p>
        </w:tc>
        <w:tc>
          <w:tcPr>
            <w:tcW w:w="518" w:type="dxa"/>
            <w:tcBorders>
              <w:top w:val="single" w:sz="4" w:space="0" w:color="B8C4C8"/>
              <w:left w:val="single" w:sz="4" w:space="0" w:color="B8C4C8"/>
              <w:bottom w:val="single" w:sz="4" w:space="0" w:color="B8C4C8"/>
              <w:right w:val="single" w:sz="4" w:space="0" w:color="B8C4C8"/>
            </w:tcBorders>
            <w:tcMar>
              <w:top w:w="30" w:type="dxa"/>
              <w:left w:w="40" w:type="dxa"/>
              <w:bottom w:w="30" w:type="dxa"/>
              <w:right w:w="40" w:type="dxa"/>
            </w:tcMar>
            <w:vAlign w:val="center"/>
          </w:tcPr>
          <w:p w14:paraId="7BCBD0E0" w14:textId="77777777" w:rsidR="00EF531D" w:rsidRDefault="00000000">
            <w:pPr>
              <w:spacing w:after="0"/>
              <w:jc w:val="center"/>
            </w:pPr>
            <w:r>
              <w:rPr>
                <w:sz w:val="15"/>
              </w:rPr>
              <w:t>☐</w:t>
            </w:r>
          </w:p>
        </w:tc>
        <w:tc>
          <w:tcPr>
            <w:tcW w:w="518" w:type="dxa"/>
            <w:tcBorders>
              <w:top w:val="single" w:sz="4" w:space="0" w:color="B8C4C8"/>
              <w:left w:val="single" w:sz="4" w:space="0" w:color="B8C4C8"/>
              <w:bottom w:val="single" w:sz="4" w:space="0" w:color="B8C4C8"/>
              <w:right w:val="single" w:sz="4" w:space="0" w:color="B8C4C8"/>
            </w:tcBorders>
            <w:tcMar>
              <w:top w:w="30" w:type="dxa"/>
              <w:left w:w="40" w:type="dxa"/>
              <w:bottom w:w="30" w:type="dxa"/>
              <w:right w:w="40" w:type="dxa"/>
            </w:tcMar>
            <w:vAlign w:val="center"/>
          </w:tcPr>
          <w:p w14:paraId="55190900" w14:textId="77777777" w:rsidR="00EF531D" w:rsidRDefault="00000000">
            <w:pPr>
              <w:spacing w:after="0"/>
              <w:jc w:val="center"/>
            </w:pPr>
            <w:r>
              <w:rPr>
                <w:sz w:val="15"/>
              </w:rPr>
              <w:t>☐</w:t>
            </w:r>
          </w:p>
        </w:tc>
      </w:tr>
      <w:tr w:rsidR="00EF531D" w14:paraId="53AB01BD" w14:textId="77777777">
        <w:trPr>
          <w:trHeight w:val="240"/>
          <w:jc w:val="center"/>
        </w:trPr>
        <w:tc>
          <w:tcPr>
            <w:tcW w:w="7459" w:type="dxa"/>
            <w:tcBorders>
              <w:top w:val="single" w:sz="4" w:space="0" w:color="B8C4C8"/>
              <w:left w:val="single" w:sz="4" w:space="0" w:color="B8C4C8"/>
              <w:bottom w:val="single" w:sz="4" w:space="0" w:color="B8C4C8"/>
              <w:right w:val="single" w:sz="4" w:space="0" w:color="B8C4C8"/>
            </w:tcBorders>
            <w:tcMar>
              <w:top w:w="30" w:type="dxa"/>
              <w:left w:w="40" w:type="dxa"/>
              <w:bottom w:w="30" w:type="dxa"/>
              <w:right w:w="40" w:type="dxa"/>
            </w:tcMar>
            <w:vAlign w:val="center"/>
          </w:tcPr>
          <w:p w14:paraId="5B9161CF" w14:textId="77777777" w:rsidR="00EF531D" w:rsidRDefault="00000000">
            <w:pPr>
              <w:spacing w:after="0"/>
            </w:pPr>
            <w:r>
              <w:rPr>
                <w:sz w:val="15"/>
              </w:rPr>
              <w:t>I can name the truth I stand on when life feels uncertain.</w:t>
            </w:r>
          </w:p>
        </w:tc>
        <w:tc>
          <w:tcPr>
            <w:tcW w:w="518" w:type="dxa"/>
            <w:tcBorders>
              <w:top w:val="single" w:sz="4" w:space="0" w:color="B8C4C8"/>
              <w:left w:val="single" w:sz="4" w:space="0" w:color="B8C4C8"/>
              <w:bottom w:val="single" w:sz="4" w:space="0" w:color="B8C4C8"/>
              <w:right w:val="single" w:sz="4" w:space="0" w:color="B8C4C8"/>
            </w:tcBorders>
            <w:tcMar>
              <w:top w:w="30" w:type="dxa"/>
              <w:left w:w="40" w:type="dxa"/>
              <w:bottom w:w="30" w:type="dxa"/>
              <w:right w:w="40" w:type="dxa"/>
            </w:tcMar>
            <w:vAlign w:val="center"/>
          </w:tcPr>
          <w:p w14:paraId="73622ADF" w14:textId="77777777" w:rsidR="00EF531D" w:rsidRDefault="00000000">
            <w:pPr>
              <w:spacing w:after="0"/>
              <w:jc w:val="center"/>
            </w:pPr>
            <w:r>
              <w:rPr>
                <w:sz w:val="15"/>
              </w:rPr>
              <w:t>☐</w:t>
            </w:r>
          </w:p>
        </w:tc>
        <w:tc>
          <w:tcPr>
            <w:tcW w:w="518" w:type="dxa"/>
            <w:tcBorders>
              <w:top w:val="single" w:sz="4" w:space="0" w:color="B8C4C8"/>
              <w:left w:val="single" w:sz="4" w:space="0" w:color="B8C4C8"/>
              <w:bottom w:val="single" w:sz="4" w:space="0" w:color="B8C4C8"/>
              <w:right w:val="single" w:sz="4" w:space="0" w:color="B8C4C8"/>
            </w:tcBorders>
            <w:tcMar>
              <w:top w:w="30" w:type="dxa"/>
              <w:left w:w="40" w:type="dxa"/>
              <w:bottom w:w="30" w:type="dxa"/>
              <w:right w:w="40" w:type="dxa"/>
            </w:tcMar>
            <w:vAlign w:val="center"/>
          </w:tcPr>
          <w:p w14:paraId="1813A3B3" w14:textId="77777777" w:rsidR="00EF531D" w:rsidRDefault="00000000">
            <w:pPr>
              <w:spacing w:after="0"/>
              <w:jc w:val="center"/>
            </w:pPr>
            <w:r>
              <w:rPr>
                <w:sz w:val="15"/>
              </w:rPr>
              <w:t>☐</w:t>
            </w:r>
          </w:p>
        </w:tc>
        <w:tc>
          <w:tcPr>
            <w:tcW w:w="518" w:type="dxa"/>
            <w:tcBorders>
              <w:top w:val="single" w:sz="4" w:space="0" w:color="B8C4C8"/>
              <w:left w:val="single" w:sz="4" w:space="0" w:color="B8C4C8"/>
              <w:bottom w:val="single" w:sz="4" w:space="0" w:color="B8C4C8"/>
              <w:right w:val="single" w:sz="4" w:space="0" w:color="B8C4C8"/>
            </w:tcBorders>
            <w:tcMar>
              <w:top w:w="30" w:type="dxa"/>
              <w:left w:w="40" w:type="dxa"/>
              <w:bottom w:w="30" w:type="dxa"/>
              <w:right w:w="40" w:type="dxa"/>
            </w:tcMar>
            <w:vAlign w:val="center"/>
          </w:tcPr>
          <w:p w14:paraId="447BD914" w14:textId="77777777" w:rsidR="00EF531D" w:rsidRDefault="00000000">
            <w:pPr>
              <w:spacing w:after="0"/>
              <w:jc w:val="center"/>
            </w:pPr>
            <w:r>
              <w:rPr>
                <w:sz w:val="15"/>
              </w:rPr>
              <w:t>☐</w:t>
            </w:r>
          </w:p>
        </w:tc>
        <w:tc>
          <w:tcPr>
            <w:tcW w:w="518" w:type="dxa"/>
            <w:tcBorders>
              <w:top w:val="single" w:sz="4" w:space="0" w:color="B8C4C8"/>
              <w:left w:val="single" w:sz="4" w:space="0" w:color="B8C4C8"/>
              <w:bottom w:val="single" w:sz="4" w:space="0" w:color="B8C4C8"/>
              <w:right w:val="single" w:sz="4" w:space="0" w:color="B8C4C8"/>
            </w:tcBorders>
            <w:tcMar>
              <w:top w:w="30" w:type="dxa"/>
              <w:left w:w="40" w:type="dxa"/>
              <w:bottom w:w="30" w:type="dxa"/>
              <w:right w:w="40" w:type="dxa"/>
            </w:tcMar>
            <w:vAlign w:val="center"/>
          </w:tcPr>
          <w:p w14:paraId="5E439FF1" w14:textId="77777777" w:rsidR="00EF531D" w:rsidRDefault="00000000">
            <w:pPr>
              <w:spacing w:after="0"/>
              <w:jc w:val="center"/>
            </w:pPr>
            <w:r>
              <w:rPr>
                <w:sz w:val="15"/>
              </w:rPr>
              <w:t>☐</w:t>
            </w:r>
          </w:p>
        </w:tc>
        <w:tc>
          <w:tcPr>
            <w:tcW w:w="518" w:type="dxa"/>
            <w:tcBorders>
              <w:top w:val="single" w:sz="4" w:space="0" w:color="B8C4C8"/>
              <w:left w:val="single" w:sz="4" w:space="0" w:color="B8C4C8"/>
              <w:bottom w:val="single" w:sz="4" w:space="0" w:color="B8C4C8"/>
              <w:right w:val="single" w:sz="4" w:space="0" w:color="B8C4C8"/>
            </w:tcBorders>
            <w:tcMar>
              <w:top w:w="30" w:type="dxa"/>
              <w:left w:w="40" w:type="dxa"/>
              <w:bottom w:w="30" w:type="dxa"/>
              <w:right w:w="40" w:type="dxa"/>
            </w:tcMar>
            <w:vAlign w:val="center"/>
          </w:tcPr>
          <w:p w14:paraId="635BCBEC" w14:textId="77777777" w:rsidR="00EF531D" w:rsidRDefault="00000000">
            <w:pPr>
              <w:spacing w:after="0"/>
              <w:jc w:val="center"/>
            </w:pPr>
            <w:r>
              <w:rPr>
                <w:sz w:val="15"/>
              </w:rPr>
              <w:t>☐</w:t>
            </w:r>
          </w:p>
        </w:tc>
      </w:tr>
    </w:tbl>
    <w:p w14:paraId="626E83CE" w14:textId="77777777" w:rsidR="00EF531D" w:rsidRDefault="00000000">
      <w:pPr>
        <w:spacing w:after="20"/>
        <w:jc w:val="right"/>
      </w:pPr>
      <w:r>
        <w:rPr>
          <w:b/>
          <w:color w:val="0E2A3A"/>
        </w:rPr>
        <w:t>Section Score:  ______ / 20</w:t>
      </w:r>
    </w:p>
    <w:p w14:paraId="44C34F00" w14:textId="77777777" w:rsidR="00EF531D" w:rsidRDefault="00000000">
      <w:pPr>
        <w:keepNext/>
        <w:spacing w:before="120" w:after="20"/>
      </w:pPr>
      <w:r>
        <w:rPr>
          <w:b/>
          <w:color w:val="0E2A3A"/>
          <w:sz w:val="20"/>
        </w:rPr>
        <w:t xml:space="preserve">LAYER 2 - FOUNDATION: </w:t>
      </w:r>
      <w:r>
        <w:rPr>
          <w:b/>
          <w:color w:val="B58A3A"/>
          <w:sz w:val="20"/>
        </w:rPr>
        <w:t>Mission, Values &amp; Purpose</w:t>
      </w:r>
    </w:p>
    <w:p w14:paraId="13BA92B0" w14:textId="77777777" w:rsidR="00EF531D" w:rsidRDefault="00000000">
      <w:pPr>
        <w:pStyle w:val="Callout"/>
        <w:keepNext/>
        <w:spacing w:before="0" w:after="20"/>
      </w:pPr>
      <w:r>
        <w:rPr>
          <w:b/>
          <w:color w:val="B58A3A"/>
        </w:rPr>
        <w:t xml:space="preserve">Core question: </w:t>
      </w:r>
      <w:r>
        <w:t>Am I living with clarity about what kind of life I am building?</w:t>
      </w:r>
    </w:p>
    <w:tbl>
      <w:tblPr>
        <w:tblW w:w="10051" w:type="dxa"/>
        <w:jc w:val="center"/>
        <w:tblLayout w:type="fixed"/>
        <w:tblLook w:val="04A0" w:firstRow="1" w:lastRow="0" w:firstColumn="1" w:lastColumn="0" w:noHBand="0" w:noVBand="1"/>
      </w:tblPr>
      <w:tblGrid>
        <w:gridCol w:w="7461"/>
        <w:gridCol w:w="518"/>
        <w:gridCol w:w="518"/>
        <w:gridCol w:w="518"/>
        <w:gridCol w:w="518"/>
        <w:gridCol w:w="518"/>
      </w:tblGrid>
      <w:tr w:rsidR="00EF531D" w14:paraId="4CEDAB6F" w14:textId="77777777">
        <w:trPr>
          <w:trHeight w:val="240"/>
          <w:jc w:val="center"/>
        </w:trPr>
        <w:tc>
          <w:tcPr>
            <w:tcW w:w="7459" w:type="dxa"/>
            <w:tcBorders>
              <w:top w:val="single" w:sz="4" w:space="0" w:color="B8C4C8"/>
              <w:left w:val="single" w:sz="4" w:space="0" w:color="B8C4C8"/>
              <w:bottom w:val="single" w:sz="4" w:space="0" w:color="B8C4C8"/>
              <w:right w:val="single" w:sz="4" w:space="0" w:color="B8C4C8"/>
            </w:tcBorders>
            <w:shd w:val="clear" w:color="auto" w:fill="0E2A3A"/>
            <w:tcMar>
              <w:top w:w="30" w:type="dxa"/>
              <w:left w:w="40" w:type="dxa"/>
              <w:bottom w:w="30" w:type="dxa"/>
              <w:right w:w="40" w:type="dxa"/>
            </w:tcMar>
            <w:vAlign w:val="center"/>
          </w:tcPr>
          <w:p w14:paraId="779A1BB0" w14:textId="77777777" w:rsidR="00EF531D" w:rsidRDefault="00000000">
            <w:pPr>
              <w:spacing w:after="0"/>
            </w:pPr>
            <w:r>
              <w:rPr>
                <w:b/>
                <w:color w:val="FFFFFF"/>
                <w:sz w:val="15"/>
              </w:rPr>
              <w:t>Statement</w:t>
            </w:r>
          </w:p>
        </w:tc>
        <w:tc>
          <w:tcPr>
            <w:tcW w:w="518" w:type="dxa"/>
            <w:tcBorders>
              <w:top w:val="single" w:sz="4" w:space="0" w:color="B8C4C8"/>
              <w:left w:val="single" w:sz="4" w:space="0" w:color="B8C4C8"/>
              <w:bottom w:val="single" w:sz="4" w:space="0" w:color="B8C4C8"/>
              <w:right w:val="single" w:sz="4" w:space="0" w:color="B8C4C8"/>
            </w:tcBorders>
            <w:shd w:val="clear" w:color="auto" w:fill="0E2A3A"/>
            <w:tcMar>
              <w:top w:w="30" w:type="dxa"/>
              <w:left w:w="40" w:type="dxa"/>
              <w:bottom w:w="30" w:type="dxa"/>
              <w:right w:w="40" w:type="dxa"/>
            </w:tcMar>
            <w:vAlign w:val="center"/>
          </w:tcPr>
          <w:p w14:paraId="6E252027" w14:textId="77777777" w:rsidR="00EF531D" w:rsidRDefault="00000000">
            <w:pPr>
              <w:spacing w:after="0"/>
              <w:jc w:val="center"/>
            </w:pPr>
            <w:r>
              <w:rPr>
                <w:b/>
                <w:color w:val="FFFFFF"/>
                <w:sz w:val="15"/>
              </w:rPr>
              <w:t>1</w:t>
            </w:r>
          </w:p>
        </w:tc>
        <w:tc>
          <w:tcPr>
            <w:tcW w:w="518" w:type="dxa"/>
            <w:tcBorders>
              <w:top w:val="single" w:sz="4" w:space="0" w:color="B8C4C8"/>
              <w:left w:val="single" w:sz="4" w:space="0" w:color="B8C4C8"/>
              <w:bottom w:val="single" w:sz="4" w:space="0" w:color="B8C4C8"/>
              <w:right w:val="single" w:sz="4" w:space="0" w:color="B8C4C8"/>
            </w:tcBorders>
            <w:shd w:val="clear" w:color="auto" w:fill="0E2A3A"/>
            <w:tcMar>
              <w:top w:w="30" w:type="dxa"/>
              <w:left w:w="40" w:type="dxa"/>
              <w:bottom w:w="30" w:type="dxa"/>
              <w:right w:w="40" w:type="dxa"/>
            </w:tcMar>
            <w:vAlign w:val="center"/>
          </w:tcPr>
          <w:p w14:paraId="214F63B1" w14:textId="77777777" w:rsidR="00EF531D" w:rsidRDefault="00000000">
            <w:pPr>
              <w:spacing w:after="0"/>
              <w:jc w:val="center"/>
            </w:pPr>
            <w:r>
              <w:rPr>
                <w:b/>
                <w:color w:val="FFFFFF"/>
                <w:sz w:val="15"/>
              </w:rPr>
              <w:t>2</w:t>
            </w:r>
          </w:p>
        </w:tc>
        <w:tc>
          <w:tcPr>
            <w:tcW w:w="518" w:type="dxa"/>
            <w:tcBorders>
              <w:top w:val="single" w:sz="4" w:space="0" w:color="B8C4C8"/>
              <w:left w:val="single" w:sz="4" w:space="0" w:color="B8C4C8"/>
              <w:bottom w:val="single" w:sz="4" w:space="0" w:color="B8C4C8"/>
              <w:right w:val="single" w:sz="4" w:space="0" w:color="B8C4C8"/>
            </w:tcBorders>
            <w:shd w:val="clear" w:color="auto" w:fill="0E2A3A"/>
            <w:tcMar>
              <w:top w:w="30" w:type="dxa"/>
              <w:left w:w="40" w:type="dxa"/>
              <w:bottom w:w="30" w:type="dxa"/>
              <w:right w:w="40" w:type="dxa"/>
            </w:tcMar>
            <w:vAlign w:val="center"/>
          </w:tcPr>
          <w:p w14:paraId="7DB049F3" w14:textId="77777777" w:rsidR="00EF531D" w:rsidRDefault="00000000">
            <w:pPr>
              <w:spacing w:after="0"/>
              <w:jc w:val="center"/>
            </w:pPr>
            <w:r>
              <w:rPr>
                <w:b/>
                <w:color w:val="FFFFFF"/>
                <w:sz w:val="15"/>
              </w:rPr>
              <w:t>3</w:t>
            </w:r>
          </w:p>
        </w:tc>
        <w:tc>
          <w:tcPr>
            <w:tcW w:w="518" w:type="dxa"/>
            <w:tcBorders>
              <w:top w:val="single" w:sz="4" w:space="0" w:color="B8C4C8"/>
              <w:left w:val="single" w:sz="4" w:space="0" w:color="B8C4C8"/>
              <w:bottom w:val="single" w:sz="4" w:space="0" w:color="B8C4C8"/>
              <w:right w:val="single" w:sz="4" w:space="0" w:color="B8C4C8"/>
            </w:tcBorders>
            <w:shd w:val="clear" w:color="auto" w:fill="0E2A3A"/>
            <w:tcMar>
              <w:top w:w="30" w:type="dxa"/>
              <w:left w:w="40" w:type="dxa"/>
              <w:bottom w:w="30" w:type="dxa"/>
              <w:right w:w="40" w:type="dxa"/>
            </w:tcMar>
            <w:vAlign w:val="center"/>
          </w:tcPr>
          <w:p w14:paraId="6F11E882" w14:textId="77777777" w:rsidR="00EF531D" w:rsidRDefault="00000000">
            <w:pPr>
              <w:spacing w:after="0"/>
              <w:jc w:val="center"/>
            </w:pPr>
            <w:r>
              <w:rPr>
                <w:b/>
                <w:color w:val="FFFFFF"/>
                <w:sz w:val="15"/>
              </w:rPr>
              <w:t>4</w:t>
            </w:r>
          </w:p>
        </w:tc>
        <w:tc>
          <w:tcPr>
            <w:tcW w:w="518" w:type="dxa"/>
            <w:tcBorders>
              <w:top w:val="single" w:sz="4" w:space="0" w:color="B8C4C8"/>
              <w:left w:val="single" w:sz="4" w:space="0" w:color="B8C4C8"/>
              <w:bottom w:val="single" w:sz="4" w:space="0" w:color="B8C4C8"/>
              <w:right w:val="single" w:sz="4" w:space="0" w:color="B8C4C8"/>
            </w:tcBorders>
            <w:shd w:val="clear" w:color="auto" w:fill="0E2A3A"/>
            <w:tcMar>
              <w:top w:w="30" w:type="dxa"/>
              <w:left w:w="40" w:type="dxa"/>
              <w:bottom w:w="30" w:type="dxa"/>
              <w:right w:w="40" w:type="dxa"/>
            </w:tcMar>
            <w:vAlign w:val="center"/>
          </w:tcPr>
          <w:p w14:paraId="1D11BF89" w14:textId="77777777" w:rsidR="00EF531D" w:rsidRDefault="00000000">
            <w:pPr>
              <w:spacing w:after="0"/>
              <w:jc w:val="center"/>
            </w:pPr>
            <w:r>
              <w:rPr>
                <w:b/>
                <w:color w:val="FFFFFF"/>
                <w:sz w:val="15"/>
              </w:rPr>
              <w:t>5</w:t>
            </w:r>
          </w:p>
        </w:tc>
      </w:tr>
      <w:tr w:rsidR="00EF531D" w14:paraId="4E8A7C0A" w14:textId="77777777">
        <w:trPr>
          <w:trHeight w:val="240"/>
          <w:jc w:val="center"/>
        </w:trPr>
        <w:tc>
          <w:tcPr>
            <w:tcW w:w="7459" w:type="dxa"/>
            <w:tcBorders>
              <w:top w:val="single" w:sz="4" w:space="0" w:color="B8C4C8"/>
              <w:left w:val="single" w:sz="4" w:space="0" w:color="B8C4C8"/>
              <w:bottom w:val="single" w:sz="4" w:space="0" w:color="B8C4C8"/>
              <w:right w:val="single" w:sz="4" w:space="0" w:color="B8C4C8"/>
            </w:tcBorders>
            <w:tcMar>
              <w:top w:w="30" w:type="dxa"/>
              <w:left w:w="40" w:type="dxa"/>
              <w:bottom w:w="30" w:type="dxa"/>
              <w:right w:w="40" w:type="dxa"/>
            </w:tcMar>
            <w:vAlign w:val="center"/>
          </w:tcPr>
          <w:p w14:paraId="54D691CC" w14:textId="77777777" w:rsidR="00EF531D" w:rsidRDefault="00000000">
            <w:pPr>
              <w:spacing w:after="0"/>
            </w:pPr>
            <w:r>
              <w:rPr>
                <w:sz w:val="15"/>
              </w:rPr>
              <w:t>I have clarity about what matters most in this season.</w:t>
            </w:r>
          </w:p>
        </w:tc>
        <w:tc>
          <w:tcPr>
            <w:tcW w:w="518" w:type="dxa"/>
            <w:tcBorders>
              <w:top w:val="single" w:sz="4" w:space="0" w:color="B8C4C8"/>
              <w:left w:val="single" w:sz="4" w:space="0" w:color="B8C4C8"/>
              <w:bottom w:val="single" w:sz="4" w:space="0" w:color="B8C4C8"/>
              <w:right w:val="single" w:sz="4" w:space="0" w:color="B8C4C8"/>
            </w:tcBorders>
            <w:tcMar>
              <w:top w:w="30" w:type="dxa"/>
              <w:left w:w="40" w:type="dxa"/>
              <w:bottom w:w="30" w:type="dxa"/>
              <w:right w:w="40" w:type="dxa"/>
            </w:tcMar>
            <w:vAlign w:val="center"/>
          </w:tcPr>
          <w:p w14:paraId="46A41C18" w14:textId="77777777" w:rsidR="00EF531D" w:rsidRDefault="00000000">
            <w:pPr>
              <w:spacing w:after="0"/>
              <w:jc w:val="center"/>
            </w:pPr>
            <w:r>
              <w:rPr>
                <w:sz w:val="15"/>
              </w:rPr>
              <w:t>☐</w:t>
            </w:r>
          </w:p>
        </w:tc>
        <w:tc>
          <w:tcPr>
            <w:tcW w:w="518" w:type="dxa"/>
            <w:tcBorders>
              <w:top w:val="single" w:sz="4" w:space="0" w:color="B8C4C8"/>
              <w:left w:val="single" w:sz="4" w:space="0" w:color="B8C4C8"/>
              <w:bottom w:val="single" w:sz="4" w:space="0" w:color="B8C4C8"/>
              <w:right w:val="single" w:sz="4" w:space="0" w:color="B8C4C8"/>
            </w:tcBorders>
            <w:tcMar>
              <w:top w:w="30" w:type="dxa"/>
              <w:left w:w="40" w:type="dxa"/>
              <w:bottom w:w="30" w:type="dxa"/>
              <w:right w:w="40" w:type="dxa"/>
            </w:tcMar>
            <w:vAlign w:val="center"/>
          </w:tcPr>
          <w:p w14:paraId="20D6AE85" w14:textId="77777777" w:rsidR="00EF531D" w:rsidRDefault="00000000">
            <w:pPr>
              <w:spacing w:after="0"/>
              <w:jc w:val="center"/>
            </w:pPr>
            <w:r>
              <w:rPr>
                <w:sz w:val="15"/>
              </w:rPr>
              <w:t>☐</w:t>
            </w:r>
          </w:p>
        </w:tc>
        <w:tc>
          <w:tcPr>
            <w:tcW w:w="518" w:type="dxa"/>
            <w:tcBorders>
              <w:top w:val="single" w:sz="4" w:space="0" w:color="B8C4C8"/>
              <w:left w:val="single" w:sz="4" w:space="0" w:color="B8C4C8"/>
              <w:bottom w:val="single" w:sz="4" w:space="0" w:color="B8C4C8"/>
              <w:right w:val="single" w:sz="4" w:space="0" w:color="B8C4C8"/>
            </w:tcBorders>
            <w:tcMar>
              <w:top w:w="30" w:type="dxa"/>
              <w:left w:w="40" w:type="dxa"/>
              <w:bottom w:w="30" w:type="dxa"/>
              <w:right w:w="40" w:type="dxa"/>
            </w:tcMar>
            <w:vAlign w:val="center"/>
          </w:tcPr>
          <w:p w14:paraId="66F1EA13" w14:textId="77777777" w:rsidR="00EF531D" w:rsidRDefault="00000000">
            <w:pPr>
              <w:spacing w:after="0"/>
              <w:jc w:val="center"/>
            </w:pPr>
            <w:r>
              <w:rPr>
                <w:sz w:val="15"/>
              </w:rPr>
              <w:t>☐</w:t>
            </w:r>
          </w:p>
        </w:tc>
        <w:tc>
          <w:tcPr>
            <w:tcW w:w="518" w:type="dxa"/>
            <w:tcBorders>
              <w:top w:val="single" w:sz="4" w:space="0" w:color="B8C4C8"/>
              <w:left w:val="single" w:sz="4" w:space="0" w:color="B8C4C8"/>
              <w:bottom w:val="single" w:sz="4" w:space="0" w:color="B8C4C8"/>
              <w:right w:val="single" w:sz="4" w:space="0" w:color="B8C4C8"/>
            </w:tcBorders>
            <w:tcMar>
              <w:top w:w="30" w:type="dxa"/>
              <w:left w:w="40" w:type="dxa"/>
              <w:bottom w:w="30" w:type="dxa"/>
              <w:right w:w="40" w:type="dxa"/>
            </w:tcMar>
            <w:vAlign w:val="center"/>
          </w:tcPr>
          <w:p w14:paraId="69ADB8DC" w14:textId="77777777" w:rsidR="00EF531D" w:rsidRDefault="00000000">
            <w:pPr>
              <w:spacing w:after="0"/>
              <w:jc w:val="center"/>
            </w:pPr>
            <w:r>
              <w:rPr>
                <w:sz w:val="15"/>
              </w:rPr>
              <w:t>☐</w:t>
            </w:r>
          </w:p>
        </w:tc>
        <w:tc>
          <w:tcPr>
            <w:tcW w:w="518" w:type="dxa"/>
            <w:tcBorders>
              <w:top w:val="single" w:sz="4" w:space="0" w:color="B8C4C8"/>
              <w:left w:val="single" w:sz="4" w:space="0" w:color="B8C4C8"/>
              <w:bottom w:val="single" w:sz="4" w:space="0" w:color="B8C4C8"/>
              <w:right w:val="single" w:sz="4" w:space="0" w:color="B8C4C8"/>
            </w:tcBorders>
            <w:tcMar>
              <w:top w:w="30" w:type="dxa"/>
              <w:left w:w="40" w:type="dxa"/>
              <w:bottom w:w="30" w:type="dxa"/>
              <w:right w:w="40" w:type="dxa"/>
            </w:tcMar>
            <w:vAlign w:val="center"/>
          </w:tcPr>
          <w:p w14:paraId="4899C795" w14:textId="77777777" w:rsidR="00EF531D" w:rsidRDefault="00000000">
            <w:pPr>
              <w:spacing w:after="0"/>
              <w:jc w:val="center"/>
            </w:pPr>
            <w:r>
              <w:rPr>
                <w:sz w:val="15"/>
              </w:rPr>
              <w:t>☐</w:t>
            </w:r>
          </w:p>
        </w:tc>
      </w:tr>
      <w:tr w:rsidR="00EF531D" w14:paraId="436FA3CD" w14:textId="77777777">
        <w:trPr>
          <w:trHeight w:val="240"/>
          <w:jc w:val="center"/>
        </w:trPr>
        <w:tc>
          <w:tcPr>
            <w:tcW w:w="7459" w:type="dxa"/>
            <w:tcBorders>
              <w:top w:val="single" w:sz="4" w:space="0" w:color="B8C4C8"/>
              <w:left w:val="single" w:sz="4" w:space="0" w:color="B8C4C8"/>
              <w:bottom w:val="single" w:sz="4" w:space="0" w:color="B8C4C8"/>
              <w:right w:val="single" w:sz="4" w:space="0" w:color="B8C4C8"/>
            </w:tcBorders>
            <w:tcMar>
              <w:top w:w="30" w:type="dxa"/>
              <w:left w:w="40" w:type="dxa"/>
              <w:bottom w:w="30" w:type="dxa"/>
              <w:right w:w="40" w:type="dxa"/>
            </w:tcMar>
            <w:vAlign w:val="center"/>
          </w:tcPr>
          <w:p w14:paraId="31C56E77" w14:textId="77777777" w:rsidR="00EF531D" w:rsidRDefault="00000000">
            <w:pPr>
              <w:spacing w:after="0"/>
            </w:pPr>
            <w:r>
              <w:rPr>
                <w:sz w:val="15"/>
              </w:rPr>
              <w:t>My calendar reflects my stated priorities.</w:t>
            </w:r>
          </w:p>
        </w:tc>
        <w:tc>
          <w:tcPr>
            <w:tcW w:w="518" w:type="dxa"/>
            <w:tcBorders>
              <w:top w:val="single" w:sz="4" w:space="0" w:color="B8C4C8"/>
              <w:left w:val="single" w:sz="4" w:space="0" w:color="B8C4C8"/>
              <w:bottom w:val="single" w:sz="4" w:space="0" w:color="B8C4C8"/>
              <w:right w:val="single" w:sz="4" w:space="0" w:color="B8C4C8"/>
            </w:tcBorders>
            <w:tcMar>
              <w:top w:w="30" w:type="dxa"/>
              <w:left w:w="40" w:type="dxa"/>
              <w:bottom w:w="30" w:type="dxa"/>
              <w:right w:w="40" w:type="dxa"/>
            </w:tcMar>
            <w:vAlign w:val="center"/>
          </w:tcPr>
          <w:p w14:paraId="7E2B951B" w14:textId="77777777" w:rsidR="00EF531D" w:rsidRDefault="00000000">
            <w:pPr>
              <w:spacing w:after="0"/>
              <w:jc w:val="center"/>
            </w:pPr>
            <w:r>
              <w:rPr>
                <w:sz w:val="15"/>
              </w:rPr>
              <w:t>☐</w:t>
            </w:r>
          </w:p>
        </w:tc>
        <w:tc>
          <w:tcPr>
            <w:tcW w:w="518" w:type="dxa"/>
            <w:tcBorders>
              <w:top w:val="single" w:sz="4" w:space="0" w:color="B8C4C8"/>
              <w:left w:val="single" w:sz="4" w:space="0" w:color="B8C4C8"/>
              <w:bottom w:val="single" w:sz="4" w:space="0" w:color="B8C4C8"/>
              <w:right w:val="single" w:sz="4" w:space="0" w:color="B8C4C8"/>
            </w:tcBorders>
            <w:tcMar>
              <w:top w:w="30" w:type="dxa"/>
              <w:left w:w="40" w:type="dxa"/>
              <w:bottom w:w="30" w:type="dxa"/>
              <w:right w:w="40" w:type="dxa"/>
            </w:tcMar>
            <w:vAlign w:val="center"/>
          </w:tcPr>
          <w:p w14:paraId="690430C1" w14:textId="77777777" w:rsidR="00EF531D" w:rsidRDefault="00000000">
            <w:pPr>
              <w:spacing w:after="0"/>
              <w:jc w:val="center"/>
            </w:pPr>
            <w:r>
              <w:rPr>
                <w:sz w:val="15"/>
              </w:rPr>
              <w:t>☐</w:t>
            </w:r>
          </w:p>
        </w:tc>
        <w:tc>
          <w:tcPr>
            <w:tcW w:w="518" w:type="dxa"/>
            <w:tcBorders>
              <w:top w:val="single" w:sz="4" w:space="0" w:color="B8C4C8"/>
              <w:left w:val="single" w:sz="4" w:space="0" w:color="B8C4C8"/>
              <w:bottom w:val="single" w:sz="4" w:space="0" w:color="B8C4C8"/>
              <w:right w:val="single" w:sz="4" w:space="0" w:color="B8C4C8"/>
            </w:tcBorders>
            <w:tcMar>
              <w:top w:w="30" w:type="dxa"/>
              <w:left w:w="40" w:type="dxa"/>
              <w:bottom w:w="30" w:type="dxa"/>
              <w:right w:w="40" w:type="dxa"/>
            </w:tcMar>
            <w:vAlign w:val="center"/>
          </w:tcPr>
          <w:p w14:paraId="60CF575E" w14:textId="77777777" w:rsidR="00EF531D" w:rsidRDefault="00000000">
            <w:pPr>
              <w:spacing w:after="0"/>
              <w:jc w:val="center"/>
            </w:pPr>
            <w:r>
              <w:rPr>
                <w:sz w:val="15"/>
              </w:rPr>
              <w:t>☐</w:t>
            </w:r>
          </w:p>
        </w:tc>
        <w:tc>
          <w:tcPr>
            <w:tcW w:w="518" w:type="dxa"/>
            <w:tcBorders>
              <w:top w:val="single" w:sz="4" w:space="0" w:color="B8C4C8"/>
              <w:left w:val="single" w:sz="4" w:space="0" w:color="B8C4C8"/>
              <w:bottom w:val="single" w:sz="4" w:space="0" w:color="B8C4C8"/>
              <w:right w:val="single" w:sz="4" w:space="0" w:color="B8C4C8"/>
            </w:tcBorders>
            <w:tcMar>
              <w:top w:w="30" w:type="dxa"/>
              <w:left w:w="40" w:type="dxa"/>
              <w:bottom w:w="30" w:type="dxa"/>
              <w:right w:w="40" w:type="dxa"/>
            </w:tcMar>
            <w:vAlign w:val="center"/>
          </w:tcPr>
          <w:p w14:paraId="0D57A9A3" w14:textId="77777777" w:rsidR="00EF531D" w:rsidRDefault="00000000">
            <w:pPr>
              <w:spacing w:after="0"/>
              <w:jc w:val="center"/>
            </w:pPr>
            <w:r>
              <w:rPr>
                <w:sz w:val="15"/>
              </w:rPr>
              <w:t>☐</w:t>
            </w:r>
          </w:p>
        </w:tc>
        <w:tc>
          <w:tcPr>
            <w:tcW w:w="518" w:type="dxa"/>
            <w:tcBorders>
              <w:top w:val="single" w:sz="4" w:space="0" w:color="B8C4C8"/>
              <w:left w:val="single" w:sz="4" w:space="0" w:color="B8C4C8"/>
              <w:bottom w:val="single" w:sz="4" w:space="0" w:color="B8C4C8"/>
              <w:right w:val="single" w:sz="4" w:space="0" w:color="B8C4C8"/>
            </w:tcBorders>
            <w:tcMar>
              <w:top w:w="30" w:type="dxa"/>
              <w:left w:w="40" w:type="dxa"/>
              <w:bottom w:w="30" w:type="dxa"/>
              <w:right w:w="40" w:type="dxa"/>
            </w:tcMar>
            <w:vAlign w:val="center"/>
          </w:tcPr>
          <w:p w14:paraId="771388AF" w14:textId="77777777" w:rsidR="00EF531D" w:rsidRDefault="00000000">
            <w:pPr>
              <w:spacing w:after="0"/>
              <w:jc w:val="center"/>
            </w:pPr>
            <w:r>
              <w:rPr>
                <w:sz w:val="15"/>
              </w:rPr>
              <w:t>☐</w:t>
            </w:r>
          </w:p>
        </w:tc>
      </w:tr>
      <w:tr w:rsidR="00EF531D" w14:paraId="7BA1E93D" w14:textId="77777777">
        <w:trPr>
          <w:trHeight w:val="240"/>
          <w:jc w:val="center"/>
        </w:trPr>
        <w:tc>
          <w:tcPr>
            <w:tcW w:w="7459" w:type="dxa"/>
            <w:tcBorders>
              <w:top w:val="single" w:sz="4" w:space="0" w:color="B8C4C8"/>
              <w:left w:val="single" w:sz="4" w:space="0" w:color="B8C4C8"/>
              <w:bottom w:val="single" w:sz="4" w:space="0" w:color="B8C4C8"/>
              <w:right w:val="single" w:sz="4" w:space="0" w:color="B8C4C8"/>
            </w:tcBorders>
            <w:tcMar>
              <w:top w:w="30" w:type="dxa"/>
              <w:left w:w="40" w:type="dxa"/>
              <w:bottom w:w="30" w:type="dxa"/>
              <w:right w:w="40" w:type="dxa"/>
            </w:tcMar>
            <w:vAlign w:val="center"/>
          </w:tcPr>
          <w:p w14:paraId="2CEBBDA0" w14:textId="77777777" w:rsidR="00EF531D" w:rsidRDefault="00000000">
            <w:pPr>
              <w:spacing w:after="0"/>
            </w:pPr>
            <w:r>
              <w:rPr>
                <w:sz w:val="15"/>
              </w:rPr>
              <w:t>I could state my mission and values in a sentence if asked.</w:t>
            </w:r>
          </w:p>
        </w:tc>
        <w:tc>
          <w:tcPr>
            <w:tcW w:w="518" w:type="dxa"/>
            <w:tcBorders>
              <w:top w:val="single" w:sz="4" w:space="0" w:color="B8C4C8"/>
              <w:left w:val="single" w:sz="4" w:space="0" w:color="B8C4C8"/>
              <w:bottom w:val="single" w:sz="4" w:space="0" w:color="B8C4C8"/>
              <w:right w:val="single" w:sz="4" w:space="0" w:color="B8C4C8"/>
            </w:tcBorders>
            <w:tcMar>
              <w:top w:w="30" w:type="dxa"/>
              <w:left w:w="40" w:type="dxa"/>
              <w:bottom w:w="30" w:type="dxa"/>
              <w:right w:w="40" w:type="dxa"/>
            </w:tcMar>
            <w:vAlign w:val="center"/>
          </w:tcPr>
          <w:p w14:paraId="6AD667E8" w14:textId="77777777" w:rsidR="00EF531D" w:rsidRDefault="00000000">
            <w:pPr>
              <w:spacing w:after="0"/>
              <w:jc w:val="center"/>
            </w:pPr>
            <w:r>
              <w:rPr>
                <w:sz w:val="15"/>
              </w:rPr>
              <w:t>☐</w:t>
            </w:r>
          </w:p>
        </w:tc>
        <w:tc>
          <w:tcPr>
            <w:tcW w:w="518" w:type="dxa"/>
            <w:tcBorders>
              <w:top w:val="single" w:sz="4" w:space="0" w:color="B8C4C8"/>
              <w:left w:val="single" w:sz="4" w:space="0" w:color="B8C4C8"/>
              <w:bottom w:val="single" w:sz="4" w:space="0" w:color="B8C4C8"/>
              <w:right w:val="single" w:sz="4" w:space="0" w:color="B8C4C8"/>
            </w:tcBorders>
            <w:tcMar>
              <w:top w:w="30" w:type="dxa"/>
              <w:left w:w="40" w:type="dxa"/>
              <w:bottom w:w="30" w:type="dxa"/>
              <w:right w:w="40" w:type="dxa"/>
            </w:tcMar>
            <w:vAlign w:val="center"/>
          </w:tcPr>
          <w:p w14:paraId="3E5D25BE" w14:textId="77777777" w:rsidR="00EF531D" w:rsidRDefault="00000000">
            <w:pPr>
              <w:spacing w:after="0"/>
              <w:jc w:val="center"/>
            </w:pPr>
            <w:r>
              <w:rPr>
                <w:sz w:val="15"/>
              </w:rPr>
              <w:t>☐</w:t>
            </w:r>
          </w:p>
        </w:tc>
        <w:tc>
          <w:tcPr>
            <w:tcW w:w="518" w:type="dxa"/>
            <w:tcBorders>
              <w:top w:val="single" w:sz="4" w:space="0" w:color="B8C4C8"/>
              <w:left w:val="single" w:sz="4" w:space="0" w:color="B8C4C8"/>
              <w:bottom w:val="single" w:sz="4" w:space="0" w:color="B8C4C8"/>
              <w:right w:val="single" w:sz="4" w:space="0" w:color="B8C4C8"/>
            </w:tcBorders>
            <w:tcMar>
              <w:top w:w="30" w:type="dxa"/>
              <w:left w:w="40" w:type="dxa"/>
              <w:bottom w:w="30" w:type="dxa"/>
              <w:right w:w="40" w:type="dxa"/>
            </w:tcMar>
            <w:vAlign w:val="center"/>
          </w:tcPr>
          <w:p w14:paraId="167DCA9C" w14:textId="77777777" w:rsidR="00EF531D" w:rsidRDefault="00000000">
            <w:pPr>
              <w:spacing w:after="0"/>
              <w:jc w:val="center"/>
            </w:pPr>
            <w:r>
              <w:rPr>
                <w:sz w:val="15"/>
              </w:rPr>
              <w:t>☐</w:t>
            </w:r>
          </w:p>
        </w:tc>
        <w:tc>
          <w:tcPr>
            <w:tcW w:w="518" w:type="dxa"/>
            <w:tcBorders>
              <w:top w:val="single" w:sz="4" w:space="0" w:color="B8C4C8"/>
              <w:left w:val="single" w:sz="4" w:space="0" w:color="B8C4C8"/>
              <w:bottom w:val="single" w:sz="4" w:space="0" w:color="B8C4C8"/>
              <w:right w:val="single" w:sz="4" w:space="0" w:color="B8C4C8"/>
            </w:tcBorders>
            <w:tcMar>
              <w:top w:w="30" w:type="dxa"/>
              <w:left w:w="40" w:type="dxa"/>
              <w:bottom w:w="30" w:type="dxa"/>
              <w:right w:w="40" w:type="dxa"/>
            </w:tcMar>
            <w:vAlign w:val="center"/>
          </w:tcPr>
          <w:p w14:paraId="72D27B51" w14:textId="77777777" w:rsidR="00EF531D" w:rsidRDefault="00000000">
            <w:pPr>
              <w:spacing w:after="0"/>
              <w:jc w:val="center"/>
            </w:pPr>
            <w:r>
              <w:rPr>
                <w:sz w:val="15"/>
              </w:rPr>
              <w:t>☐</w:t>
            </w:r>
          </w:p>
        </w:tc>
        <w:tc>
          <w:tcPr>
            <w:tcW w:w="518" w:type="dxa"/>
            <w:tcBorders>
              <w:top w:val="single" w:sz="4" w:space="0" w:color="B8C4C8"/>
              <w:left w:val="single" w:sz="4" w:space="0" w:color="B8C4C8"/>
              <w:bottom w:val="single" w:sz="4" w:space="0" w:color="B8C4C8"/>
              <w:right w:val="single" w:sz="4" w:space="0" w:color="B8C4C8"/>
            </w:tcBorders>
            <w:tcMar>
              <w:top w:w="30" w:type="dxa"/>
              <w:left w:w="40" w:type="dxa"/>
              <w:bottom w:w="30" w:type="dxa"/>
              <w:right w:w="40" w:type="dxa"/>
            </w:tcMar>
            <w:vAlign w:val="center"/>
          </w:tcPr>
          <w:p w14:paraId="0FD1B88E" w14:textId="77777777" w:rsidR="00EF531D" w:rsidRDefault="00000000">
            <w:pPr>
              <w:spacing w:after="0"/>
              <w:jc w:val="center"/>
            </w:pPr>
            <w:r>
              <w:rPr>
                <w:sz w:val="15"/>
              </w:rPr>
              <w:t>☐</w:t>
            </w:r>
          </w:p>
        </w:tc>
      </w:tr>
      <w:tr w:rsidR="00EF531D" w14:paraId="6144E4D8" w14:textId="77777777">
        <w:trPr>
          <w:trHeight w:val="240"/>
          <w:jc w:val="center"/>
        </w:trPr>
        <w:tc>
          <w:tcPr>
            <w:tcW w:w="7459" w:type="dxa"/>
            <w:tcBorders>
              <w:top w:val="single" w:sz="4" w:space="0" w:color="B8C4C8"/>
              <w:left w:val="single" w:sz="4" w:space="0" w:color="B8C4C8"/>
              <w:bottom w:val="single" w:sz="4" w:space="0" w:color="B8C4C8"/>
              <w:right w:val="single" w:sz="4" w:space="0" w:color="B8C4C8"/>
            </w:tcBorders>
            <w:tcMar>
              <w:top w:w="30" w:type="dxa"/>
              <w:left w:w="40" w:type="dxa"/>
              <w:bottom w:w="30" w:type="dxa"/>
              <w:right w:w="40" w:type="dxa"/>
            </w:tcMar>
            <w:vAlign w:val="center"/>
          </w:tcPr>
          <w:p w14:paraId="0D7DB835" w14:textId="77777777" w:rsidR="00EF531D" w:rsidRDefault="00000000">
            <w:pPr>
              <w:spacing w:after="0"/>
            </w:pPr>
            <w:r>
              <w:rPr>
                <w:sz w:val="15"/>
              </w:rPr>
              <w:t>I am building my life around purpose, not just pressure or expectation.</w:t>
            </w:r>
          </w:p>
        </w:tc>
        <w:tc>
          <w:tcPr>
            <w:tcW w:w="518" w:type="dxa"/>
            <w:tcBorders>
              <w:top w:val="single" w:sz="4" w:space="0" w:color="B8C4C8"/>
              <w:left w:val="single" w:sz="4" w:space="0" w:color="B8C4C8"/>
              <w:bottom w:val="single" w:sz="4" w:space="0" w:color="B8C4C8"/>
              <w:right w:val="single" w:sz="4" w:space="0" w:color="B8C4C8"/>
            </w:tcBorders>
            <w:tcMar>
              <w:top w:w="30" w:type="dxa"/>
              <w:left w:w="40" w:type="dxa"/>
              <w:bottom w:w="30" w:type="dxa"/>
              <w:right w:w="40" w:type="dxa"/>
            </w:tcMar>
            <w:vAlign w:val="center"/>
          </w:tcPr>
          <w:p w14:paraId="2B108439" w14:textId="77777777" w:rsidR="00EF531D" w:rsidRDefault="00000000">
            <w:pPr>
              <w:spacing w:after="0"/>
              <w:jc w:val="center"/>
            </w:pPr>
            <w:r>
              <w:rPr>
                <w:sz w:val="15"/>
              </w:rPr>
              <w:t>☐</w:t>
            </w:r>
          </w:p>
        </w:tc>
        <w:tc>
          <w:tcPr>
            <w:tcW w:w="518" w:type="dxa"/>
            <w:tcBorders>
              <w:top w:val="single" w:sz="4" w:space="0" w:color="B8C4C8"/>
              <w:left w:val="single" w:sz="4" w:space="0" w:color="B8C4C8"/>
              <w:bottom w:val="single" w:sz="4" w:space="0" w:color="B8C4C8"/>
              <w:right w:val="single" w:sz="4" w:space="0" w:color="B8C4C8"/>
            </w:tcBorders>
            <w:tcMar>
              <w:top w:w="30" w:type="dxa"/>
              <w:left w:w="40" w:type="dxa"/>
              <w:bottom w:w="30" w:type="dxa"/>
              <w:right w:w="40" w:type="dxa"/>
            </w:tcMar>
            <w:vAlign w:val="center"/>
          </w:tcPr>
          <w:p w14:paraId="33AD56AD" w14:textId="77777777" w:rsidR="00EF531D" w:rsidRDefault="00000000">
            <w:pPr>
              <w:spacing w:after="0"/>
              <w:jc w:val="center"/>
            </w:pPr>
            <w:r>
              <w:rPr>
                <w:sz w:val="15"/>
              </w:rPr>
              <w:t>☐</w:t>
            </w:r>
          </w:p>
        </w:tc>
        <w:tc>
          <w:tcPr>
            <w:tcW w:w="518" w:type="dxa"/>
            <w:tcBorders>
              <w:top w:val="single" w:sz="4" w:space="0" w:color="B8C4C8"/>
              <w:left w:val="single" w:sz="4" w:space="0" w:color="B8C4C8"/>
              <w:bottom w:val="single" w:sz="4" w:space="0" w:color="B8C4C8"/>
              <w:right w:val="single" w:sz="4" w:space="0" w:color="B8C4C8"/>
            </w:tcBorders>
            <w:tcMar>
              <w:top w:w="30" w:type="dxa"/>
              <w:left w:w="40" w:type="dxa"/>
              <w:bottom w:w="30" w:type="dxa"/>
              <w:right w:w="40" w:type="dxa"/>
            </w:tcMar>
            <w:vAlign w:val="center"/>
          </w:tcPr>
          <w:p w14:paraId="1BE2E7C4" w14:textId="77777777" w:rsidR="00EF531D" w:rsidRDefault="00000000">
            <w:pPr>
              <w:spacing w:after="0"/>
              <w:jc w:val="center"/>
            </w:pPr>
            <w:r>
              <w:rPr>
                <w:sz w:val="15"/>
              </w:rPr>
              <w:t>☐</w:t>
            </w:r>
          </w:p>
        </w:tc>
        <w:tc>
          <w:tcPr>
            <w:tcW w:w="518" w:type="dxa"/>
            <w:tcBorders>
              <w:top w:val="single" w:sz="4" w:space="0" w:color="B8C4C8"/>
              <w:left w:val="single" w:sz="4" w:space="0" w:color="B8C4C8"/>
              <w:bottom w:val="single" w:sz="4" w:space="0" w:color="B8C4C8"/>
              <w:right w:val="single" w:sz="4" w:space="0" w:color="B8C4C8"/>
            </w:tcBorders>
            <w:tcMar>
              <w:top w:w="30" w:type="dxa"/>
              <w:left w:w="40" w:type="dxa"/>
              <w:bottom w:w="30" w:type="dxa"/>
              <w:right w:w="40" w:type="dxa"/>
            </w:tcMar>
            <w:vAlign w:val="center"/>
          </w:tcPr>
          <w:p w14:paraId="6AE21787" w14:textId="77777777" w:rsidR="00EF531D" w:rsidRDefault="00000000">
            <w:pPr>
              <w:spacing w:after="0"/>
              <w:jc w:val="center"/>
            </w:pPr>
            <w:r>
              <w:rPr>
                <w:sz w:val="15"/>
              </w:rPr>
              <w:t>☐</w:t>
            </w:r>
          </w:p>
        </w:tc>
        <w:tc>
          <w:tcPr>
            <w:tcW w:w="518" w:type="dxa"/>
            <w:tcBorders>
              <w:top w:val="single" w:sz="4" w:space="0" w:color="B8C4C8"/>
              <w:left w:val="single" w:sz="4" w:space="0" w:color="B8C4C8"/>
              <w:bottom w:val="single" w:sz="4" w:space="0" w:color="B8C4C8"/>
              <w:right w:val="single" w:sz="4" w:space="0" w:color="B8C4C8"/>
            </w:tcBorders>
            <w:tcMar>
              <w:top w:w="30" w:type="dxa"/>
              <w:left w:w="40" w:type="dxa"/>
              <w:bottom w:w="30" w:type="dxa"/>
              <w:right w:w="40" w:type="dxa"/>
            </w:tcMar>
            <w:vAlign w:val="center"/>
          </w:tcPr>
          <w:p w14:paraId="7EAD8143" w14:textId="77777777" w:rsidR="00EF531D" w:rsidRDefault="00000000">
            <w:pPr>
              <w:spacing w:after="0"/>
              <w:jc w:val="center"/>
            </w:pPr>
            <w:r>
              <w:rPr>
                <w:sz w:val="15"/>
              </w:rPr>
              <w:t>☐</w:t>
            </w:r>
          </w:p>
        </w:tc>
      </w:tr>
    </w:tbl>
    <w:p w14:paraId="2B0C15E6" w14:textId="77777777" w:rsidR="00EF531D" w:rsidRDefault="00000000">
      <w:pPr>
        <w:spacing w:after="20"/>
        <w:jc w:val="right"/>
      </w:pPr>
      <w:r>
        <w:rPr>
          <w:b/>
          <w:color w:val="0E2A3A"/>
        </w:rPr>
        <w:t>Section Score:  ______ / 20</w:t>
      </w:r>
    </w:p>
    <w:p w14:paraId="09B0F3D2" w14:textId="77777777" w:rsidR="00EF531D" w:rsidRDefault="00000000">
      <w:pPr>
        <w:keepNext/>
        <w:spacing w:before="120" w:after="20"/>
      </w:pPr>
      <w:r>
        <w:rPr>
          <w:b/>
          <w:color w:val="0E2A3A"/>
          <w:sz w:val="20"/>
        </w:rPr>
        <w:t xml:space="preserve">LAYER 3 - THE FOUR PILLARS: </w:t>
      </w:r>
      <w:r>
        <w:rPr>
          <w:b/>
          <w:color w:val="B58A3A"/>
          <w:sz w:val="20"/>
        </w:rPr>
        <w:t>Family, Fitness, Fun &amp; Finances</w:t>
      </w:r>
    </w:p>
    <w:p w14:paraId="64867BE7" w14:textId="77777777" w:rsidR="00EF531D" w:rsidRDefault="00000000">
      <w:pPr>
        <w:pStyle w:val="Callout"/>
        <w:keepNext/>
        <w:spacing w:before="0" w:after="20"/>
      </w:pPr>
      <w:r>
        <w:rPr>
          <w:b/>
          <w:color w:val="B58A3A"/>
        </w:rPr>
        <w:t xml:space="preserve">Core question: </w:t>
      </w:r>
      <w:r>
        <w:t>Are the areas I stand on every day actually able to hold weight?</w:t>
      </w:r>
    </w:p>
    <w:p w14:paraId="164C4B1A" w14:textId="77777777" w:rsidR="00EF531D" w:rsidRDefault="00000000">
      <w:pPr>
        <w:keepNext/>
        <w:spacing w:after="20"/>
      </w:pPr>
      <w:r>
        <w:rPr>
          <w:color w:val="5B6468"/>
          <w:sz w:val="16"/>
        </w:rPr>
        <w:t>The Four Pillars are what many people think of when they think about balance. They matter deeply, but they can only stand as long as what is beneath and around them is solid. If this is your lowest layer, also note which individual pillar scored lowest.</w:t>
      </w:r>
    </w:p>
    <w:tbl>
      <w:tblPr>
        <w:tblW w:w="10051" w:type="dxa"/>
        <w:jc w:val="center"/>
        <w:tblLayout w:type="fixed"/>
        <w:tblLook w:val="04A0" w:firstRow="1" w:lastRow="0" w:firstColumn="1" w:lastColumn="0" w:noHBand="0" w:noVBand="1"/>
      </w:tblPr>
      <w:tblGrid>
        <w:gridCol w:w="7461"/>
        <w:gridCol w:w="518"/>
        <w:gridCol w:w="518"/>
        <w:gridCol w:w="518"/>
        <w:gridCol w:w="518"/>
        <w:gridCol w:w="518"/>
      </w:tblGrid>
      <w:tr w:rsidR="00EF531D" w14:paraId="55DAB4E5" w14:textId="77777777">
        <w:trPr>
          <w:trHeight w:val="240"/>
          <w:jc w:val="center"/>
        </w:trPr>
        <w:tc>
          <w:tcPr>
            <w:tcW w:w="7459" w:type="dxa"/>
            <w:tcBorders>
              <w:top w:val="single" w:sz="4" w:space="0" w:color="B8C4C8"/>
              <w:left w:val="single" w:sz="4" w:space="0" w:color="B8C4C8"/>
              <w:bottom w:val="single" w:sz="4" w:space="0" w:color="B8C4C8"/>
              <w:right w:val="single" w:sz="4" w:space="0" w:color="B8C4C8"/>
            </w:tcBorders>
            <w:shd w:val="clear" w:color="auto" w:fill="0E2A3A"/>
            <w:tcMar>
              <w:top w:w="30" w:type="dxa"/>
              <w:left w:w="40" w:type="dxa"/>
              <w:bottom w:w="30" w:type="dxa"/>
              <w:right w:w="40" w:type="dxa"/>
            </w:tcMar>
            <w:vAlign w:val="center"/>
          </w:tcPr>
          <w:p w14:paraId="07E9D36E" w14:textId="77777777" w:rsidR="00EF531D" w:rsidRDefault="00000000">
            <w:pPr>
              <w:spacing w:after="0"/>
            </w:pPr>
            <w:r>
              <w:rPr>
                <w:b/>
                <w:color w:val="FFFFFF"/>
                <w:sz w:val="15"/>
              </w:rPr>
              <w:t>Statement</w:t>
            </w:r>
          </w:p>
        </w:tc>
        <w:tc>
          <w:tcPr>
            <w:tcW w:w="518" w:type="dxa"/>
            <w:tcBorders>
              <w:top w:val="single" w:sz="4" w:space="0" w:color="B8C4C8"/>
              <w:left w:val="single" w:sz="4" w:space="0" w:color="B8C4C8"/>
              <w:bottom w:val="single" w:sz="4" w:space="0" w:color="B8C4C8"/>
              <w:right w:val="single" w:sz="4" w:space="0" w:color="B8C4C8"/>
            </w:tcBorders>
            <w:shd w:val="clear" w:color="auto" w:fill="0E2A3A"/>
            <w:tcMar>
              <w:top w:w="30" w:type="dxa"/>
              <w:left w:w="40" w:type="dxa"/>
              <w:bottom w:w="30" w:type="dxa"/>
              <w:right w:w="40" w:type="dxa"/>
            </w:tcMar>
            <w:vAlign w:val="center"/>
          </w:tcPr>
          <w:p w14:paraId="3060D22B" w14:textId="77777777" w:rsidR="00EF531D" w:rsidRDefault="00000000">
            <w:pPr>
              <w:spacing w:after="0"/>
              <w:jc w:val="center"/>
            </w:pPr>
            <w:r>
              <w:rPr>
                <w:b/>
                <w:color w:val="FFFFFF"/>
                <w:sz w:val="15"/>
              </w:rPr>
              <w:t>1</w:t>
            </w:r>
          </w:p>
        </w:tc>
        <w:tc>
          <w:tcPr>
            <w:tcW w:w="518" w:type="dxa"/>
            <w:tcBorders>
              <w:top w:val="single" w:sz="4" w:space="0" w:color="B8C4C8"/>
              <w:left w:val="single" w:sz="4" w:space="0" w:color="B8C4C8"/>
              <w:bottom w:val="single" w:sz="4" w:space="0" w:color="B8C4C8"/>
              <w:right w:val="single" w:sz="4" w:space="0" w:color="B8C4C8"/>
            </w:tcBorders>
            <w:shd w:val="clear" w:color="auto" w:fill="0E2A3A"/>
            <w:tcMar>
              <w:top w:w="30" w:type="dxa"/>
              <w:left w:w="40" w:type="dxa"/>
              <w:bottom w:w="30" w:type="dxa"/>
              <w:right w:w="40" w:type="dxa"/>
            </w:tcMar>
            <w:vAlign w:val="center"/>
          </w:tcPr>
          <w:p w14:paraId="0D6B7FBC" w14:textId="77777777" w:rsidR="00EF531D" w:rsidRDefault="00000000">
            <w:pPr>
              <w:spacing w:after="0"/>
              <w:jc w:val="center"/>
            </w:pPr>
            <w:r>
              <w:rPr>
                <w:b/>
                <w:color w:val="FFFFFF"/>
                <w:sz w:val="15"/>
              </w:rPr>
              <w:t>2</w:t>
            </w:r>
          </w:p>
        </w:tc>
        <w:tc>
          <w:tcPr>
            <w:tcW w:w="518" w:type="dxa"/>
            <w:tcBorders>
              <w:top w:val="single" w:sz="4" w:space="0" w:color="B8C4C8"/>
              <w:left w:val="single" w:sz="4" w:space="0" w:color="B8C4C8"/>
              <w:bottom w:val="single" w:sz="4" w:space="0" w:color="B8C4C8"/>
              <w:right w:val="single" w:sz="4" w:space="0" w:color="B8C4C8"/>
            </w:tcBorders>
            <w:shd w:val="clear" w:color="auto" w:fill="0E2A3A"/>
            <w:tcMar>
              <w:top w:w="30" w:type="dxa"/>
              <w:left w:w="40" w:type="dxa"/>
              <w:bottom w:w="30" w:type="dxa"/>
              <w:right w:w="40" w:type="dxa"/>
            </w:tcMar>
            <w:vAlign w:val="center"/>
          </w:tcPr>
          <w:p w14:paraId="7010070A" w14:textId="77777777" w:rsidR="00EF531D" w:rsidRDefault="00000000">
            <w:pPr>
              <w:spacing w:after="0"/>
              <w:jc w:val="center"/>
            </w:pPr>
            <w:r>
              <w:rPr>
                <w:b/>
                <w:color w:val="FFFFFF"/>
                <w:sz w:val="15"/>
              </w:rPr>
              <w:t>3</w:t>
            </w:r>
          </w:p>
        </w:tc>
        <w:tc>
          <w:tcPr>
            <w:tcW w:w="518" w:type="dxa"/>
            <w:tcBorders>
              <w:top w:val="single" w:sz="4" w:space="0" w:color="B8C4C8"/>
              <w:left w:val="single" w:sz="4" w:space="0" w:color="B8C4C8"/>
              <w:bottom w:val="single" w:sz="4" w:space="0" w:color="B8C4C8"/>
              <w:right w:val="single" w:sz="4" w:space="0" w:color="B8C4C8"/>
            </w:tcBorders>
            <w:shd w:val="clear" w:color="auto" w:fill="0E2A3A"/>
            <w:tcMar>
              <w:top w:w="30" w:type="dxa"/>
              <w:left w:w="40" w:type="dxa"/>
              <w:bottom w:w="30" w:type="dxa"/>
              <w:right w:w="40" w:type="dxa"/>
            </w:tcMar>
            <w:vAlign w:val="center"/>
          </w:tcPr>
          <w:p w14:paraId="31EB103B" w14:textId="77777777" w:rsidR="00EF531D" w:rsidRDefault="00000000">
            <w:pPr>
              <w:spacing w:after="0"/>
              <w:jc w:val="center"/>
            </w:pPr>
            <w:r>
              <w:rPr>
                <w:b/>
                <w:color w:val="FFFFFF"/>
                <w:sz w:val="15"/>
              </w:rPr>
              <w:t>4</w:t>
            </w:r>
          </w:p>
        </w:tc>
        <w:tc>
          <w:tcPr>
            <w:tcW w:w="518" w:type="dxa"/>
            <w:tcBorders>
              <w:top w:val="single" w:sz="4" w:space="0" w:color="B8C4C8"/>
              <w:left w:val="single" w:sz="4" w:space="0" w:color="B8C4C8"/>
              <w:bottom w:val="single" w:sz="4" w:space="0" w:color="B8C4C8"/>
              <w:right w:val="single" w:sz="4" w:space="0" w:color="B8C4C8"/>
            </w:tcBorders>
            <w:shd w:val="clear" w:color="auto" w:fill="0E2A3A"/>
            <w:tcMar>
              <w:top w:w="30" w:type="dxa"/>
              <w:left w:w="40" w:type="dxa"/>
              <w:bottom w:w="30" w:type="dxa"/>
              <w:right w:w="40" w:type="dxa"/>
            </w:tcMar>
            <w:vAlign w:val="center"/>
          </w:tcPr>
          <w:p w14:paraId="21DA7C2E" w14:textId="77777777" w:rsidR="00EF531D" w:rsidRDefault="00000000">
            <w:pPr>
              <w:spacing w:after="0"/>
              <w:jc w:val="center"/>
            </w:pPr>
            <w:r>
              <w:rPr>
                <w:b/>
                <w:color w:val="FFFFFF"/>
                <w:sz w:val="15"/>
              </w:rPr>
              <w:t>5</w:t>
            </w:r>
          </w:p>
        </w:tc>
      </w:tr>
      <w:tr w:rsidR="00EF531D" w14:paraId="08321733" w14:textId="77777777">
        <w:trPr>
          <w:trHeight w:val="240"/>
          <w:jc w:val="center"/>
        </w:trPr>
        <w:tc>
          <w:tcPr>
            <w:tcW w:w="7459" w:type="dxa"/>
            <w:tcBorders>
              <w:top w:val="single" w:sz="4" w:space="0" w:color="B8C4C8"/>
              <w:left w:val="single" w:sz="4" w:space="0" w:color="B8C4C8"/>
              <w:bottom w:val="single" w:sz="4" w:space="0" w:color="B8C4C8"/>
              <w:right w:val="single" w:sz="4" w:space="0" w:color="B8C4C8"/>
            </w:tcBorders>
            <w:tcMar>
              <w:top w:w="30" w:type="dxa"/>
              <w:left w:w="40" w:type="dxa"/>
              <w:bottom w:w="30" w:type="dxa"/>
              <w:right w:w="40" w:type="dxa"/>
            </w:tcMar>
            <w:vAlign w:val="center"/>
          </w:tcPr>
          <w:p w14:paraId="425A9A45" w14:textId="77777777" w:rsidR="00EF531D" w:rsidRDefault="00000000">
            <w:pPr>
              <w:spacing w:after="0"/>
            </w:pPr>
            <w:r>
              <w:rPr>
                <w:sz w:val="15"/>
              </w:rPr>
              <w:t>The people I love are receiving my presence, not just my provision. (Family)</w:t>
            </w:r>
          </w:p>
        </w:tc>
        <w:tc>
          <w:tcPr>
            <w:tcW w:w="518" w:type="dxa"/>
            <w:tcBorders>
              <w:top w:val="single" w:sz="4" w:space="0" w:color="B8C4C8"/>
              <w:left w:val="single" w:sz="4" w:space="0" w:color="B8C4C8"/>
              <w:bottom w:val="single" w:sz="4" w:space="0" w:color="B8C4C8"/>
              <w:right w:val="single" w:sz="4" w:space="0" w:color="B8C4C8"/>
            </w:tcBorders>
            <w:tcMar>
              <w:top w:w="30" w:type="dxa"/>
              <w:left w:w="40" w:type="dxa"/>
              <w:bottom w:w="30" w:type="dxa"/>
              <w:right w:w="40" w:type="dxa"/>
            </w:tcMar>
            <w:vAlign w:val="center"/>
          </w:tcPr>
          <w:p w14:paraId="28DD242E" w14:textId="77777777" w:rsidR="00EF531D" w:rsidRDefault="00000000">
            <w:pPr>
              <w:spacing w:after="0"/>
              <w:jc w:val="center"/>
            </w:pPr>
            <w:r>
              <w:rPr>
                <w:sz w:val="15"/>
              </w:rPr>
              <w:t>☐</w:t>
            </w:r>
          </w:p>
        </w:tc>
        <w:tc>
          <w:tcPr>
            <w:tcW w:w="518" w:type="dxa"/>
            <w:tcBorders>
              <w:top w:val="single" w:sz="4" w:space="0" w:color="B8C4C8"/>
              <w:left w:val="single" w:sz="4" w:space="0" w:color="B8C4C8"/>
              <w:bottom w:val="single" w:sz="4" w:space="0" w:color="B8C4C8"/>
              <w:right w:val="single" w:sz="4" w:space="0" w:color="B8C4C8"/>
            </w:tcBorders>
            <w:tcMar>
              <w:top w:w="30" w:type="dxa"/>
              <w:left w:w="40" w:type="dxa"/>
              <w:bottom w:w="30" w:type="dxa"/>
              <w:right w:w="40" w:type="dxa"/>
            </w:tcMar>
            <w:vAlign w:val="center"/>
          </w:tcPr>
          <w:p w14:paraId="46C1CDC1" w14:textId="77777777" w:rsidR="00EF531D" w:rsidRDefault="00000000">
            <w:pPr>
              <w:spacing w:after="0"/>
              <w:jc w:val="center"/>
            </w:pPr>
            <w:r>
              <w:rPr>
                <w:sz w:val="15"/>
              </w:rPr>
              <w:t>☐</w:t>
            </w:r>
          </w:p>
        </w:tc>
        <w:tc>
          <w:tcPr>
            <w:tcW w:w="518" w:type="dxa"/>
            <w:tcBorders>
              <w:top w:val="single" w:sz="4" w:space="0" w:color="B8C4C8"/>
              <w:left w:val="single" w:sz="4" w:space="0" w:color="B8C4C8"/>
              <w:bottom w:val="single" w:sz="4" w:space="0" w:color="B8C4C8"/>
              <w:right w:val="single" w:sz="4" w:space="0" w:color="B8C4C8"/>
            </w:tcBorders>
            <w:tcMar>
              <w:top w:w="30" w:type="dxa"/>
              <w:left w:w="40" w:type="dxa"/>
              <w:bottom w:w="30" w:type="dxa"/>
              <w:right w:w="40" w:type="dxa"/>
            </w:tcMar>
            <w:vAlign w:val="center"/>
          </w:tcPr>
          <w:p w14:paraId="13FF452D" w14:textId="77777777" w:rsidR="00EF531D" w:rsidRDefault="00000000">
            <w:pPr>
              <w:spacing w:after="0"/>
              <w:jc w:val="center"/>
            </w:pPr>
            <w:r>
              <w:rPr>
                <w:sz w:val="15"/>
              </w:rPr>
              <w:t>☐</w:t>
            </w:r>
          </w:p>
        </w:tc>
        <w:tc>
          <w:tcPr>
            <w:tcW w:w="518" w:type="dxa"/>
            <w:tcBorders>
              <w:top w:val="single" w:sz="4" w:space="0" w:color="B8C4C8"/>
              <w:left w:val="single" w:sz="4" w:space="0" w:color="B8C4C8"/>
              <w:bottom w:val="single" w:sz="4" w:space="0" w:color="B8C4C8"/>
              <w:right w:val="single" w:sz="4" w:space="0" w:color="B8C4C8"/>
            </w:tcBorders>
            <w:tcMar>
              <w:top w:w="30" w:type="dxa"/>
              <w:left w:w="40" w:type="dxa"/>
              <w:bottom w:w="30" w:type="dxa"/>
              <w:right w:w="40" w:type="dxa"/>
            </w:tcMar>
            <w:vAlign w:val="center"/>
          </w:tcPr>
          <w:p w14:paraId="430D7D94" w14:textId="77777777" w:rsidR="00EF531D" w:rsidRDefault="00000000">
            <w:pPr>
              <w:spacing w:after="0"/>
              <w:jc w:val="center"/>
            </w:pPr>
            <w:r>
              <w:rPr>
                <w:sz w:val="15"/>
              </w:rPr>
              <w:t>☐</w:t>
            </w:r>
          </w:p>
        </w:tc>
        <w:tc>
          <w:tcPr>
            <w:tcW w:w="518" w:type="dxa"/>
            <w:tcBorders>
              <w:top w:val="single" w:sz="4" w:space="0" w:color="B8C4C8"/>
              <w:left w:val="single" w:sz="4" w:space="0" w:color="B8C4C8"/>
              <w:bottom w:val="single" w:sz="4" w:space="0" w:color="B8C4C8"/>
              <w:right w:val="single" w:sz="4" w:space="0" w:color="B8C4C8"/>
            </w:tcBorders>
            <w:tcMar>
              <w:top w:w="30" w:type="dxa"/>
              <w:left w:w="40" w:type="dxa"/>
              <w:bottom w:w="30" w:type="dxa"/>
              <w:right w:w="40" w:type="dxa"/>
            </w:tcMar>
            <w:vAlign w:val="center"/>
          </w:tcPr>
          <w:p w14:paraId="77977360" w14:textId="77777777" w:rsidR="00EF531D" w:rsidRDefault="00000000">
            <w:pPr>
              <w:spacing w:after="0"/>
              <w:jc w:val="center"/>
            </w:pPr>
            <w:r>
              <w:rPr>
                <w:sz w:val="15"/>
              </w:rPr>
              <w:t>☐</w:t>
            </w:r>
          </w:p>
        </w:tc>
      </w:tr>
      <w:tr w:rsidR="00EF531D" w14:paraId="56B05494" w14:textId="77777777">
        <w:trPr>
          <w:trHeight w:val="240"/>
          <w:jc w:val="center"/>
        </w:trPr>
        <w:tc>
          <w:tcPr>
            <w:tcW w:w="7459" w:type="dxa"/>
            <w:tcBorders>
              <w:top w:val="single" w:sz="4" w:space="0" w:color="B8C4C8"/>
              <w:left w:val="single" w:sz="4" w:space="0" w:color="B8C4C8"/>
              <w:bottom w:val="single" w:sz="4" w:space="0" w:color="B8C4C8"/>
              <w:right w:val="single" w:sz="4" w:space="0" w:color="B8C4C8"/>
            </w:tcBorders>
            <w:tcMar>
              <w:top w:w="30" w:type="dxa"/>
              <w:left w:w="40" w:type="dxa"/>
              <w:bottom w:w="30" w:type="dxa"/>
              <w:right w:w="40" w:type="dxa"/>
            </w:tcMar>
            <w:vAlign w:val="center"/>
          </w:tcPr>
          <w:p w14:paraId="04B0B39B" w14:textId="77777777" w:rsidR="00EF531D" w:rsidRDefault="00000000">
            <w:pPr>
              <w:spacing w:after="0"/>
            </w:pPr>
            <w:r>
              <w:rPr>
                <w:sz w:val="15"/>
              </w:rPr>
              <w:t>My sleep, movement, and health support the life I want to build. (Fitness)</w:t>
            </w:r>
          </w:p>
        </w:tc>
        <w:tc>
          <w:tcPr>
            <w:tcW w:w="518" w:type="dxa"/>
            <w:tcBorders>
              <w:top w:val="single" w:sz="4" w:space="0" w:color="B8C4C8"/>
              <w:left w:val="single" w:sz="4" w:space="0" w:color="B8C4C8"/>
              <w:bottom w:val="single" w:sz="4" w:space="0" w:color="B8C4C8"/>
              <w:right w:val="single" w:sz="4" w:space="0" w:color="B8C4C8"/>
            </w:tcBorders>
            <w:tcMar>
              <w:top w:w="30" w:type="dxa"/>
              <w:left w:w="40" w:type="dxa"/>
              <w:bottom w:w="30" w:type="dxa"/>
              <w:right w:w="40" w:type="dxa"/>
            </w:tcMar>
            <w:vAlign w:val="center"/>
          </w:tcPr>
          <w:p w14:paraId="09E6FE01" w14:textId="77777777" w:rsidR="00EF531D" w:rsidRDefault="00000000">
            <w:pPr>
              <w:spacing w:after="0"/>
              <w:jc w:val="center"/>
            </w:pPr>
            <w:r>
              <w:rPr>
                <w:sz w:val="15"/>
              </w:rPr>
              <w:t>☐</w:t>
            </w:r>
          </w:p>
        </w:tc>
        <w:tc>
          <w:tcPr>
            <w:tcW w:w="518" w:type="dxa"/>
            <w:tcBorders>
              <w:top w:val="single" w:sz="4" w:space="0" w:color="B8C4C8"/>
              <w:left w:val="single" w:sz="4" w:space="0" w:color="B8C4C8"/>
              <w:bottom w:val="single" w:sz="4" w:space="0" w:color="B8C4C8"/>
              <w:right w:val="single" w:sz="4" w:space="0" w:color="B8C4C8"/>
            </w:tcBorders>
            <w:tcMar>
              <w:top w:w="30" w:type="dxa"/>
              <w:left w:w="40" w:type="dxa"/>
              <w:bottom w:w="30" w:type="dxa"/>
              <w:right w:w="40" w:type="dxa"/>
            </w:tcMar>
            <w:vAlign w:val="center"/>
          </w:tcPr>
          <w:p w14:paraId="7DAB24C8" w14:textId="77777777" w:rsidR="00EF531D" w:rsidRDefault="00000000">
            <w:pPr>
              <w:spacing w:after="0"/>
              <w:jc w:val="center"/>
            </w:pPr>
            <w:r>
              <w:rPr>
                <w:sz w:val="15"/>
              </w:rPr>
              <w:t>☐</w:t>
            </w:r>
          </w:p>
        </w:tc>
        <w:tc>
          <w:tcPr>
            <w:tcW w:w="518" w:type="dxa"/>
            <w:tcBorders>
              <w:top w:val="single" w:sz="4" w:space="0" w:color="B8C4C8"/>
              <w:left w:val="single" w:sz="4" w:space="0" w:color="B8C4C8"/>
              <w:bottom w:val="single" w:sz="4" w:space="0" w:color="B8C4C8"/>
              <w:right w:val="single" w:sz="4" w:space="0" w:color="B8C4C8"/>
            </w:tcBorders>
            <w:tcMar>
              <w:top w:w="30" w:type="dxa"/>
              <w:left w:w="40" w:type="dxa"/>
              <w:bottom w:w="30" w:type="dxa"/>
              <w:right w:w="40" w:type="dxa"/>
            </w:tcMar>
            <w:vAlign w:val="center"/>
          </w:tcPr>
          <w:p w14:paraId="29AF043E" w14:textId="77777777" w:rsidR="00EF531D" w:rsidRDefault="00000000">
            <w:pPr>
              <w:spacing w:after="0"/>
              <w:jc w:val="center"/>
            </w:pPr>
            <w:r>
              <w:rPr>
                <w:sz w:val="15"/>
              </w:rPr>
              <w:t>☐</w:t>
            </w:r>
          </w:p>
        </w:tc>
        <w:tc>
          <w:tcPr>
            <w:tcW w:w="518" w:type="dxa"/>
            <w:tcBorders>
              <w:top w:val="single" w:sz="4" w:space="0" w:color="B8C4C8"/>
              <w:left w:val="single" w:sz="4" w:space="0" w:color="B8C4C8"/>
              <w:bottom w:val="single" w:sz="4" w:space="0" w:color="B8C4C8"/>
              <w:right w:val="single" w:sz="4" w:space="0" w:color="B8C4C8"/>
            </w:tcBorders>
            <w:tcMar>
              <w:top w:w="30" w:type="dxa"/>
              <w:left w:w="40" w:type="dxa"/>
              <w:bottom w:w="30" w:type="dxa"/>
              <w:right w:w="40" w:type="dxa"/>
            </w:tcMar>
            <w:vAlign w:val="center"/>
          </w:tcPr>
          <w:p w14:paraId="3A429478" w14:textId="77777777" w:rsidR="00EF531D" w:rsidRDefault="00000000">
            <w:pPr>
              <w:spacing w:after="0"/>
              <w:jc w:val="center"/>
            </w:pPr>
            <w:r>
              <w:rPr>
                <w:sz w:val="15"/>
              </w:rPr>
              <w:t>☐</w:t>
            </w:r>
          </w:p>
        </w:tc>
        <w:tc>
          <w:tcPr>
            <w:tcW w:w="518" w:type="dxa"/>
            <w:tcBorders>
              <w:top w:val="single" w:sz="4" w:space="0" w:color="B8C4C8"/>
              <w:left w:val="single" w:sz="4" w:space="0" w:color="B8C4C8"/>
              <w:bottom w:val="single" w:sz="4" w:space="0" w:color="B8C4C8"/>
              <w:right w:val="single" w:sz="4" w:space="0" w:color="B8C4C8"/>
            </w:tcBorders>
            <w:tcMar>
              <w:top w:w="30" w:type="dxa"/>
              <w:left w:w="40" w:type="dxa"/>
              <w:bottom w:w="30" w:type="dxa"/>
              <w:right w:w="40" w:type="dxa"/>
            </w:tcMar>
            <w:vAlign w:val="center"/>
          </w:tcPr>
          <w:p w14:paraId="2746802F" w14:textId="77777777" w:rsidR="00EF531D" w:rsidRDefault="00000000">
            <w:pPr>
              <w:spacing w:after="0"/>
              <w:jc w:val="center"/>
            </w:pPr>
            <w:r>
              <w:rPr>
                <w:sz w:val="15"/>
              </w:rPr>
              <w:t>☐</w:t>
            </w:r>
          </w:p>
        </w:tc>
      </w:tr>
      <w:tr w:rsidR="00EF531D" w14:paraId="6933695D" w14:textId="77777777">
        <w:trPr>
          <w:trHeight w:val="240"/>
          <w:jc w:val="center"/>
        </w:trPr>
        <w:tc>
          <w:tcPr>
            <w:tcW w:w="7459" w:type="dxa"/>
            <w:tcBorders>
              <w:top w:val="single" w:sz="4" w:space="0" w:color="B8C4C8"/>
              <w:left w:val="single" w:sz="4" w:space="0" w:color="B8C4C8"/>
              <w:bottom w:val="single" w:sz="4" w:space="0" w:color="B8C4C8"/>
              <w:right w:val="single" w:sz="4" w:space="0" w:color="B8C4C8"/>
            </w:tcBorders>
            <w:tcMar>
              <w:top w:w="30" w:type="dxa"/>
              <w:left w:w="40" w:type="dxa"/>
              <w:bottom w:w="30" w:type="dxa"/>
              <w:right w:w="40" w:type="dxa"/>
            </w:tcMar>
            <w:vAlign w:val="center"/>
          </w:tcPr>
          <w:p w14:paraId="45A992DF" w14:textId="77777777" w:rsidR="00EF531D" w:rsidRDefault="00000000">
            <w:pPr>
              <w:spacing w:after="0"/>
            </w:pPr>
            <w:r>
              <w:rPr>
                <w:sz w:val="15"/>
              </w:rPr>
              <w:t>I make room for joy, rest, and meaningful experiences - not just obligation. (Fun)</w:t>
            </w:r>
          </w:p>
        </w:tc>
        <w:tc>
          <w:tcPr>
            <w:tcW w:w="518" w:type="dxa"/>
            <w:tcBorders>
              <w:top w:val="single" w:sz="4" w:space="0" w:color="B8C4C8"/>
              <w:left w:val="single" w:sz="4" w:space="0" w:color="B8C4C8"/>
              <w:bottom w:val="single" w:sz="4" w:space="0" w:color="B8C4C8"/>
              <w:right w:val="single" w:sz="4" w:space="0" w:color="B8C4C8"/>
            </w:tcBorders>
            <w:tcMar>
              <w:top w:w="30" w:type="dxa"/>
              <w:left w:w="40" w:type="dxa"/>
              <w:bottom w:w="30" w:type="dxa"/>
              <w:right w:w="40" w:type="dxa"/>
            </w:tcMar>
            <w:vAlign w:val="center"/>
          </w:tcPr>
          <w:p w14:paraId="15745E70" w14:textId="77777777" w:rsidR="00EF531D" w:rsidRDefault="00000000">
            <w:pPr>
              <w:spacing w:after="0"/>
              <w:jc w:val="center"/>
            </w:pPr>
            <w:r>
              <w:rPr>
                <w:sz w:val="15"/>
              </w:rPr>
              <w:t>☐</w:t>
            </w:r>
          </w:p>
        </w:tc>
        <w:tc>
          <w:tcPr>
            <w:tcW w:w="518" w:type="dxa"/>
            <w:tcBorders>
              <w:top w:val="single" w:sz="4" w:space="0" w:color="B8C4C8"/>
              <w:left w:val="single" w:sz="4" w:space="0" w:color="B8C4C8"/>
              <w:bottom w:val="single" w:sz="4" w:space="0" w:color="B8C4C8"/>
              <w:right w:val="single" w:sz="4" w:space="0" w:color="B8C4C8"/>
            </w:tcBorders>
            <w:tcMar>
              <w:top w:w="30" w:type="dxa"/>
              <w:left w:w="40" w:type="dxa"/>
              <w:bottom w:w="30" w:type="dxa"/>
              <w:right w:w="40" w:type="dxa"/>
            </w:tcMar>
            <w:vAlign w:val="center"/>
          </w:tcPr>
          <w:p w14:paraId="2C57B7F8" w14:textId="77777777" w:rsidR="00EF531D" w:rsidRDefault="00000000">
            <w:pPr>
              <w:spacing w:after="0"/>
              <w:jc w:val="center"/>
            </w:pPr>
            <w:r>
              <w:rPr>
                <w:sz w:val="15"/>
              </w:rPr>
              <w:t>☐</w:t>
            </w:r>
          </w:p>
        </w:tc>
        <w:tc>
          <w:tcPr>
            <w:tcW w:w="518" w:type="dxa"/>
            <w:tcBorders>
              <w:top w:val="single" w:sz="4" w:space="0" w:color="B8C4C8"/>
              <w:left w:val="single" w:sz="4" w:space="0" w:color="B8C4C8"/>
              <w:bottom w:val="single" w:sz="4" w:space="0" w:color="B8C4C8"/>
              <w:right w:val="single" w:sz="4" w:space="0" w:color="B8C4C8"/>
            </w:tcBorders>
            <w:tcMar>
              <w:top w:w="30" w:type="dxa"/>
              <w:left w:w="40" w:type="dxa"/>
              <w:bottom w:w="30" w:type="dxa"/>
              <w:right w:w="40" w:type="dxa"/>
            </w:tcMar>
            <w:vAlign w:val="center"/>
          </w:tcPr>
          <w:p w14:paraId="3C39714C" w14:textId="77777777" w:rsidR="00EF531D" w:rsidRDefault="00000000">
            <w:pPr>
              <w:spacing w:after="0"/>
              <w:jc w:val="center"/>
            </w:pPr>
            <w:r>
              <w:rPr>
                <w:sz w:val="15"/>
              </w:rPr>
              <w:t>☐</w:t>
            </w:r>
          </w:p>
        </w:tc>
        <w:tc>
          <w:tcPr>
            <w:tcW w:w="518" w:type="dxa"/>
            <w:tcBorders>
              <w:top w:val="single" w:sz="4" w:space="0" w:color="B8C4C8"/>
              <w:left w:val="single" w:sz="4" w:space="0" w:color="B8C4C8"/>
              <w:bottom w:val="single" w:sz="4" w:space="0" w:color="B8C4C8"/>
              <w:right w:val="single" w:sz="4" w:space="0" w:color="B8C4C8"/>
            </w:tcBorders>
            <w:tcMar>
              <w:top w:w="30" w:type="dxa"/>
              <w:left w:w="40" w:type="dxa"/>
              <w:bottom w:w="30" w:type="dxa"/>
              <w:right w:w="40" w:type="dxa"/>
            </w:tcMar>
            <w:vAlign w:val="center"/>
          </w:tcPr>
          <w:p w14:paraId="02BC400A" w14:textId="77777777" w:rsidR="00EF531D" w:rsidRDefault="00000000">
            <w:pPr>
              <w:spacing w:after="0"/>
              <w:jc w:val="center"/>
            </w:pPr>
            <w:r>
              <w:rPr>
                <w:sz w:val="15"/>
              </w:rPr>
              <w:t>☐</w:t>
            </w:r>
          </w:p>
        </w:tc>
        <w:tc>
          <w:tcPr>
            <w:tcW w:w="518" w:type="dxa"/>
            <w:tcBorders>
              <w:top w:val="single" w:sz="4" w:space="0" w:color="B8C4C8"/>
              <w:left w:val="single" w:sz="4" w:space="0" w:color="B8C4C8"/>
              <w:bottom w:val="single" w:sz="4" w:space="0" w:color="B8C4C8"/>
              <w:right w:val="single" w:sz="4" w:space="0" w:color="B8C4C8"/>
            </w:tcBorders>
            <w:tcMar>
              <w:top w:w="30" w:type="dxa"/>
              <w:left w:w="40" w:type="dxa"/>
              <w:bottom w:w="30" w:type="dxa"/>
              <w:right w:w="40" w:type="dxa"/>
            </w:tcMar>
            <w:vAlign w:val="center"/>
          </w:tcPr>
          <w:p w14:paraId="0AF1616E" w14:textId="77777777" w:rsidR="00EF531D" w:rsidRDefault="00000000">
            <w:pPr>
              <w:spacing w:after="0"/>
              <w:jc w:val="center"/>
            </w:pPr>
            <w:r>
              <w:rPr>
                <w:sz w:val="15"/>
              </w:rPr>
              <w:t>☐</w:t>
            </w:r>
          </w:p>
        </w:tc>
      </w:tr>
      <w:tr w:rsidR="00EF531D" w14:paraId="5216466C" w14:textId="77777777">
        <w:trPr>
          <w:trHeight w:val="240"/>
          <w:jc w:val="center"/>
        </w:trPr>
        <w:tc>
          <w:tcPr>
            <w:tcW w:w="7459" w:type="dxa"/>
            <w:tcBorders>
              <w:top w:val="single" w:sz="4" w:space="0" w:color="B8C4C8"/>
              <w:left w:val="single" w:sz="4" w:space="0" w:color="B8C4C8"/>
              <w:bottom w:val="single" w:sz="4" w:space="0" w:color="B8C4C8"/>
              <w:right w:val="single" w:sz="4" w:space="0" w:color="B8C4C8"/>
            </w:tcBorders>
            <w:tcMar>
              <w:top w:w="30" w:type="dxa"/>
              <w:left w:w="40" w:type="dxa"/>
              <w:bottom w:w="30" w:type="dxa"/>
              <w:right w:w="40" w:type="dxa"/>
            </w:tcMar>
            <w:vAlign w:val="center"/>
          </w:tcPr>
          <w:p w14:paraId="745E12A7" w14:textId="77777777" w:rsidR="00EF531D" w:rsidRDefault="00000000">
            <w:pPr>
              <w:spacing w:after="0"/>
            </w:pPr>
            <w:r>
              <w:rPr>
                <w:sz w:val="15"/>
              </w:rPr>
              <w:t>My finances serve my purpose and values, not fear or comparison. (Finances)</w:t>
            </w:r>
          </w:p>
        </w:tc>
        <w:tc>
          <w:tcPr>
            <w:tcW w:w="518" w:type="dxa"/>
            <w:tcBorders>
              <w:top w:val="single" w:sz="4" w:space="0" w:color="B8C4C8"/>
              <w:left w:val="single" w:sz="4" w:space="0" w:color="B8C4C8"/>
              <w:bottom w:val="single" w:sz="4" w:space="0" w:color="B8C4C8"/>
              <w:right w:val="single" w:sz="4" w:space="0" w:color="B8C4C8"/>
            </w:tcBorders>
            <w:tcMar>
              <w:top w:w="30" w:type="dxa"/>
              <w:left w:w="40" w:type="dxa"/>
              <w:bottom w:w="30" w:type="dxa"/>
              <w:right w:w="40" w:type="dxa"/>
            </w:tcMar>
            <w:vAlign w:val="center"/>
          </w:tcPr>
          <w:p w14:paraId="57FE8794" w14:textId="77777777" w:rsidR="00EF531D" w:rsidRDefault="00000000">
            <w:pPr>
              <w:spacing w:after="0"/>
              <w:jc w:val="center"/>
            </w:pPr>
            <w:r>
              <w:rPr>
                <w:sz w:val="15"/>
              </w:rPr>
              <w:t>☐</w:t>
            </w:r>
          </w:p>
        </w:tc>
        <w:tc>
          <w:tcPr>
            <w:tcW w:w="518" w:type="dxa"/>
            <w:tcBorders>
              <w:top w:val="single" w:sz="4" w:space="0" w:color="B8C4C8"/>
              <w:left w:val="single" w:sz="4" w:space="0" w:color="B8C4C8"/>
              <w:bottom w:val="single" w:sz="4" w:space="0" w:color="B8C4C8"/>
              <w:right w:val="single" w:sz="4" w:space="0" w:color="B8C4C8"/>
            </w:tcBorders>
            <w:tcMar>
              <w:top w:w="30" w:type="dxa"/>
              <w:left w:w="40" w:type="dxa"/>
              <w:bottom w:w="30" w:type="dxa"/>
              <w:right w:w="40" w:type="dxa"/>
            </w:tcMar>
            <w:vAlign w:val="center"/>
          </w:tcPr>
          <w:p w14:paraId="5AA41CCB" w14:textId="77777777" w:rsidR="00EF531D" w:rsidRDefault="00000000">
            <w:pPr>
              <w:spacing w:after="0"/>
              <w:jc w:val="center"/>
            </w:pPr>
            <w:r>
              <w:rPr>
                <w:sz w:val="15"/>
              </w:rPr>
              <w:t>☐</w:t>
            </w:r>
          </w:p>
        </w:tc>
        <w:tc>
          <w:tcPr>
            <w:tcW w:w="518" w:type="dxa"/>
            <w:tcBorders>
              <w:top w:val="single" w:sz="4" w:space="0" w:color="B8C4C8"/>
              <w:left w:val="single" w:sz="4" w:space="0" w:color="B8C4C8"/>
              <w:bottom w:val="single" w:sz="4" w:space="0" w:color="B8C4C8"/>
              <w:right w:val="single" w:sz="4" w:space="0" w:color="B8C4C8"/>
            </w:tcBorders>
            <w:tcMar>
              <w:top w:w="30" w:type="dxa"/>
              <w:left w:w="40" w:type="dxa"/>
              <w:bottom w:w="30" w:type="dxa"/>
              <w:right w:w="40" w:type="dxa"/>
            </w:tcMar>
            <w:vAlign w:val="center"/>
          </w:tcPr>
          <w:p w14:paraId="64F18464" w14:textId="77777777" w:rsidR="00EF531D" w:rsidRDefault="00000000">
            <w:pPr>
              <w:spacing w:after="0"/>
              <w:jc w:val="center"/>
            </w:pPr>
            <w:r>
              <w:rPr>
                <w:sz w:val="15"/>
              </w:rPr>
              <w:t>☐</w:t>
            </w:r>
          </w:p>
        </w:tc>
        <w:tc>
          <w:tcPr>
            <w:tcW w:w="518" w:type="dxa"/>
            <w:tcBorders>
              <w:top w:val="single" w:sz="4" w:space="0" w:color="B8C4C8"/>
              <w:left w:val="single" w:sz="4" w:space="0" w:color="B8C4C8"/>
              <w:bottom w:val="single" w:sz="4" w:space="0" w:color="B8C4C8"/>
              <w:right w:val="single" w:sz="4" w:space="0" w:color="B8C4C8"/>
            </w:tcBorders>
            <w:tcMar>
              <w:top w:w="30" w:type="dxa"/>
              <w:left w:w="40" w:type="dxa"/>
              <w:bottom w:w="30" w:type="dxa"/>
              <w:right w:w="40" w:type="dxa"/>
            </w:tcMar>
            <w:vAlign w:val="center"/>
          </w:tcPr>
          <w:p w14:paraId="2070D8B5" w14:textId="77777777" w:rsidR="00EF531D" w:rsidRDefault="00000000">
            <w:pPr>
              <w:spacing w:after="0"/>
              <w:jc w:val="center"/>
            </w:pPr>
            <w:r>
              <w:rPr>
                <w:sz w:val="15"/>
              </w:rPr>
              <w:t>☐</w:t>
            </w:r>
          </w:p>
        </w:tc>
        <w:tc>
          <w:tcPr>
            <w:tcW w:w="518" w:type="dxa"/>
            <w:tcBorders>
              <w:top w:val="single" w:sz="4" w:space="0" w:color="B8C4C8"/>
              <w:left w:val="single" w:sz="4" w:space="0" w:color="B8C4C8"/>
              <w:bottom w:val="single" w:sz="4" w:space="0" w:color="B8C4C8"/>
              <w:right w:val="single" w:sz="4" w:space="0" w:color="B8C4C8"/>
            </w:tcBorders>
            <w:tcMar>
              <w:top w:w="30" w:type="dxa"/>
              <w:left w:w="40" w:type="dxa"/>
              <w:bottom w:w="30" w:type="dxa"/>
              <w:right w:w="40" w:type="dxa"/>
            </w:tcMar>
            <w:vAlign w:val="center"/>
          </w:tcPr>
          <w:p w14:paraId="24364C35" w14:textId="77777777" w:rsidR="00EF531D" w:rsidRDefault="00000000">
            <w:pPr>
              <w:spacing w:after="0"/>
              <w:jc w:val="center"/>
            </w:pPr>
            <w:r>
              <w:rPr>
                <w:sz w:val="15"/>
              </w:rPr>
              <w:t>☐</w:t>
            </w:r>
          </w:p>
        </w:tc>
      </w:tr>
    </w:tbl>
    <w:p w14:paraId="3B988DC7" w14:textId="77777777" w:rsidR="00EF531D" w:rsidRDefault="00000000">
      <w:pPr>
        <w:spacing w:after="20"/>
        <w:jc w:val="right"/>
      </w:pPr>
      <w:r>
        <w:rPr>
          <w:b/>
          <w:color w:val="0E2A3A"/>
        </w:rPr>
        <w:t>Section Score:  ______ / 20</w:t>
      </w:r>
    </w:p>
    <w:p w14:paraId="6683DE63" w14:textId="77777777" w:rsidR="00EF531D" w:rsidRDefault="00000000">
      <w:pPr>
        <w:keepNext/>
        <w:spacing w:before="120" w:after="20"/>
      </w:pPr>
      <w:r>
        <w:rPr>
          <w:b/>
          <w:color w:val="0E2A3A"/>
          <w:sz w:val="20"/>
        </w:rPr>
        <w:t xml:space="preserve">LAYER 4 - GUARDRAILS: </w:t>
      </w:r>
      <w:r>
        <w:rPr>
          <w:b/>
          <w:color w:val="B58A3A"/>
          <w:sz w:val="20"/>
        </w:rPr>
        <w:t>Boundaries That Protect What Matters</w:t>
      </w:r>
    </w:p>
    <w:p w14:paraId="6BF766A9" w14:textId="77777777" w:rsidR="00EF531D" w:rsidRDefault="00000000">
      <w:pPr>
        <w:pStyle w:val="Callout"/>
        <w:keepNext/>
        <w:spacing w:before="0" w:after="20"/>
      </w:pPr>
      <w:r>
        <w:rPr>
          <w:b/>
          <w:color w:val="B58A3A"/>
        </w:rPr>
        <w:t xml:space="preserve">Core question: </w:t>
      </w:r>
      <w:r>
        <w:t>Do I have boundaries in place before I need them - not just after damage is done?</w:t>
      </w:r>
    </w:p>
    <w:tbl>
      <w:tblPr>
        <w:tblW w:w="10051" w:type="dxa"/>
        <w:jc w:val="center"/>
        <w:tblLayout w:type="fixed"/>
        <w:tblLook w:val="04A0" w:firstRow="1" w:lastRow="0" w:firstColumn="1" w:lastColumn="0" w:noHBand="0" w:noVBand="1"/>
      </w:tblPr>
      <w:tblGrid>
        <w:gridCol w:w="7461"/>
        <w:gridCol w:w="518"/>
        <w:gridCol w:w="518"/>
        <w:gridCol w:w="518"/>
        <w:gridCol w:w="518"/>
        <w:gridCol w:w="518"/>
      </w:tblGrid>
      <w:tr w:rsidR="00EF531D" w14:paraId="1D2B51AC" w14:textId="77777777">
        <w:trPr>
          <w:trHeight w:val="240"/>
          <w:jc w:val="center"/>
        </w:trPr>
        <w:tc>
          <w:tcPr>
            <w:tcW w:w="7459" w:type="dxa"/>
            <w:tcBorders>
              <w:top w:val="single" w:sz="4" w:space="0" w:color="B8C4C8"/>
              <w:left w:val="single" w:sz="4" w:space="0" w:color="B8C4C8"/>
              <w:bottom w:val="single" w:sz="4" w:space="0" w:color="B8C4C8"/>
              <w:right w:val="single" w:sz="4" w:space="0" w:color="B8C4C8"/>
            </w:tcBorders>
            <w:shd w:val="clear" w:color="auto" w:fill="0E2A3A"/>
            <w:tcMar>
              <w:top w:w="30" w:type="dxa"/>
              <w:left w:w="40" w:type="dxa"/>
              <w:bottom w:w="30" w:type="dxa"/>
              <w:right w:w="40" w:type="dxa"/>
            </w:tcMar>
            <w:vAlign w:val="center"/>
          </w:tcPr>
          <w:p w14:paraId="0D2A546A" w14:textId="77777777" w:rsidR="00EF531D" w:rsidRDefault="00000000">
            <w:pPr>
              <w:spacing w:after="0"/>
            </w:pPr>
            <w:r>
              <w:rPr>
                <w:b/>
                <w:color w:val="FFFFFF"/>
                <w:sz w:val="15"/>
              </w:rPr>
              <w:t>Statement</w:t>
            </w:r>
          </w:p>
        </w:tc>
        <w:tc>
          <w:tcPr>
            <w:tcW w:w="518" w:type="dxa"/>
            <w:tcBorders>
              <w:top w:val="single" w:sz="4" w:space="0" w:color="B8C4C8"/>
              <w:left w:val="single" w:sz="4" w:space="0" w:color="B8C4C8"/>
              <w:bottom w:val="single" w:sz="4" w:space="0" w:color="B8C4C8"/>
              <w:right w:val="single" w:sz="4" w:space="0" w:color="B8C4C8"/>
            </w:tcBorders>
            <w:shd w:val="clear" w:color="auto" w:fill="0E2A3A"/>
            <w:tcMar>
              <w:top w:w="30" w:type="dxa"/>
              <w:left w:w="40" w:type="dxa"/>
              <w:bottom w:w="30" w:type="dxa"/>
              <w:right w:w="40" w:type="dxa"/>
            </w:tcMar>
            <w:vAlign w:val="center"/>
          </w:tcPr>
          <w:p w14:paraId="2BF51317" w14:textId="77777777" w:rsidR="00EF531D" w:rsidRDefault="00000000">
            <w:pPr>
              <w:spacing w:after="0"/>
              <w:jc w:val="center"/>
            </w:pPr>
            <w:r>
              <w:rPr>
                <w:b/>
                <w:color w:val="FFFFFF"/>
                <w:sz w:val="15"/>
              </w:rPr>
              <w:t>1</w:t>
            </w:r>
          </w:p>
        </w:tc>
        <w:tc>
          <w:tcPr>
            <w:tcW w:w="518" w:type="dxa"/>
            <w:tcBorders>
              <w:top w:val="single" w:sz="4" w:space="0" w:color="B8C4C8"/>
              <w:left w:val="single" w:sz="4" w:space="0" w:color="B8C4C8"/>
              <w:bottom w:val="single" w:sz="4" w:space="0" w:color="B8C4C8"/>
              <w:right w:val="single" w:sz="4" w:space="0" w:color="B8C4C8"/>
            </w:tcBorders>
            <w:shd w:val="clear" w:color="auto" w:fill="0E2A3A"/>
            <w:tcMar>
              <w:top w:w="30" w:type="dxa"/>
              <w:left w:w="40" w:type="dxa"/>
              <w:bottom w:w="30" w:type="dxa"/>
              <w:right w:w="40" w:type="dxa"/>
            </w:tcMar>
            <w:vAlign w:val="center"/>
          </w:tcPr>
          <w:p w14:paraId="73EA361D" w14:textId="77777777" w:rsidR="00EF531D" w:rsidRDefault="00000000">
            <w:pPr>
              <w:spacing w:after="0"/>
              <w:jc w:val="center"/>
            </w:pPr>
            <w:r>
              <w:rPr>
                <w:b/>
                <w:color w:val="FFFFFF"/>
                <w:sz w:val="15"/>
              </w:rPr>
              <w:t>2</w:t>
            </w:r>
          </w:p>
        </w:tc>
        <w:tc>
          <w:tcPr>
            <w:tcW w:w="518" w:type="dxa"/>
            <w:tcBorders>
              <w:top w:val="single" w:sz="4" w:space="0" w:color="B8C4C8"/>
              <w:left w:val="single" w:sz="4" w:space="0" w:color="B8C4C8"/>
              <w:bottom w:val="single" w:sz="4" w:space="0" w:color="B8C4C8"/>
              <w:right w:val="single" w:sz="4" w:space="0" w:color="B8C4C8"/>
            </w:tcBorders>
            <w:shd w:val="clear" w:color="auto" w:fill="0E2A3A"/>
            <w:tcMar>
              <w:top w:w="30" w:type="dxa"/>
              <w:left w:w="40" w:type="dxa"/>
              <w:bottom w:w="30" w:type="dxa"/>
              <w:right w:w="40" w:type="dxa"/>
            </w:tcMar>
            <w:vAlign w:val="center"/>
          </w:tcPr>
          <w:p w14:paraId="7B2AF1CA" w14:textId="77777777" w:rsidR="00EF531D" w:rsidRDefault="00000000">
            <w:pPr>
              <w:spacing w:after="0"/>
              <w:jc w:val="center"/>
            </w:pPr>
            <w:r>
              <w:rPr>
                <w:b/>
                <w:color w:val="FFFFFF"/>
                <w:sz w:val="15"/>
              </w:rPr>
              <w:t>3</w:t>
            </w:r>
          </w:p>
        </w:tc>
        <w:tc>
          <w:tcPr>
            <w:tcW w:w="518" w:type="dxa"/>
            <w:tcBorders>
              <w:top w:val="single" w:sz="4" w:space="0" w:color="B8C4C8"/>
              <w:left w:val="single" w:sz="4" w:space="0" w:color="B8C4C8"/>
              <w:bottom w:val="single" w:sz="4" w:space="0" w:color="B8C4C8"/>
              <w:right w:val="single" w:sz="4" w:space="0" w:color="B8C4C8"/>
            </w:tcBorders>
            <w:shd w:val="clear" w:color="auto" w:fill="0E2A3A"/>
            <w:tcMar>
              <w:top w:w="30" w:type="dxa"/>
              <w:left w:w="40" w:type="dxa"/>
              <w:bottom w:w="30" w:type="dxa"/>
              <w:right w:w="40" w:type="dxa"/>
            </w:tcMar>
            <w:vAlign w:val="center"/>
          </w:tcPr>
          <w:p w14:paraId="398ACAF1" w14:textId="77777777" w:rsidR="00EF531D" w:rsidRDefault="00000000">
            <w:pPr>
              <w:spacing w:after="0"/>
              <w:jc w:val="center"/>
            </w:pPr>
            <w:r>
              <w:rPr>
                <w:b/>
                <w:color w:val="FFFFFF"/>
                <w:sz w:val="15"/>
              </w:rPr>
              <w:t>4</w:t>
            </w:r>
          </w:p>
        </w:tc>
        <w:tc>
          <w:tcPr>
            <w:tcW w:w="518" w:type="dxa"/>
            <w:tcBorders>
              <w:top w:val="single" w:sz="4" w:space="0" w:color="B8C4C8"/>
              <w:left w:val="single" w:sz="4" w:space="0" w:color="B8C4C8"/>
              <w:bottom w:val="single" w:sz="4" w:space="0" w:color="B8C4C8"/>
              <w:right w:val="single" w:sz="4" w:space="0" w:color="B8C4C8"/>
            </w:tcBorders>
            <w:shd w:val="clear" w:color="auto" w:fill="0E2A3A"/>
            <w:tcMar>
              <w:top w:w="30" w:type="dxa"/>
              <w:left w:w="40" w:type="dxa"/>
              <w:bottom w:w="30" w:type="dxa"/>
              <w:right w:w="40" w:type="dxa"/>
            </w:tcMar>
            <w:vAlign w:val="center"/>
          </w:tcPr>
          <w:p w14:paraId="1C98636F" w14:textId="77777777" w:rsidR="00EF531D" w:rsidRDefault="00000000">
            <w:pPr>
              <w:spacing w:after="0"/>
              <w:jc w:val="center"/>
            </w:pPr>
            <w:r>
              <w:rPr>
                <w:b/>
                <w:color w:val="FFFFFF"/>
                <w:sz w:val="15"/>
              </w:rPr>
              <w:t>5</w:t>
            </w:r>
          </w:p>
        </w:tc>
      </w:tr>
      <w:tr w:rsidR="00EF531D" w14:paraId="12630B8D" w14:textId="77777777">
        <w:trPr>
          <w:trHeight w:val="240"/>
          <w:jc w:val="center"/>
        </w:trPr>
        <w:tc>
          <w:tcPr>
            <w:tcW w:w="7459" w:type="dxa"/>
            <w:tcBorders>
              <w:top w:val="single" w:sz="4" w:space="0" w:color="B8C4C8"/>
              <w:left w:val="single" w:sz="4" w:space="0" w:color="B8C4C8"/>
              <w:bottom w:val="single" w:sz="4" w:space="0" w:color="B8C4C8"/>
              <w:right w:val="single" w:sz="4" w:space="0" w:color="B8C4C8"/>
            </w:tcBorders>
            <w:tcMar>
              <w:top w:w="30" w:type="dxa"/>
              <w:left w:w="40" w:type="dxa"/>
              <w:bottom w:w="30" w:type="dxa"/>
              <w:right w:w="40" w:type="dxa"/>
            </w:tcMar>
            <w:vAlign w:val="center"/>
          </w:tcPr>
          <w:p w14:paraId="21E8FDBE" w14:textId="77777777" w:rsidR="00EF531D" w:rsidRDefault="00000000">
            <w:pPr>
              <w:spacing w:after="0"/>
            </w:pPr>
            <w:r>
              <w:rPr>
                <w:sz w:val="15"/>
              </w:rPr>
              <w:t>I have clear boundaries around my time, attention, and commitments.</w:t>
            </w:r>
          </w:p>
        </w:tc>
        <w:tc>
          <w:tcPr>
            <w:tcW w:w="518" w:type="dxa"/>
            <w:tcBorders>
              <w:top w:val="single" w:sz="4" w:space="0" w:color="B8C4C8"/>
              <w:left w:val="single" w:sz="4" w:space="0" w:color="B8C4C8"/>
              <w:bottom w:val="single" w:sz="4" w:space="0" w:color="B8C4C8"/>
              <w:right w:val="single" w:sz="4" w:space="0" w:color="B8C4C8"/>
            </w:tcBorders>
            <w:tcMar>
              <w:top w:w="30" w:type="dxa"/>
              <w:left w:w="40" w:type="dxa"/>
              <w:bottom w:w="30" w:type="dxa"/>
              <w:right w:w="40" w:type="dxa"/>
            </w:tcMar>
            <w:vAlign w:val="center"/>
          </w:tcPr>
          <w:p w14:paraId="025B15BA" w14:textId="77777777" w:rsidR="00EF531D" w:rsidRDefault="00000000">
            <w:pPr>
              <w:spacing w:after="0"/>
              <w:jc w:val="center"/>
            </w:pPr>
            <w:r>
              <w:rPr>
                <w:sz w:val="15"/>
              </w:rPr>
              <w:t>☐</w:t>
            </w:r>
          </w:p>
        </w:tc>
        <w:tc>
          <w:tcPr>
            <w:tcW w:w="518" w:type="dxa"/>
            <w:tcBorders>
              <w:top w:val="single" w:sz="4" w:space="0" w:color="B8C4C8"/>
              <w:left w:val="single" w:sz="4" w:space="0" w:color="B8C4C8"/>
              <w:bottom w:val="single" w:sz="4" w:space="0" w:color="B8C4C8"/>
              <w:right w:val="single" w:sz="4" w:space="0" w:color="B8C4C8"/>
            </w:tcBorders>
            <w:tcMar>
              <w:top w:w="30" w:type="dxa"/>
              <w:left w:w="40" w:type="dxa"/>
              <w:bottom w:w="30" w:type="dxa"/>
              <w:right w:w="40" w:type="dxa"/>
            </w:tcMar>
            <w:vAlign w:val="center"/>
          </w:tcPr>
          <w:p w14:paraId="7B5D40C8" w14:textId="77777777" w:rsidR="00EF531D" w:rsidRDefault="00000000">
            <w:pPr>
              <w:spacing w:after="0"/>
              <w:jc w:val="center"/>
            </w:pPr>
            <w:r>
              <w:rPr>
                <w:sz w:val="15"/>
              </w:rPr>
              <w:t>☐</w:t>
            </w:r>
          </w:p>
        </w:tc>
        <w:tc>
          <w:tcPr>
            <w:tcW w:w="518" w:type="dxa"/>
            <w:tcBorders>
              <w:top w:val="single" w:sz="4" w:space="0" w:color="B8C4C8"/>
              <w:left w:val="single" w:sz="4" w:space="0" w:color="B8C4C8"/>
              <w:bottom w:val="single" w:sz="4" w:space="0" w:color="B8C4C8"/>
              <w:right w:val="single" w:sz="4" w:space="0" w:color="B8C4C8"/>
            </w:tcBorders>
            <w:tcMar>
              <w:top w:w="30" w:type="dxa"/>
              <w:left w:w="40" w:type="dxa"/>
              <w:bottom w:w="30" w:type="dxa"/>
              <w:right w:w="40" w:type="dxa"/>
            </w:tcMar>
            <w:vAlign w:val="center"/>
          </w:tcPr>
          <w:p w14:paraId="438B2C0C" w14:textId="77777777" w:rsidR="00EF531D" w:rsidRDefault="00000000">
            <w:pPr>
              <w:spacing w:after="0"/>
              <w:jc w:val="center"/>
            </w:pPr>
            <w:r>
              <w:rPr>
                <w:sz w:val="15"/>
              </w:rPr>
              <w:t>☐</w:t>
            </w:r>
          </w:p>
        </w:tc>
        <w:tc>
          <w:tcPr>
            <w:tcW w:w="518" w:type="dxa"/>
            <w:tcBorders>
              <w:top w:val="single" w:sz="4" w:space="0" w:color="B8C4C8"/>
              <w:left w:val="single" w:sz="4" w:space="0" w:color="B8C4C8"/>
              <w:bottom w:val="single" w:sz="4" w:space="0" w:color="B8C4C8"/>
              <w:right w:val="single" w:sz="4" w:space="0" w:color="B8C4C8"/>
            </w:tcBorders>
            <w:tcMar>
              <w:top w:w="30" w:type="dxa"/>
              <w:left w:w="40" w:type="dxa"/>
              <w:bottom w:w="30" w:type="dxa"/>
              <w:right w:w="40" w:type="dxa"/>
            </w:tcMar>
            <w:vAlign w:val="center"/>
          </w:tcPr>
          <w:p w14:paraId="4D25AEC9" w14:textId="77777777" w:rsidR="00EF531D" w:rsidRDefault="00000000">
            <w:pPr>
              <w:spacing w:after="0"/>
              <w:jc w:val="center"/>
            </w:pPr>
            <w:r>
              <w:rPr>
                <w:sz w:val="15"/>
              </w:rPr>
              <w:t>☐</w:t>
            </w:r>
          </w:p>
        </w:tc>
        <w:tc>
          <w:tcPr>
            <w:tcW w:w="518" w:type="dxa"/>
            <w:tcBorders>
              <w:top w:val="single" w:sz="4" w:space="0" w:color="B8C4C8"/>
              <w:left w:val="single" w:sz="4" w:space="0" w:color="B8C4C8"/>
              <w:bottom w:val="single" w:sz="4" w:space="0" w:color="B8C4C8"/>
              <w:right w:val="single" w:sz="4" w:space="0" w:color="B8C4C8"/>
            </w:tcBorders>
            <w:tcMar>
              <w:top w:w="30" w:type="dxa"/>
              <w:left w:w="40" w:type="dxa"/>
              <w:bottom w:w="30" w:type="dxa"/>
              <w:right w:w="40" w:type="dxa"/>
            </w:tcMar>
            <w:vAlign w:val="center"/>
          </w:tcPr>
          <w:p w14:paraId="39AF3A79" w14:textId="77777777" w:rsidR="00EF531D" w:rsidRDefault="00000000">
            <w:pPr>
              <w:spacing w:after="0"/>
              <w:jc w:val="center"/>
            </w:pPr>
            <w:r>
              <w:rPr>
                <w:sz w:val="15"/>
              </w:rPr>
              <w:t>☐</w:t>
            </w:r>
          </w:p>
        </w:tc>
      </w:tr>
      <w:tr w:rsidR="00EF531D" w14:paraId="3A1FB6B0" w14:textId="77777777">
        <w:trPr>
          <w:trHeight w:val="240"/>
          <w:jc w:val="center"/>
        </w:trPr>
        <w:tc>
          <w:tcPr>
            <w:tcW w:w="7459" w:type="dxa"/>
            <w:tcBorders>
              <w:top w:val="single" w:sz="4" w:space="0" w:color="B8C4C8"/>
              <w:left w:val="single" w:sz="4" w:space="0" w:color="B8C4C8"/>
              <w:bottom w:val="single" w:sz="4" w:space="0" w:color="B8C4C8"/>
              <w:right w:val="single" w:sz="4" w:space="0" w:color="B8C4C8"/>
            </w:tcBorders>
            <w:tcMar>
              <w:top w:w="30" w:type="dxa"/>
              <w:left w:w="40" w:type="dxa"/>
              <w:bottom w:w="30" w:type="dxa"/>
              <w:right w:w="40" w:type="dxa"/>
            </w:tcMar>
            <w:vAlign w:val="center"/>
          </w:tcPr>
          <w:p w14:paraId="7CBEE0A8" w14:textId="77777777" w:rsidR="00EF531D" w:rsidRDefault="00000000">
            <w:pPr>
              <w:spacing w:after="0"/>
            </w:pPr>
            <w:r>
              <w:rPr>
                <w:sz w:val="15"/>
              </w:rPr>
              <w:t>I have limits in place that protect my integrity under pressure.</w:t>
            </w:r>
          </w:p>
        </w:tc>
        <w:tc>
          <w:tcPr>
            <w:tcW w:w="518" w:type="dxa"/>
            <w:tcBorders>
              <w:top w:val="single" w:sz="4" w:space="0" w:color="B8C4C8"/>
              <w:left w:val="single" w:sz="4" w:space="0" w:color="B8C4C8"/>
              <w:bottom w:val="single" w:sz="4" w:space="0" w:color="B8C4C8"/>
              <w:right w:val="single" w:sz="4" w:space="0" w:color="B8C4C8"/>
            </w:tcBorders>
            <w:tcMar>
              <w:top w:w="30" w:type="dxa"/>
              <w:left w:w="40" w:type="dxa"/>
              <w:bottom w:w="30" w:type="dxa"/>
              <w:right w:w="40" w:type="dxa"/>
            </w:tcMar>
            <w:vAlign w:val="center"/>
          </w:tcPr>
          <w:p w14:paraId="41BD9553" w14:textId="77777777" w:rsidR="00EF531D" w:rsidRDefault="00000000">
            <w:pPr>
              <w:spacing w:after="0"/>
              <w:jc w:val="center"/>
            </w:pPr>
            <w:r>
              <w:rPr>
                <w:sz w:val="15"/>
              </w:rPr>
              <w:t>☐</w:t>
            </w:r>
          </w:p>
        </w:tc>
        <w:tc>
          <w:tcPr>
            <w:tcW w:w="518" w:type="dxa"/>
            <w:tcBorders>
              <w:top w:val="single" w:sz="4" w:space="0" w:color="B8C4C8"/>
              <w:left w:val="single" w:sz="4" w:space="0" w:color="B8C4C8"/>
              <w:bottom w:val="single" w:sz="4" w:space="0" w:color="B8C4C8"/>
              <w:right w:val="single" w:sz="4" w:space="0" w:color="B8C4C8"/>
            </w:tcBorders>
            <w:tcMar>
              <w:top w:w="30" w:type="dxa"/>
              <w:left w:w="40" w:type="dxa"/>
              <w:bottom w:w="30" w:type="dxa"/>
              <w:right w:w="40" w:type="dxa"/>
            </w:tcMar>
            <w:vAlign w:val="center"/>
          </w:tcPr>
          <w:p w14:paraId="21167A94" w14:textId="77777777" w:rsidR="00EF531D" w:rsidRDefault="00000000">
            <w:pPr>
              <w:spacing w:after="0"/>
              <w:jc w:val="center"/>
            </w:pPr>
            <w:r>
              <w:rPr>
                <w:sz w:val="15"/>
              </w:rPr>
              <w:t>☐</w:t>
            </w:r>
          </w:p>
        </w:tc>
        <w:tc>
          <w:tcPr>
            <w:tcW w:w="518" w:type="dxa"/>
            <w:tcBorders>
              <w:top w:val="single" w:sz="4" w:space="0" w:color="B8C4C8"/>
              <w:left w:val="single" w:sz="4" w:space="0" w:color="B8C4C8"/>
              <w:bottom w:val="single" w:sz="4" w:space="0" w:color="B8C4C8"/>
              <w:right w:val="single" w:sz="4" w:space="0" w:color="B8C4C8"/>
            </w:tcBorders>
            <w:tcMar>
              <w:top w:w="30" w:type="dxa"/>
              <w:left w:w="40" w:type="dxa"/>
              <w:bottom w:w="30" w:type="dxa"/>
              <w:right w:w="40" w:type="dxa"/>
            </w:tcMar>
            <w:vAlign w:val="center"/>
          </w:tcPr>
          <w:p w14:paraId="7669490B" w14:textId="77777777" w:rsidR="00EF531D" w:rsidRDefault="00000000">
            <w:pPr>
              <w:spacing w:after="0"/>
              <w:jc w:val="center"/>
            </w:pPr>
            <w:r>
              <w:rPr>
                <w:sz w:val="15"/>
              </w:rPr>
              <w:t>☐</w:t>
            </w:r>
          </w:p>
        </w:tc>
        <w:tc>
          <w:tcPr>
            <w:tcW w:w="518" w:type="dxa"/>
            <w:tcBorders>
              <w:top w:val="single" w:sz="4" w:space="0" w:color="B8C4C8"/>
              <w:left w:val="single" w:sz="4" w:space="0" w:color="B8C4C8"/>
              <w:bottom w:val="single" w:sz="4" w:space="0" w:color="B8C4C8"/>
              <w:right w:val="single" w:sz="4" w:space="0" w:color="B8C4C8"/>
            </w:tcBorders>
            <w:tcMar>
              <w:top w:w="30" w:type="dxa"/>
              <w:left w:w="40" w:type="dxa"/>
              <w:bottom w:w="30" w:type="dxa"/>
              <w:right w:w="40" w:type="dxa"/>
            </w:tcMar>
            <w:vAlign w:val="center"/>
          </w:tcPr>
          <w:p w14:paraId="40241D90" w14:textId="77777777" w:rsidR="00EF531D" w:rsidRDefault="00000000">
            <w:pPr>
              <w:spacing w:after="0"/>
              <w:jc w:val="center"/>
            </w:pPr>
            <w:r>
              <w:rPr>
                <w:sz w:val="15"/>
              </w:rPr>
              <w:t>☐</w:t>
            </w:r>
          </w:p>
        </w:tc>
        <w:tc>
          <w:tcPr>
            <w:tcW w:w="518" w:type="dxa"/>
            <w:tcBorders>
              <w:top w:val="single" w:sz="4" w:space="0" w:color="B8C4C8"/>
              <w:left w:val="single" w:sz="4" w:space="0" w:color="B8C4C8"/>
              <w:bottom w:val="single" w:sz="4" w:space="0" w:color="B8C4C8"/>
              <w:right w:val="single" w:sz="4" w:space="0" w:color="B8C4C8"/>
            </w:tcBorders>
            <w:tcMar>
              <w:top w:w="30" w:type="dxa"/>
              <w:left w:w="40" w:type="dxa"/>
              <w:bottom w:w="30" w:type="dxa"/>
              <w:right w:w="40" w:type="dxa"/>
            </w:tcMar>
            <w:vAlign w:val="center"/>
          </w:tcPr>
          <w:p w14:paraId="448EECD0" w14:textId="77777777" w:rsidR="00EF531D" w:rsidRDefault="00000000">
            <w:pPr>
              <w:spacing w:after="0"/>
              <w:jc w:val="center"/>
            </w:pPr>
            <w:r>
              <w:rPr>
                <w:sz w:val="15"/>
              </w:rPr>
              <w:t>☐</w:t>
            </w:r>
          </w:p>
        </w:tc>
      </w:tr>
      <w:tr w:rsidR="00EF531D" w14:paraId="3D39EA97" w14:textId="77777777">
        <w:trPr>
          <w:trHeight w:val="240"/>
          <w:jc w:val="center"/>
        </w:trPr>
        <w:tc>
          <w:tcPr>
            <w:tcW w:w="7459" w:type="dxa"/>
            <w:tcBorders>
              <w:top w:val="single" w:sz="4" w:space="0" w:color="B8C4C8"/>
              <w:left w:val="single" w:sz="4" w:space="0" w:color="B8C4C8"/>
              <w:bottom w:val="single" w:sz="4" w:space="0" w:color="B8C4C8"/>
              <w:right w:val="single" w:sz="4" w:space="0" w:color="B8C4C8"/>
            </w:tcBorders>
            <w:tcMar>
              <w:top w:w="30" w:type="dxa"/>
              <w:left w:w="40" w:type="dxa"/>
              <w:bottom w:w="30" w:type="dxa"/>
              <w:right w:w="40" w:type="dxa"/>
            </w:tcMar>
            <w:vAlign w:val="center"/>
          </w:tcPr>
          <w:p w14:paraId="6DB05095" w14:textId="77777777" w:rsidR="00EF531D" w:rsidRDefault="00000000">
            <w:pPr>
              <w:spacing w:after="0"/>
            </w:pPr>
            <w:r>
              <w:rPr>
                <w:sz w:val="15"/>
              </w:rPr>
              <w:t>I say no to good things that would crowd out my best things.</w:t>
            </w:r>
          </w:p>
        </w:tc>
        <w:tc>
          <w:tcPr>
            <w:tcW w:w="518" w:type="dxa"/>
            <w:tcBorders>
              <w:top w:val="single" w:sz="4" w:space="0" w:color="B8C4C8"/>
              <w:left w:val="single" w:sz="4" w:space="0" w:color="B8C4C8"/>
              <w:bottom w:val="single" w:sz="4" w:space="0" w:color="B8C4C8"/>
              <w:right w:val="single" w:sz="4" w:space="0" w:color="B8C4C8"/>
            </w:tcBorders>
            <w:tcMar>
              <w:top w:w="30" w:type="dxa"/>
              <w:left w:w="40" w:type="dxa"/>
              <w:bottom w:w="30" w:type="dxa"/>
              <w:right w:w="40" w:type="dxa"/>
            </w:tcMar>
            <w:vAlign w:val="center"/>
          </w:tcPr>
          <w:p w14:paraId="20104B62" w14:textId="77777777" w:rsidR="00EF531D" w:rsidRDefault="00000000">
            <w:pPr>
              <w:spacing w:after="0"/>
              <w:jc w:val="center"/>
            </w:pPr>
            <w:r>
              <w:rPr>
                <w:sz w:val="15"/>
              </w:rPr>
              <w:t>☐</w:t>
            </w:r>
          </w:p>
        </w:tc>
        <w:tc>
          <w:tcPr>
            <w:tcW w:w="518" w:type="dxa"/>
            <w:tcBorders>
              <w:top w:val="single" w:sz="4" w:space="0" w:color="B8C4C8"/>
              <w:left w:val="single" w:sz="4" w:space="0" w:color="B8C4C8"/>
              <w:bottom w:val="single" w:sz="4" w:space="0" w:color="B8C4C8"/>
              <w:right w:val="single" w:sz="4" w:space="0" w:color="B8C4C8"/>
            </w:tcBorders>
            <w:tcMar>
              <w:top w:w="30" w:type="dxa"/>
              <w:left w:w="40" w:type="dxa"/>
              <w:bottom w:w="30" w:type="dxa"/>
              <w:right w:w="40" w:type="dxa"/>
            </w:tcMar>
            <w:vAlign w:val="center"/>
          </w:tcPr>
          <w:p w14:paraId="2C28ADC5" w14:textId="77777777" w:rsidR="00EF531D" w:rsidRDefault="00000000">
            <w:pPr>
              <w:spacing w:after="0"/>
              <w:jc w:val="center"/>
            </w:pPr>
            <w:r>
              <w:rPr>
                <w:sz w:val="15"/>
              </w:rPr>
              <w:t>☐</w:t>
            </w:r>
          </w:p>
        </w:tc>
        <w:tc>
          <w:tcPr>
            <w:tcW w:w="518" w:type="dxa"/>
            <w:tcBorders>
              <w:top w:val="single" w:sz="4" w:space="0" w:color="B8C4C8"/>
              <w:left w:val="single" w:sz="4" w:space="0" w:color="B8C4C8"/>
              <w:bottom w:val="single" w:sz="4" w:space="0" w:color="B8C4C8"/>
              <w:right w:val="single" w:sz="4" w:space="0" w:color="B8C4C8"/>
            </w:tcBorders>
            <w:tcMar>
              <w:top w:w="30" w:type="dxa"/>
              <w:left w:w="40" w:type="dxa"/>
              <w:bottom w:w="30" w:type="dxa"/>
              <w:right w:w="40" w:type="dxa"/>
            </w:tcMar>
            <w:vAlign w:val="center"/>
          </w:tcPr>
          <w:p w14:paraId="2F9F16C4" w14:textId="77777777" w:rsidR="00EF531D" w:rsidRDefault="00000000">
            <w:pPr>
              <w:spacing w:after="0"/>
              <w:jc w:val="center"/>
            </w:pPr>
            <w:r>
              <w:rPr>
                <w:sz w:val="15"/>
              </w:rPr>
              <w:t>☐</w:t>
            </w:r>
          </w:p>
        </w:tc>
        <w:tc>
          <w:tcPr>
            <w:tcW w:w="518" w:type="dxa"/>
            <w:tcBorders>
              <w:top w:val="single" w:sz="4" w:space="0" w:color="B8C4C8"/>
              <w:left w:val="single" w:sz="4" w:space="0" w:color="B8C4C8"/>
              <w:bottom w:val="single" w:sz="4" w:space="0" w:color="B8C4C8"/>
              <w:right w:val="single" w:sz="4" w:space="0" w:color="B8C4C8"/>
            </w:tcBorders>
            <w:tcMar>
              <w:top w:w="30" w:type="dxa"/>
              <w:left w:w="40" w:type="dxa"/>
              <w:bottom w:w="30" w:type="dxa"/>
              <w:right w:w="40" w:type="dxa"/>
            </w:tcMar>
            <w:vAlign w:val="center"/>
          </w:tcPr>
          <w:p w14:paraId="05391986" w14:textId="77777777" w:rsidR="00EF531D" w:rsidRDefault="00000000">
            <w:pPr>
              <w:spacing w:after="0"/>
              <w:jc w:val="center"/>
            </w:pPr>
            <w:r>
              <w:rPr>
                <w:sz w:val="15"/>
              </w:rPr>
              <w:t>☐</w:t>
            </w:r>
          </w:p>
        </w:tc>
        <w:tc>
          <w:tcPr>
            <w:tcW w:w="518" w:type="dxa"/>
            <w:tcBorders>
              <w:top w:val="single" w:sz="4" w:space="0" w:color="B8C4C8"/>
              <w:left w:val="single" w:sz="4" w:space="0" w:color="B8C4C8"/>
              <w:bottom w:val="single" w:sz="4" w:space="0" w:color="B8C4C8"/>
              <w:right w:val="single" w:sz="4" w:space="0" w:color="B8C4C8"/>
            </w:tcBorders>
            <w:tcMar>
              <w:top w:w="30" w:type="dxa"/>
              <w:left w:w="40" w:type="dxa"/>
              <w:bottom w:w="30" w:type="dxa"/>
              <w:right w:w="40" w:type="dxa"/>
            </w:tcMar>
            <w:vAlign w:val="center"/>
          </w:tcPr>
          <w:p w14:paraId="7A94E59E" w14:textId="77777777" w:rsidR="00EF531D" w:rsidRDefault="00000000">
            <w:pPr>
              <w:spacing w:after="0"/>
              <w:jc w:val="center"/>
            </w:pPr>
            <w:r>
              <w:rPr>
                <w:sz w:val="15"/>
              </w:rPr>
              <w:t>☐</w:t>
            </w:r>
          </w:p>
        </w:tc>
      </w:tr>
      <w:tr w:rsidR="00EF531D" w14:paraId="01104C6A" w14:textId="77777777">
        <w:trPr>
          <w:trHeight w:val="240"/>
          <w:jc w:val="center"/>
        </w:trPr>
        <w:tc>
          <w:tcPr>
            <w:tcW w:w="7459" w:type="dxa"/>
            <w:tcBorders>
              <w:top w:val="single" w:sz="4" w:space="0" w:color="B8C4C8"/>
              <w:left w:val="single" w:sz="4" w:space="0" w:color="B8C4C8"/>
              <w:bottom w:val="single" w:sz="4" w:space="0" w:color="B8C4C8"/>
              <w:right w:val="single" w:sz="4" w:space="0" w:color="B8C4C8"/>
            </w:tcBorders>
            <w:tcMar>
              <w:top w:w="30" w:type="dxa"/>
              <w:left w:w="40" w:type="dxa"/>
              <w:bottom w:w="30" w:type="dxa"/>
              <w:right w:w="40" w:type="dxa"/>
            </w:tcMar>
            <w:vAlign w:val="center"/>
          </w:tcPr>
          <w:p w14:paraId="71E976FF" w14:textId="77777777" w:rsidR="00EF531D" w:rsidRDefault="00000000">
            <w:pPr>
              <w:spacing w:after="0"/>
            </w:pPr>
            <w:r>
              <w:rPr>
                <w:sz w:val="15"/>
              </w:rPr>
              <w:t>Someone else knows my guardrails and helps me keep them.</w:t>
            </w:r>
          </w:p>
        </w:tc>
        <w:tc>
          <w:tcPr>
            <w:tcW w:w="518" w:type="dxa"/>
            <w:tcBorders>
              <w:top w:val="single" w:sz="4" w:space="0" w:color="B8C4C8"/>
              <w:left w:val="single" w:sz="4" w:space="0" w:color="B8C4C8"/>
              <w:bottom w:val="single" w:sz="4" w:space="0" w:color="B8C4C8"/>
              <w:right w:val="single" w:sz="4" w:space="0" w:color="B8C4C8"/>
            </w:tcBorders>
            <w:tcMar>
              <w:top w:w="30" w:type="dxa"/>
              <w:left w:w="40" w:type="dxa"/>
              <w:bottom w:w="30" w:type="dxa"/>
              <w:right w:w="40" w:type="dxa"/>
            </w:tcMar>
            <w:vAlign w:val="center"/>
          </w:tcPr>
          <w:p w14:paraId="2487142B" w14:textId="77777777" w:rsidR="00EF531D" w:rsidRDefault="00000000">
            <w:pPr>
              <w:spacing w:after="0"/>
              <w:jc w:val="center"/>
            </w:pPr>
            <w:r>
              <w:rPr>
                <w:sz w:val="15"/>
              </w:rPr>
              <w:t>☐</w:t>
            </w:r>
          </w:p>
        </w:tc>
        <w:tc>
          <w:tcPr>
            <w:tcW w:w="518" w:type="dxa"/>
            <w:tcBorders>
              <w:top w:val="single" w:sz="4" w:space="0" w:color="B8C4C8"/>
              <w:left w:val="single" w:sz="4" w:space="0" w:color="B8C4C8"/>
              <w:bottom w:val="single" w:sz="4" w:space="0" w:color="B8C4C8"/>
              <w:right w:val="single" w:sz="4" w:space="0" w:color="B8C4C8"/>
            </w:tcBorders>
            <w:tcMar>
              <w:top w:w="30" w:type="dxa"/>
              <w:left w:w="40" w:type="dxa"/>
              <w:bottom w:w="30" w:type="dxa"/>
              <w:right w:w="40" w:type="dxa"/>
            </w:tcMar>
            <w:vAlign w:val="center"/>
          </w:tcPr>
          <w:p w14:paraId="6D1D6F17" w14:textId="77777777" w:rsidR="00EF531D" w:rsidRDefault="00000000">
            <w:pPr>
              <w:spacing w:after="0"/>
              <w:jc w:val="center"/>
            </w:pPr>
            <w:r>
              <w:rPr>
                <w:sz w:val="15"/>
              </w:rPr>
              <w:t>☐</w:t>
            </w:r>
          </w:p>
        </w:tc>
        <w:tc>
          <w:tcPr>
            <w:tcW w:w="518" w:type="dxa"/>
            <w:tcBorders>
              <w:top w:val="single" w:sz="4" w:space="0" w:color="B8C4C8"/>
              <w:left w:val="single" w:sz="4" w:space="0" w:color="B8C4C8"/>
              <w:bottom w:val="single" w:sz="4" w:space="0" w:color="B8C4C8"/>
              <w:right w:val="single" w:sz="4" w:space="0" w:color="B8C4C8"/>
            </w:tcBorders>
            <w:tcMar>
              <w:top w:w="30" w:type="dxa"/>
              <w:left w:w="40" w:type="dxa"/>
              <w:bottom w:w="30" w:type="dxa"/>
              <w:right w:w="40" w:type="dxa"/>
            </w:tcMar>
            <w:vAlign w:val="center"/>
          </w:tcPr>
          <w:p w14:paraId="1D3BAB69" w14:textId="77777777" w:rsidR="00EF531D" w:rsidRDefault="00000000">
            <w:pPr>
              <w:spacing w:after="0"/>
              <w:jc w:val="center"/>
            </w:pPr>
            <w:r>
              <w:rPr>
                <w:sz w:val="15"/>
              </w:rPr>
              <w:t>☐</w:t>
            </w:r>
          </w:p>
        </w:tc>
        <w:tc>
          <w:tcPr>
            <w:tcW w:w="518" w:type="dxa"/>
            <w:tcBorders>
              <w:top w:val="single" w:sz="4" w:space="0" w:color="B8C4C8"/>
              <w:left w:val="single" w:sz="4" w:space="0" w:color="B8C4C8"/>
              <w:bottom w:val="single" w:sz="4" w:space="0" w:color="B8C4C8"/>
              <w:right w:val="single" w:sz="4" w:space="0" w:color="B8C4C8"/>
            </w:tcBorders>
            <w:tcMar>
              <w:top w:w="30" w:type="dxa"/>
              <w:left w:w="40" w:type="dxa"/>
              <w:bottom w:w="30" w:type="dxa"/>
              <w:right w:w="40" w:type="dxa"/>
            </w:tcMar>
            <w:vAlign w:val="center"/>
          </w:tcPr>
          <w:p w14:paraId="152B9DE9" w14:textId="77777777" w:rsidR="00EF531D" w:rsidRDefault="00000000">
            <w:pPr>
              <w:spacing w:after="0"/>
              <w:jc w:val="center"/>
            </w:pPr>
            <w:r>
              <w:rPr>
                <w:sz w:val="15"/>
              </w:rPr>
              <w:t>☐</w:t>
            </w:r>
          </w:p>
        </w:tc>
        <w:tc>
          <w:tcPr>
            <w:tcW w:w="518" w:type="dxa"/>
            <w:tcBorders>
              <w:top w:val="single" w:sz="4" w:space="0" w:color="B8C4C8"/>
              <w:left w:val="single" w:sz="4" w:space="0" w:color="B8C4C8"/>
              <w:bottom w:val="single" w:sz="4" w:space="0" w:color="B8C4C8"/>
              <w:right w:val="single" w:sz="4" w:space="0" w:color="B8C4C8"/>
            </w:tcBorders>
            <w:tcMar>
              <w:top w:w="30" w:type="dxa"/>
              <w:left w:w="40" w:type="dxa"/>
              <w:bottom w:w="30" w:type="dxa"/>
              <w:right w:w="40" w:type="dxa"/>
            </w:tcMar>
            <w:vAlign w:val="center"/>
          </w:tcPr>
          <w:p w14:paraId="4555A10D" w14:textId="77777777" w:rsidR="00EF531D" w:rsidRDefault="00000000">
            <w:pPr>
              <w:spacing w:after="0"/>
              <w:jc w:val="center"/>
            </w:pPr>
            <w:r>
              <w:rPr>
                <w:sz w:val="15"/>
              </w:rPr>
              <w:t>☐</w:t>
            </w:r>
          </w:p>
        </w:tc>
      </w:tr>
    </w:tbl>
    <w:p w14:paraId="69502611" w14:textId="77777777" w:rsidR="00EF531D" w:rsidRDefault="00000000">
      <w:pPr>
        <w:spacing w:after="20"/>
        <w:jc w:val="right"/>
      </w:pPr>
      <w:r>
        <w:rPr>
          <w:b/>
          <w:color w:val="0E2A3A"/>
        </w:rPr>
        <w:t>Section Score:  ______ / 20</w:t>
      </w:r>
    </w:p>
    <w:p w14:paraId="42D156C8" w14:textId="77777777" w:rsidR="00EF531D" w:rsidRDefault="00000000">
      <w:pPr>
        <w:keepNext/>
        <w:spacing w:before="120" w:after="20"/>
      </w:pPr>
      <w:r>
        <w:rPr>
          <w:b/>
          <w:color w:val="0E2A3A"/>
          <w:sz w:val="20"/>
        </w:rPr>
        <w:t xml:space="preserve">LAYER 5 - KEYSTONE HABITS: </w:t>
      </w:r>
      <w:r>
        <w:rPr>
          <w:b/>
          <w:color w:val="B58A3A"/>
          <w:sz w:val="20"/>
        </w:rPr>
        <w:t>Small Rhythms That Strengthen the Structure</w:t>
      </w:r>
    </w:p>
    <w:p w14:paraId="73FB1E94" w14:textId="77777777" w:rsidR="00EF531D" w:rsidRDefault="00000000">
      <w:pPr>
        <w:pStyle w:val="Callout"/>
        <w:keepNext/>
        <w:spacing w:before="0" w:after="20"/>
      </w:pPr>
      <w:r>
        <w:rPr>
          <w:b/>
          <w:color w:val="B58A3A"/>
        </w:rPr>
        <w:t xml:space="preserve">Core question: </w:t>
      </w:r>
      <w:r>
        <w:t>Do my daily habits move me toward the life I say I want?</w:t>
      </w:r>
    </w:p>
    <w:tbl>
      <w:tblPr>
        <w:tblW w:w="10051" w:type="dxa"/>
        <w:jc w:val="center"/>
        <w:tblLayout w:type="fixed"/>
        <w:tblLook w:val="04A0" w:firstRow="1" w:lastRow="0" w:firstColumn="1" w:lastColumn="0" w:noHBand="0" w:noVBand="1"/>
      </w:tblPr>
      <w:tblGrid>
        <w:gridCol w:w="7461"/>
        <w:gridCol w:w="518"/>
        <w:gridCol w:w="518"/>
        <w:gridCol w:w="518"/>
        <w:gridCol w:w="518"/>
        <w:gridCol w:w="518"/>
      </w:tblGrid>
      <w:tr w:rsidR="00EF531D" w14:paraId="1E6F3C2F" w14:textId="77777777">
        <w:trPr>
          <w:trHeight w:val="240"/>
          <w:jc w:val="center"/>
        </w:trPr>
        <w:tc>
          <w:tcPr>
            <w:tcW w:w="7459" w:type="dxa"/>
            <w:tcBorders>
              <w:top w:val="single" w:sz="4" w:space="0" w:color="B8C4C8"/>
              <w:left w:val="single" w:sz="4" w:space="0" w:color="B8C4C8"/>
              <w:bottom w:val="single" w:sz="4" w:space="0" w:color="B8C4C8"/>
              <w:right w:val="single" w:sz="4" w:space="0" w:color="B8C4C8"/>
            </w:tcBorders>
            <w:shd w:val="clear" w:color="auto" w:fill="0E2A3A"/>
            <w:tcMar>
              <w:top w:w="30" w:type="dxa"/>
              <w:left w:w="40" w:type="dxa"/>
              <w:bottom w:w="30" w:type="dxa"/>
              <w:right w:w="40" w:type="dxa"/>
            </w:tcMar>
            <w:vAlign w:val="center"/>
          </w:tcPr>
          <w:p w14:paraId="03D11180" w14:textId="77777777" w:rsidR="00EF531D" w:rsidRDefault="00000000">
            <w:pPr>
              <w:spacing w:after="0"/>
            </w:pPr>
            <w:r>
              <w:rPr>
                <w:b/>
                <w:color w:val="FFFFFF"/>
                <w:sz w:val="15"/>
              </w:rPr>
              <w:t>Statement</w:t>
            </w:r>
          </w:p>
        </w:tc>
        <w:tc>
          <w:tcPr>
            <w:tcW w:w="518" w:type="dxa"/>
            <w:tcBorders>
              <w:top w:val="single" w:sz="4" w:space="0" w:color="B8C4C8"/>
              <w:left w:val="single" w:sz="4" w:space="0" w:color="B8C4C8"/>
              <w:bottom w:val="single" w:sz="4" w:space="0" w:color="B8C4C8"/>
              <w:right w:val="single" w:sz="4" w:space="0" w:color="B8C4C8"/>
            </w:tcBorders>
            <w:shd w:val="clear" w:color="auto" w:fill="0E2A3A"/>
            <w:tcMar>
              <w:top w:w="30" w:type="dxa"/>
              <w:left w:w="40" w:type="dxa"/>
              <w:bottom w:w="30" w:type="dxa"/>
              <w:right w:w="40" w:type="dxa"/>
            </w:tcMar>
            <w:vAlign w:val="center"/>
          </w:tcPr>
          <w:p w14:paraId="06990730" w14:textId="77777777" w:rsidR="00EF531D" w:rsidRDefault="00000000">
            <w:pPr>
              <w:spacing w:after="0"/>
              <w:jc w:val="center"/>
            </w:pPr>
            <w:r>
              <w:rPr>
                <w:b/>
                <w:color w:val="FFFFFF"/>
                <w:sz w:val="15"/>
              </w:rPr>
              <w:t>1</w:t>
            </w:r>
          </w:p>
        </w:tc>
        <w:tc>
          <w:tcPr>
            <w:tcW w:w="518" w:type="dxa"/>
            <w:tcBorders>
              <w:top w:val="single" w:sz="4" w:space="0" w:color="B8C4C8"/>
              <w:left w:val="single" w:sz="4" w:space="0" w:color="B8C4C8"/>
              <w:bottom w:val="single" w:sz="4" w:space="0" w:color="B8C4C8"/>
              <w:right w:val="single" w:sz="4" w:space="0" w:color="B8C4C8"/>
            </w:tcBorders>
            <w:shd w:val="clear" w:color="auto" w:fill="0E2A3A"/>
            <w:tcMar>
              <w:top w:w="30" w:type="dxa"/>
              <w:left w:w="40" w:type="dxa"/>
              <w:bottom w:w="30" w:type="dxa"/>
              <w:right w:w="40" w:type="dxa"/>
            </w:tcMar>
            <w:vAlign w:val="center"/>
          </w:tcPr>
          <w:p w14:paraId="37B56BF1" w14:textId="77777777" w:rsidR="00EF531D" w:rsidRDefault="00000000">
            <w:pPr>
              <w:spacing w:after="0"/>
              <w:jc w:val="center"/>
            </w:pPr>
            <w:r>
              <w:rPr>
                <w:b/>
                <w:color w:val="FFFFFF"/>
                <w:sz w:val="15"/>
              </w:rPr>
              <w:t>2</w:t>
            </w:r>
          </w:p>
        </w:tc>
        <w:tc>
          <w:tcPr>
            <w:tcW w:w="518" w:type="dxa"/>
            <w:tcBorders>
              <w:top w:val="single" w:sz="4" w:space="0" w:color="B8C4C8"/>
              <w:left w:val="single" w:sz="4" w:space="0" w:color="B8C4C8"/>
              <w:bottom w:val="single" w:sz="4" w:space="0" w:color="B8C4C8"/>
              <w:right w:val="single" w:sz="4" w:space="0" w:color="B8C4C8"/>
            </w:tcBorders>
            <w:shd w:val="clear" w:color="auto" w:fill="0E2A3A"/>
            <w:tcMar>
              <w:top w:w="30" w:type="dxa"/>
              <w:left w:w="40" w:type="dxa"/>
              <w:bottom w:w="30" w:type="dxa"/>
              <w:right w:w="40" w:type="dxa"/>
            </w:tcMar>
            <w:vAlign w:val="center"/>
          </w:tcPr>
          <w:p w14:paraId="45FADC89" w14:textId="77777777" w:rsidR="00EF531D" w:rsidRDefault="00000000">
            <w:pPr>
              <w:spacing w:after="0"/>
              <w:jc w:val="center"/>
            </w:pPr>
            <w:r>
              <w:rPr>
                <w:b/>
                <w:color w:val="FFFFFF"/>
                <w:sz w:val="15"/>
              </w:rPr>
              <w:t>3</w:t>
            </w:r>
          </w:p>
        </w:tc>
        <w:tc>
          <w:tcPr>
            <w:tcW w:w="518" w:type="dxa"/>
            <w:tcBorders>
              <w:top w:val="single" w:sz="4" w:space="0" w:color="B8C4C8"/>
              <w:left w:val="single" w:sz="4" w:space="0" w:color="B8C4C8"/>
              <w:bottom w:val="single" w:sz="4" w:space="0" w:color="B8C4C8"/>
              <w:right w:val="single" w:sz="4" w:space="0" w:color="B8C4C8"/>
            </w:tcBorders>
            <w:shd w:val="clear" w:color="auto" w:fill="0E2A3A"/>
            <w:tcMar>
              <w:top w:w="30" w:type="dxa"/>
              <w:left w:w="40" w:type="dxa"/>
              <w:bottom w:w="30" w:type="dxa"/>
              <w:right w:w="40" w:type="dxa"/>
            </w:tcMar>
            <w:vAlign w:val="center"/>
          </w:tcPr>
          <w:p w14:paraId="43EB4165" w14:textId="77777777" w:rsidR="00EF531D" w:rsidRDefault="00000000">
            <w:pPr>
              <w:spacing w:after="0"/>
              <w:jc w:val="center"/>
            </w:pPr>
            <w:r>
              <w:rPr>
                <w:b/>
                <w:color w:val="FFFFFF"/>
                <w:sz w:val="15"/>
              </w:rPr>
              <w:t>4</w:t>
            </w:r>
          </w:p>
        </w:tc>
        <w:tc>
          <w:tcPr>
            <w:tcW w:w="518" w:type="dxa"/>
            <w:tcBorders>
              <w:top w:val="single" w:sz="4" w:space="0" w:color="B8C4C8"/>
              <w:left w:val="single" w:sz="4" w:space="0" w:color="B8C4C8"/>
              <w:bottom w:val="single" w:sz="4" w:space="0" w:color="B8C4C8"/>
              <w:right w:val="single" w:sz="4" w:space="0" w:color="B8C4C8"/>
            </w:tcBorders>
            <w:shd w:val="clear" w:color="auto" w:fill="0E2A3A"/>
            <w:tcMar>
              <w:top w:w="30" w:type="dxa"/>
              <w:left w:w="40" w:type="dxa"/>
              <w:bottom w:w="30" w:type="dxa"/>
              <w:right w:w="40" w:type="dxa"/>
            </w:tcMar>
            <w:vAlign w:val="center"/>
          </w:tcPr>
          <w:p w14:paraId="3338A06D" w14:textId="77777777" w:rsidR="00EF531D" w:rsidRDefault="00000000">
            <w:pPr>
              <w:spacing w:after="0"/>
              <w:jc w:val="center"/>
            </w:pPr>
            <w:r>
              <w:rPr>
                <w:b/>
                <w:color w:val="FFFFFF"/>
                <w:sz w:val="15"/>
              </w:rPr>
              <w:t>5</w:t>
            </w:r>
          </w:p>
        </w:tc>
      </w:tr>
      <w:tr w:rsidR="00EF531D" w14:paraId="7FD8A85A" w14:textId="77777777">
        <w:trPr>
          <w:trHeight w:val="240"/>
          <w:jc w:val="center"/>
        </w:trPr>
        <w:tc>
          <w:tcPr>
            <w:tcW w:w="7459" w:type="dxa"/>
            <w:tcBorders>
              <w:top w:val="single" w:sz="4" w:space="0" w:color="B8C4C8"/>
              <w:left w:val="single" w:sz="4" w:space="0" w:color="B8C4C8"/>
              <w:bottom w:val="single" w:sz="4" w:space="0" w:color="B8C4C8"/>
              <w:right w:val="single" w:sz="4" w:space="0" w:color="B8C4C8"/>
            </w:tcBorders>
            <w:tcMar>
              <w:top w:w="30" w:type="dxa"/>
              <w:left w:w="40" w:type="dxa"/>
              <w:bottom w:w="30" w:type="dxa"/>
              <w:right w:w="40" w:type="dxa"/>
            </w:tcMar>
            <w:vAlign w:val="center"/>
          </w:tcPr>
          <w:p w14:paraId="2C648E99" w14:textId="77777777" w:rsidR="00EF531D" w:rsidRDefault="00000000">
            <w:pPr>
              <w:spacing w:after="0"/>
            </w:pPr>
            <w:r>
              <w:rPr>
                <w:sz w:val="15"/>
              </w:rPr>
              <w:t>I have identified one or two habits that, if kept, would change everything else.</w:t>
            </w:r>
          </w:p>
        </w:tc>
        <w:tc>
          <w:tcPr>
            <w:tcW w:w="518" w:type="dxa"/>
            <w:tcBorders>
              <w:top w:val="single" w:sz="4" w:space="0" w:color="B8C4C8"/>
              <w:left w:val="single" w:sz="4" w:space="0" w:color="B8C4C8"/>
              <w:bottom w:val="single" w:sz="4" w:space="0" w:color="B8C4C8"/>
              <w:right w:val="single" w:sz="4" w:space="0" w:color="B8C4C8"/>
            </w:tcBorders>
            <w:tcMar>
              <w:top w:w="30" w:type="dxa"/>
              <w:left w:w="40" w:type="dxa"/>
              <w:bottom w:w="30" w:type="dxa"/>
              <w:right w:w="40" w:type="dxa"/>
            </w:tcMar>
            <w:vAlign w:val="center"/>
          </w:tcPr>
          <w:p w14:paraId="28BF4DEA" w14:textId="77777777" w:rsidR="00EF531D" w:rsidRDefault="00000000">
            <w:pPr>
              <w:spacing w:after="0"/>
              <w:jc w:val="center"/>
            </w:pPr>
            <w:r>
              <w:rPr>
                <w:sz w:val="15"/>
              </w:rPr>
              <w:t>☐</w:t>
            </w:r>
          </w:p>
        </w:tc>
        <w:tc>
          <w:tcPr>
            <w:tcW w:w="518" w:type="dxa"/>
            <w:tcBorders>
              <w:top w:val="single" w:sz="4" w:space="0" w:color="B8C4C8"/>
              <w:left w:val="single" w:sz="4" w:space="0" w:color="B8C4C8"/>
              <w:bottom w:val="single" w:sz="4" w:space="0" w:color="B8C4C8"/>
              <w:right w:val="single" w:sz="4" w:space="0" w:color="B8C4C8"/>
            </w:tcBorders>
            <w:tcMar>
              <w:top w:w="30" w:type="dxa"/>
              <w:left w:w="40" w:type="dxa"/>
              <w:bottom w:w="30" w:type="dxa"/>
              <w:right w:w="40" w:type="dxa"/>
            </w:tcMar>
            <w:vAlign w:val="center"/>
          </w:tcPr>
          <w:p w14:paraId="4E1CC4AD" w14:textId="77777777" w:rsidR="00EF531D" w:rsidRDefault="00000000">
            <w:pPr>
              <w:spacing w:after="0"/>
              <w:jc w:val="center"/>
            </w:pPr>
            <w:r>
              <w:rPr>
                <w:sz w:val="15"/>
              </w:rPr>
              <w:t>☐</w:t>
            </w:r>
          </w:p>
        </w:tc>
        <w:tc>
          <w:tcPr>
            <w:tcW w:w="518" w:type="dxa"/>
            <w:tcBorders>
              <w:top w:val="single" w:sz="4" w:space="0" w:color="B8C4C8"/>
              <w:left w:val="single" w:sz="4" w:space="0" w:color="B8C4C8"/>
              <w:bottom w:val="single" w:sz="4" w:space="0" w:color="B8C4C8"/>
              <w:right w:val="single" w:sz="4" w:space="0" w:color="B8C4C8"/>
            </w:tcBorders>
            <w:tcMar>
              <w:top w:w="30" w:type="dxa"/>
              <w:left w:w="40" w:type="dxa"/>
              <w:bottom w:w="30" w:type="dxa"/>
              <w:right w:w="40" w:type="dxa"/>
            </w:tcMar>
            <w:vAlign w:val="center"/>
          </w:tcPr>
          <w:p w14:paraId="40B2034E" w14:textId="77777777" w:rsidR="00EF531D" w:rsidRDefault="00000000">
            <w:pPr>
              <w:spacing w:after="0"/>
              <w:jc w:val="center"/>
            </w:pPr>
            <w:r>
              <w:rPr>
                <w:sz w:val="15"/>
              </w:rPr>
              <w:t>☐</w:t>
            </w:r>
          </w:p>
        </w:tc>
        <w:tc>
          <w:tcPr>
            <w:tcW w:w="518" w:type="dxa"/>
            <w:tcBorders>
              <w:top w:val="single" w:sz="4" w:space="0" w:color="B8C4C8"/>
              <w:left w:val="single" w:sz="4" w:space="0" w:color="B8C4C8"/>
              <w:bottom w:val="single" w:sz="4" w:space="0" w:color="B8C4C8"/>
              <w:right w:val="single" w:sz="4" w:space="0" w:color="B8C4C8"/>
            </w:tcBorders>
            <w:tcMar>
              <w:top w:w="30" w:type="dxa"/>
              <w:left w:w="40" w:type="dxa"/>
              <w:bottom w:w="30" w:type="dxa"/>
              <w:right w:w="40" w:type="dxa"/>
            </w:tcMar>
            <w:vAlign w:val="center"/>
          </w:tcPr>
          <w:p w14:paraId="083594BE" w14:textId="77777777" w:rsidR="00EF531D" w:rsidRDefault="00000000">
            <w:pPr>
              <w:spacing w:after="0"/>
              <w:jc w:val="center"/>
            </w:pPr>
            <w:r>
              <w:rPr>
                <w:sz w:val="15"/>
              </w:rPr>
              <w:t>☐</w:t>
            </w:r>
          </w:p>
        </w:tc>
        <w:tc>
          <w:tcPr>
            <w:tcW w:w="518" w:type="dxa"/>
            <w:tcBorders>
              <w:top w:val="single" w:sz="4" w:space="0" w:color="B8C4C8"/>
              <w:left w:val="single" w:sz="4" w:space="0" w:color="B8C4C8"/>
              <w:bottom w:val="single" w:sz="4" w:space="0" w:color="B8C4C8"/>
              <w:right w:val="single" w:sz="4" w:space="0" w:color="B8C4C8"/>
            </w:tcBorders>
            <w:tcMar>
              <w:top w:w="30" w:type="dxa"/>
              <w:left w:w="40" w:type="dxa"/>
              <w:bottom w:w="30" w:type="dxa"/>
              <w:right w:w="40" w:type="dxa"/>
            </w:tcMar>
            <w:vAlign w:val="center"/>
          </w:tcPr>
          <w:p w14:paraId="0A97E27E" w14:textId="77777777" w:rsidR="00EF531D" w:rsidRDefault="00000000">
            <w:pPr>
              <w:spacing w:after="0"/>
              <w:jc w:val="center"/>
            </w:pPr>
            <w:r>
              <w:rPr>
                <w:sz w:val="15"/>
              </w:rPr>
              <w:t>☐</w:t>
            </w:r>
          </w:p>
        </w:tc>
      </w:tr>
      <w:tr w:rsidR="00EF531D" w14:paraId="2BF5AE8B" w14:textId="77777777">
        <w:trPr>
          <w:trHeight w:val="240"/>
          <w:jc w:val="center"/>
        </w:trPr>
        <w:tc>
          <w:tcPr>
            <w:tcW w:w="7459" w:type="dxa"/>
            <w:tcBorders>
              <w:top w:val="single" w:sz="4" w:space="0" w:color="B8C4C8"/>
              <w:left w:val="single" w:sz="4" w:space="0" w:color="B8C4C8"/>
              <w:bottom w:val="single" w:sz="4" w:space="0" w:color="B8C4C8"/>
              <w:right w:val="single" w:sz="4" w:space="0" w:color="B8C4C8"/>
            </w:tcBorders>
            <w:tcMar>
              <w:top w:w="30" w:type="dxa"/>
              <w:left w:w="40" w:type="dxa"/>
              <w:bottom w:w="30" w:type="dxa"/>
              <w:right w:w="40" w:type="dxa"/>
            </w:tcMar>
            <w:vAlign w:val="center"/>
          </w:tcPr>
          <w:p w14:paraId="35BF87D2" w14:textId="77777777" w:rsidR="00EF531D" w:rsidRDefault="00000000">
            <w:pPr>
              <w:spacing w:after="0"/>
            </w:pPr>
            <w:r>
              <w:rPr>
                <w:sz w:val="15"/>
              </w:rPr>
              <w:t>My mornings or evenings have a rhythm that supports who I am trying to become.</w:t>
            </w:r>
          </w:p>
        </w:tc>
        <w:tc>
          <w:tcPr>
            <w:tcW w:w="518" w:type="dxa"/>
            <w:tcBorders>
              <w:top w:val="single" w:sz="4" w:space="0" w:color="B8C4C8"/>
              <w:left w:val="single" w:sz="4" w:space="0" w:color="B8C4C8"/>
              <w:bottom w:val="single" w:sz="4" w:space="0" w:color="B8C4C8"/>
              <w:right w:val="single" w:sz="4" w:space="0" w:color="B8C4C8"/>
            </w:tcBorders>
            <w:tcMar>
              <w:top w:w="30" w:type="dxa"/>
              <w:left w:w="40" w:type="dxa"/>
              <w:bottom w:w="30" w:type="dxa"/>
              <w:right w:w="40" w:type="dxa"/>
            </w:tcMar>
            <w:vAlign w:val="center"/>
          </w:tcPr>
          <w:p w14:paraId="0FCA5856" w14:textId="77777777" w:rsidR="00EF531D" w:rsidRDefault="00000000">
            <w:pPr>
              <w:spacing w:after="0"/>
              <w:jc w:val="center"/>
            </w:pPr>
            <w:r>
              <w:rPr>
                <w:sz w:val="15"/>
              </w:rPr>
              <w:t>☐</w:t>
            </w:r>
          </w:p>
        </w:tc>
        <w:tc>
          <w:tcPr>
            <w:tcW w:w="518" w:type="dxa"/>
            <w:tcBorders>
              <w:top w:val="single" w:sz="4" w:space="0" w:color="B8C4C8"/>
              <w:left w:val="single" w:sz="4" w:space="0" w:color="B8C4C8"/>
              <w:bottom w:val="single" w:sz="4" w:space="0" w:color="B8C4C8"/>
              <w:right w:val="single" w:sz="4" w:space="0" w:color="B8C4C8"/>
            </w:tcBorders>
            <w:tcMar>
              <w:top w:w="30" w:type="dxa"/>
              <w:left w:w="40" w:type="dxa"/>
              <w:bottom w:w="30" w:type="dxa"/>
              <w:right w:w="40" w:type="dxa"/>
            </w:tcMar>
            <w:vAlign w:val="center"/>
          </w:tcPr>
          <w:p w14:paraId="60AB94EF" w14:textId="77777777" w:rsidR="00EF531D" w:rsidRDefault="00000000">
            <w:pPr>
              <w:spacing w:after="0"/>
              <w:jc w:val="center"/>
            </w:pPr>
            <w:r>
              <w:rPr>
                <w:sz w:val="15"/>
              </w:rPr>
              <w:t>☐</w:t>
            </w:r>
          </w:p>
        </w:tc>
        <w:tc>
          <w:tcPr>
            <w:tcW w:w="518" w:type="dxa"/>
            <w:tcBorders>
              <w:top w:val="single" w:sz="4" w:space="0" w:color="B8C4C8"/>
              <w:left w:val="single" w:sz="4" w:space="0" w:color="B8C4C8"/>
              <w:bottom w:val="single" w:sz="4" w:space="0" w:color="B8C4C8"/>
              <w:right w:val="single" w:sz="4" w:space="0" w:color="B8C4C8"/>
            </w:tcBorders>
            <w:tcMar>
              <w:top w:w="30" w:type="dxa"/>
              <w:left w:w="40" w:type="dxa"/>
              <w:bottom w:w="30" w:type="dxa"/>
              <w:right w:w="40" w:type="dxa"/>
            </w:tcMar>
            <w:vAlign w:val="center"/>
          </w:tcPr>
          <w:p w14:paraId="317D8FC8" w14:textId="77777777" w:rsidR="00EF531D" w:rsidRDefault="00000000">
            <w:pPr>
              <w:spacing w:after="0"/>
              <w:jc w:val="center"/>
            </w:pPr>
            <w:r>
              <w:rPr>
                <w:sz w:val="15"/>
              </w:rPr>
              <w:t>☐</w:t>
            </w:r>
          </w:p>
        </w:tc>
        <w:tc>
          <w:tcPr>
            <w:tcW w:w="518" w:type="dxa"/>
            <w:tcBorders>
              <w:top w:val="single" w:sz="4" w:space="0" w:color="B8C4C8"/>
              <w:left w:val="single" w:sz="4" w:space="0" w:color="B8C4C8"/>
              <w:bottom w:val="single" w:sz="4" w:space="0" w:color="B8C4C8"/>
              <w:right w:val="single" w:sz="4" w:space="0" w:color="B8C4C8"/>
            </w:tcBorders>
            <w:tcMar>
              <w:top w:w="30" w:type="dxa"/>
              <w:left w:w="40" w:type="dxa"/>
              <w:bottom w:w="30" w:type="dxa"/>
              <w:right w:w="40" w:type="dxa"/>
            </w:tcMar>
            <w:vAlign w:val="center"/>
          </w:tcPr>
          <w:p w14:paraId="3901C845" w14:textId="77777777" w:rsidR="00EF531D" w:rsidRDefault="00000000">
            <w:pPr>
              <w:spacing w:after="0"/>
              <w:jc w:val="center"/>
            </w:pPr>
            <w:r>
              <w:rPr>
                <w:sz w:val="15"/>
              </w:rPr>
              <w:t>☐</w:t>
            </w:r>
          </w:p>
        </w:tc>
        <w:tc>
          <w:tcPr>
            <w:tcW w:w="518" w:type="dxa"/>
            <w:tcBorders>
              <w:top w:val="single" w:sz="4" w:space="0" w:color="B8C4C8"/>
              <w:left w:val="single" w:sz="4" w:space="0" w:color="B8C4C8"/>
              <w:bottom w:val="single" w:sz="4" w:space="0" w:color="B8C4C8"/>
              <w:right w:val="single" w:sz="4" w:space="0" w:color="B8C4C8"/>
            </w:tcBorders>
            <w:tcMar>
              <w:top w:w="30" w:type="dxa"/>
              <w:left w:w="40" w:type="dxa"/>
              <w:bottom w:w="30" w:type="dxa"/>
              <w:right w:w="40" w:type="dxa"/>
            </w:tcMar>
            <w:vAlign w:val="center"/>
          </w:tcPr>
          <w:p w14:paraId="146CC607" w14:textId="77777777" w:rsidR="00EF531D" w:rsidRDefault="00000000">
            <w:pPr>
              <w:spacing w:after="0"/>
              <w:jc w:val="center"/>
            </w:pPr>
            <w:r>
              <w:rPr>
                <w:sz w:val="15"/>
              </w:rPr>
              <w:t>☐</w:t>
            </w:r>
          </w:p>
        </w:tc>
      </w:tr>
      <w:tr w:rsidR="00EF531D" w14:paraId="22B8B948" w14:textId="77777777">
        <w:trPr>
          <w:trHeight w:val="240"/>
          <w:jc w:val="center"/>
        </w:trPr>
        <w:tc>
          <w:tcPr>
            <w:tcW w:w="7459" w:type="dxa"/>
            <w:tcBorders>
              <w:top w:val="single" w:sz="4" w:space="0" w:color="B8C4C8"/>
              <w:left w:val="single" w:sz="4" w:space="0" w:color="B8C4C8"/>
              <w:bottom w:val="single" w:sz="4" w:space="0" w:color="B8C4C8"/>
              <w:right w:val="single" w:sz="4" w:space="0" w:color="B8C4C8"/>
            </w:tcBorders>
            <w:tcMar>
              <w:top w:w="30" w:type="dxa"/>
              <w:left w:w="40" w:type="dxa"/>
              <w:bottom w:w="30" w:type="dxa"/>
              <w:right w:w="40" w:type="dxa"/>
            </w:tcMar>
            <w:vAlign w:val="center"/>
          </w:tcPr>
          <w:p w14:paraId="0B35E696" w14:textId="77777777" w:rsidR="00EF531D" w:rsidRDefault="00000000">
            <w:pPr>
              <w:spacing w:after="0"/>
            </w:pPr>
            <w:r>
              <w:rPr>
                <w:sz w:val="15"/>
              </w:rPr>
              <w:t>When a keystone habit slips, I notice quickly and recover instead of spiraling.</w:t>
            </w:r>
          </w:p>
        </w:tc>
        <w:tc>
          <w:tcPr>
            <w:tcW w:w="518" w:type="dxa"/>
            <w:tcBorders>
              <w:top w:val="single" w:sz="4" w:space="0" w:color="B8C4C8"/>
              <w:left w:val="single" w:sz="4" w:space="0" w:color="B8C4C8"/>
              <w:bottom w:val="single" w:sz="4" w:space="0" w:color="B8C4C8"/>
              <w:right w:val="single" w:sz="4" w:space="0" w:color="B8C4C8"/>
            </w:tcBorders>
            <w:tcMar>
              <w:top w:w="30" w:type="dxa"/>
              <w:left w:w="40" w:type="dxa"/>
              <w:bottom w:w="30" w:type="dxa"/>
              <w:right w:w="40" w:type="dxa"/>
            </w:tcMar>
            <w:vAlign w:val="center"/>
          </w:tcPr>
          <w:p w14:paraId="2DDBC509" w14:textId="77777777" w:rsidR="00EF531D" w:rsidRDefault="00000000">
            <w:pPr>
              <w:spacing w:after="0"/>
              <w:jc w:val="center"/>
            </w:pPr>
            <w:r>
              <w:rPr>
                <w:sz w:val="15"/>
              </w:rPr>
              <w:t>☐</w:t>
            </w:r>
          </w:p>
        </w:tc>
        <w:tc>
          <w:tcPr>
            <w:tcW w:w="518" w:type="dxa"/>
            <w:tcBorders>
              <w:top w:val="single" w:sz="4" w:space="0" w:color="B8C4C8"/>
              <w:left w:val="single" w:sz="4" w:space="0" w:color="B8C4C8"/>
              <w:bottom w:val="single" w:sz="4" w:space="0" w:color="B8C4C8"/>
              <w:right w:val="single" w:sz="4" w:space="0" w:color="B8C4C8"/>
            </w:tcBorders>
            <w:tcMar>
              <w:top w:w="30" w:type="dxa"/>
              <w:left w:w="40" w:type="dxa"/>
              <w:bottom w:w="30" w:type="dxa"/>
              <w:right w:w="40" w:type="dxa"/>
            </w:tcMar>
            <w:vAlign w:val="center"/>
          </w:tcPr>
          <w:p w14:paraId="6322BB1E" w14:textId="77777777" w:rsidR="00EF531D" w:rsidRDefault="00000000">
            <w:pPr>
              <w:spacing w:after="0"/>
              <w:jc w:val="center"/>
            </w:pPr>
            <w:r>
              <w:rPr>
                <w:sz w:val="15"/>
              </w:rPr>
              <w:t>☐</w:t>
            </w:r>
          </w:p>
        </w:tc>
        <w:tc>
          <w:tcPr>
            <w:tcW w:w="518" w:type="dxa"/>
            <w:tcBorders>
              <w:top w:val="single" w:sz="4" w:space="0" w:color="B8C4C8"/>
              <w:left w:val="single" w:sz="4" w:space="0" w:color="B8C4C8"/>
              <w:bottom w:val="single" w:sz="4" w:space="0" w:color="B8C4C8"/>
              <w:right w:val="single" w:sz="4" w:space="0" w:color="B8C4C8"/>
            </w:tcBorders>
            <w:tcMar>
              <w:top w:w="30" w:type="dxa"/>
              <w:left w:w="40" w:type="dxa"/>
              <w:bottom w:w="30" w:type="dxa"/>
              <w:right w:w="40" w:type="dxa"/>
            </w:tcMar>
            <w:vAlign w:val="center"/>
          </w:tcPr>
          <w:p w14:paraId="4671475D" w14:textId="77777777" w:rsidR="00EF531D" w:rsidRDefault="00000000">
            <w:pPr>
              <w:spacing w:after="0"/>
              <w:jc w:val="center"/>
            </w:pPr>
            <w:r>
              <w:rPr>
                <w:sz w:val="15"/>
              </w:rPr>
              <w:t>☐</w:t>
            </w:r>
          </w:p>
        </w:tc>
        <w:tc>
          <w:tcPr>
            <w:tcW w:w="518" w:type="dxa"/>
            <w:tcBorders>
              <w:top w:val="single" w:sz="4" w:space="0" w:color="B8C4C8"/>
              <w:left w:val="single" w:sz="4" w:space="0" w:color="B8C4C8"/>
              <w:bottom w:val="single" w:sz="4" w:space="0" w:color="B8C4C8"/>
              <w:right w:val="single" w:sz="4" w:space="0" w:color="B8C4C8"/>
            </w:tcBorders>
            <w:tcMar>
              <w:top w:w="30" w:type="dxa"/>
              <w:left w:w="40" w:type="dxa"/>
              <w:bottom w:w="30" w:type="dxa"/>
              <w:right w:w="40" w:type="dxa"/>
            </w:tcMar>
            <w:vAlign w:val="center"/>
          </w:tcPr>
          <w:p w14:paraId="02CB8FFC" w14:textId="77777777" w:rsidR="00EF531D" w:rsidRDefault="00000000">
            <w:pPr>
              <w:spacing w:after="0"/>
              <w:jc w:val="center"/>
            </w:pPr>
            <w:r>
              <w:rPr>
                <w:sz w:val="15"/>
              </w:rPr>
              <w:t>☐</w:t>
            </w:r>
          </w:p>
        </w:tc>
        <w:tc>
          <w:tcPr>
            <w:tcW w:w="518" w:type="dxa"/>
            <w:tcBorders>
              <w:top w:val="single" w:sz="4" w:space="0" w:color="B8C4C8"/>
              <w:left w:val="single" w:sz="4" w:space="0" w:color="B8C4C8"/>
              <w:bottom w:val="single" w:sz="4" w:space="0" w:color="B8C4C8"/>
              <w:right w:val="single" w:sz="4" w:space="0" w:color="B8C4C8"/>
            </w:tcBorders>
            <w:tcMar>
              <w:top w:w="30" w:type="dxa"/>
              <w:left w:w="40" w:type="dxa"/>
              <w:bottom w:w="30" w:type="dxa"/>
              <w:right w:w="40" w:type="dxa"/>
            </w:tcMar>
            <w:vAlign w:val="center"/>
          </w:tcPr>
          <w:p w14:paraId="565F57D0" w14:textId="77777777" w:rsidR="00EF531D" w:rsidRDefault="00000000">
            <w:pPr>
              <w:spacing w:after="0"/>
              <w:jc w:val="center"/>
            </w:pPr>
            <w:r>
              <w:rPr>
                <w:sz w:val="15"/>
              </w:rPr>
              <w:t>☐</w:t>
            </w:r>
          </w:p>
        </w:tc>
      </w:tr>
      <w:tr w:rsidR="00EF531D" w14:paraId="514BD0BE" w14:textId="77777777">
        <w:trPr>
          <w:trHeight w:val="240"/>
          <w:jc w:val="center"/>
        </w:trPr>
        <w:tc>
          <w:tcPr>
            <w:tcW w:w="7459" w:type="dxa"/>
            <w:tcBorders>
              <w:top w:val="single" w:sz="4" w:space="0" w:color="B8C4C8"/>
              <w:left w:val="single" w:sz="4" w:space="0" w:color="B8C4C8"/>
              <w:bottom w:val="single" w:sz="4" w:space="0" w:color="B8C4C8"/>
              <w:right w:val="single" w:sz="4" w:space="0" w:color="B8C4C8"/>
            </w:tcBorders>
            <w:tcMar>
              <w:top w:w="30" w:type="dxa"/>
              <w:left w:w="40" w:type="dxa"/>
              <w:bottom w:w="30" w:type="dxa"/>
              <w:right w:w="40" w:type="dxa"/>
            </w:tcMar>
            <w:vAlign w:val="center"/>
          </w:tcPr>
          <w:p w14:paraId="23A8CD29" w14:textId="77777777" w:rsidR="00EF531D" w:rsidRDefault="00000000">
            <w:pPr>
              <w:spacing w:after="0"/>
            </w:pPr>
            <w:r>
              <w:rPr>
                <w:sz w:val="15"/>
              </w:rPr>
              <w:t>My habits are shaping my identity, not just filling my to-do list.</w:t>
            </w:r>
          </w:p>
        </w:tc>
        <w:tc>
          <w:tcPr>
            <w:tcW w:w="518" w:type="dxa"/>
            <w:tcBorders>
              <w:top w:val="single" w:sz="4" w:space="0" w:color="B8C4C8"/>
              <w:left w:val="single" w:sz="4" w:space="0" w:color="B8C4C8"/>
              <w:bottom w:val="single" w:sz="4" w:space="0" w:color="B8C4C8"/>
              <w:right w:val="single" w:sz="4" w:space="0" w:color="B8C4C8"/>
            </w:tcBorders>
            <w:tcMar>
              <w:top w:w="30" w:type="dxa"/>
              <w:left w:w="40" w:type="dxa"/>
              <w:bottom w:w="30" w:type="dxa"/>
              <w:right w:w="40" w:type="dxa"/>
            </w:tcMar>
            <w:vAlign w:val="center"/>
          </w:tcPr>
          <w:p w14:paraId="1DD354BF" w14:textId="77777777" w:rsidR="00EF531D" w:rsidRDefault="00000000">
            <w:pPr>
              <w:spacing w:after="0"/>
              <w:jc w:val="center"/>
            </w:pPr>
            <w:r>
              <w:rPr>
                <w:sz w:val="15"/>
              </w:rPr>
              <w:t>☐</w:t>
            </w:r>
          </w:p>
        </w:tc>
        <w:tc>
          <w:tcPr>
            <w:tcW w:w="518" w:type="dxa"/>
            <w:tcBorders>
              <w:top w:val="single" w:sz="4" w:space="0" w:color="B8C4C8"/>
              <w:left w:val="single" w:sz="4" w:space="0" w:color="B8C4C8"/>
              <w:bottom w:val="single" w:sz="4" w:space="0" w:color="B8C4C8"/>
              <w:right w:val="single" w:sz="4" w:space="0" w:color="B8C4C8"/>
            </w:tcBorders>
            <w:tcMar>
              <w:top w:w="30" w:type="dxa"/>
              <w:left w:w="40" w:type="dxa"/>
              <w:bottom w:w="30" w:type="dxa"/>
              <w:right w:w="40" w:type="dxa"/>
            </w:tcMar>
            <w:vAlign w:val="center"/>
          </w:tcPr>
          <w:p w14:paraId="4F66D55D" w14:textId="77777777" w:rsidR="00EF531D" w:rsidRDefault="00000000">
            <w:pPr>
              <w:spacing w:after="0"/>
              <w:jc w:val="center"/>
            </w:pPr>
            <w:r>
              <w:rPr>
                <w:sz w:val="15"/>
              </w:rPr>
              <w:t>☐</w:t>
            </w:r>
          </w:p>
        </w:tc>
        <w:tc>
          <w:tcPr>
            <w:tcW w:w="518" w:type="dxa"/>
            <w:tcBorders>
              <w:top w:val="single" w:sz="4" w:space="0" w:color="B8C4C8"/>
              <w:left w:val="single" w:sz="4" w:space="0" w:color="B8C4C8"/>
              <w:bottom w:val="single" w:sz="4" w:space="0" w:color="B8C4C8"/>
              <w:right w:val="single" w:sz="4" w:space="0" w:color="B8C4C8"/>
            </w:tcBorders>
            <w:tcMar>
              <w:top w:w="30" w:type="dxa"/>
              <w:left w:w="40" w:type="dxa"/>
              <w:bottom w:w="30" w:type="dxa"/>
              <w:right w:w="40" w:type="dxa"/>
            </w:tcMar>
            <w:vAlign w:val="center"/>
          </w:tcPr>
          <w:p w14:paraId="3714308B" w14:textId="77777777" w:rsidR="00EF531D" w:rsidRDefault="00000000">
            <w:pPr>
              <w:spacing w:after="0"/>
              <w:jc w:val="center"/>
            </w:pPr>
            <w:r>
              <w:rPr>
                <w:sz w:val="15"/>
              </w:rPr>
              <w:t>☐</w:t>
            </w:r>
          </w:p>
        </w:tc>
        <w:tc>
          <w:tcPr>
            <w:tcW w:w="518" w:type="dxa"/>
            <w:tcBorders>
              <w:top w:val="single" w:sz="4" w:space="0" w:color="B8C4C8"/>
              <w:left w:val="single" w:sz="4" w:space="0" w:color="B8C4C8"/>
              <w:bottom w:val="single" w:sz="4" w:space="0" w:color="B8C4C8"/>
              <w:right w:val="single" w:sz="4" w:space="0" w:color="B8C4C8"/>
            </w:tcBorders>
            <w:tcMar>
              <w:top w:w="30" w:type="dxa"/>
              <w:left w:w="40" w:type="dxa"/>
              <w:bottom w:w="30" w:type="dxa"/>
              <w:right w:w="40" w:type="dxa"/>
            </w:tcMar>
            <w:vAlign w:val="center"/>
          </w:tcPr>
          <w:p w14:paraId="1C972395" w14:textId="77777777" w:rsidR="00EF531D" w:rsidRDefault="00000000">
            <w:pPr>
              <w:spacing w:after="0"/>
              <w:jc w:val="center"/>
            </w:pPr>
            <w:r>
              <w:rPr>
                <w:sz w:val="15"/>
              </w:rPr>
              <w:t>☐</w:t>
            </w:r>
          </w:p>
        </w:tc>
        <w:tc>
          <w:tcPr>
            <w:tcW w:w="518" w:type="dxa"/>
            <w:tcBorders>
              <w:top w:val="single" w:sz="4" w:space="0" w:color="B8C4C8"/>
              <w:left w:val="single" w:sz="4" w:space="0" w:color="B8C4C8"/>
              <w:bottom w:val="single" w:sz="4" w:space="0" w:color="B8C4C8"/>
              <w:right w:val="single" w:sz="4" w:space="0" w:color="B8C4C8"/>
            </w:tcBorders>
            <w:tcMar>
              <w:top w:w="30" w:type="dxa"/>
              <w:left w:w="40" w:type="dxa"/>
              <w:bottom w:w="30" w:type="dxa"/>
              <w:right w:w="40" w:type="dxa"/>
            </w:tcMar>
            <w:vAlign w:val="center"/>
          </w:tcPr>
          <w:p w14:paraId="6D3CD1DC" w14:textId="77777777" w:rsidR="00EF531D" w:rsidRDefault="00000000">
            <w:pPr>
              <w:spacing w:after="0"/>
              <w:jc w:val="center"/>
            </w:pPr>
            <w:r>
              <w:rPr>
                <w:sz w:val="15"/>
              </w:rPr>
              <w:t>☐</w:t>
            </w:r>
          </w:p>
        </w:tc>
      </w:tr>
    </w:tbl>
    <w:p w14:paraId="6493F18C" w14:textId="77777777" w:rsidR="00EF531D" w:rsidRDefault="00000000">
      <w:pPr>
        <w:spacing w:after="20"/>
        <w:jc w:val="right"/>
      </w:pPr>
      <w:r>
        <w:rPr>
          <w:b/>
          <w:color w:val="0E2A3A"/>
        </w:rPr>
        <w:t>Section Score:  ______ / 20</w:t>
      </w:r>
    </w:p>
    <w:p w14:paraId="1AA6709D" w14:textId="77777777" w:rsidR="00EF531D" w:rsidRDefault="00000000">
      <w:pPr>
        <w:keepNext/>
        <w:spacing w:before="120" w:after="20"/>
      </w:pPr>
      <w:r>
        <w:rPr>
          <w:b/>
          <w:color w:val="0E2A3A"/>
          <w:sz w:val="20"/>
        </w:rPr>
        <w:lastRenderedPageBreak/>
        <w:t xml:space="preserve">LAYER 6 - ENERGY: </w:t>
      </w:r>
      <w:r>
        <w:rPr>
          <w:b/>
          <w:color w:val="B58A3A"/>
          <w:sz w:val="20"/>
        </w:rPr>
        <w:t>The Resource Beneath Every Other Resource</w:t>
      </w:r>
    </w:p>
    <w:p w14:paraId="7E3AE7F6" w14:textId="77777777" w:rsidR="00EF531D" w:rsidRDefault="00000000">
      <w:pPr>
        <w:pStyle w:val="Callout"/>
        <w:keepNext/>
        <w:spacing w:before="0" w:after="20"/>
      </w:pPr>
      <w:r>
        <w:rPr>
          <w:b/>
          <w:color w:val="B58A3A"/>
        </w:rPr>
        <w:t xml:space="preserve">Core question: </w:t>
      </w:r>
      <w:r>
        <w:t>Am I stewarding the energy beneath everything I do?</w:t>
      </w:r>
    </w:p>
    <w:tbl>
      <w:tblPr>
        <w:tblW w:w="10051" w:type="dxa"/>
        <w:jc w:val="center"/>
        <w:tblLayout w:type="fixed"/>
        <w:tblLook w:val="04A0" w:firstRow="1" w:lastRow="0" w:firstColumn="1" w:lastColumn="0" w:noHBand="0" w:noVBand="1"/>
      </w:tblPr>
      <w:tblGrid>
        <w:gridCol w:w="7461"/>
        <w:gridCol w:w="518"/>
        <w:gridCol w:w="518"/>
        <w:gridCol w:w="518"/>
        <w:gridCol w:w="518"/>
        <w:gridCol w:w="518"/>
      </w:tblGrid>
      <w:tr w:rsidR="00EF531D" w14:paraId="278EDFC5" w14:textId="77777777">
        <w:trPr>
          <w:trHeight w:val="240"/>
          <w:jc w:val="center"/>
        </w:trPr>
        <w:tc>
          <w:tcPr>
            <w:tcW w:w="7459" w:type="dxa"/>
            <w:tcBorders>
              <w:top w:val="single" w:sz="4" w:space="0" w:color="B8C4C8"/>
              <w:left w:val="single" w:sz="4" w:space="0" w:color="B8C4C8"/>
              <w:bottom w:val="single" w:sz="4" w:space="0" w:color="B8C4C8"/>
              <w:right w:val="single" w:sz="4" w:space="0" w:color="B8C4C8"/>
            </w:tcBorders>
            <w:shd w:val="clear" w:color="auto" w:fill="0E2A3A"/>
            <w:tcMar>
              <w:top w:w="30" w:type="dxa"/>
              <w:left w:w="40" w:type="dxa"/>
              <w:bottom w:w="30" w:type="dxa"/>
              <w:right w:w="40" w:type="dxa"/>
            </w:tcMar>
            <w:vAlign w:val="center"/>
          </w:tcPr>
          <w:p w14:paraId="34E1B9A9" w14:textId="77777777" w:rsidR="00EF531D" w:rsidRDefault="00000000">
            <w:pPr>
              <w:spacing w:after="0"/>
            </w:pPr>
            <w:r>
              <w:rPr>
                <w:b/>
                <w:color w:val="FFFFFF"/>
                <w:sz w:val="15"/>
              </w:rPr>
              <w:t>Statement</w:t>
            </w:r>
          </w:p>
        </w:tc>
        <w:tc>
          <w:tcPr>
            <w:tcW w:w="518" w:type="dxa"/>
            <w:tcBorders>
              <w:top w:val="single" w:sz="4" w:space="0" w:color="B8C4C8"/>
              <w:left w:val="single" w:sz="4" w:space="0" w:color="B8C4C8"/>
              <w:bottom w:val="single" w:sz="4" w:space="0" w:color="B8C4C8"/>
              <w:right w:val="single" w:sz="4" w:space="0" w:color="B8C4C8"/>
            </w:tcBorders>
            <w:shd w:val="clear" w:color="auto" w:fill="0E2A3A"/>
            <w:tcMar>
              <w:top w:w="30" w:type="dxa"/>
              <w:left w:w="40" w:type="dxa"/>
              <w:bottom w:w="30" w:type="dxa"/>
              <w:right w:w="40" w:type="dxa"/>
            </w:tcMar>
            <w:vAlign w:val="center"/>
          </w:tcPr>
          <w:p w14:paraId="529C5472" w14:textId="77777777" w:rsidR="00EF531D" w:rsidRDefault="00000000">
            <w:pPr>
              <w:spacing w:after="0"/>
              <w:jc w:val="center"/>
            </w:pPr>
            <w:r>
              <w:rPr>
                <w:b/>
                <w:color w:val="FFFFFF"/>
                <w:sz w:val="15"/>
              </w:rPr>
              <w:t>1</w:t>
            </w:r>
          </w:p>
        </w:tc>
        <w:tc>
          <w:tcPr>
            <w:tcW w:w="518" w:type="dxa"/>
            <w:tcBorders>
              <w:top w:val="single" w:sz="4" w:space="0" w:color="B8C4C8"/>
              <w:left w:val="single" w:sz="4" w:space="0" w:color="B8C4C8"/>
              <w:bottom w:val="single" w:sz="4" w:space="0" w:color="B8C4C8"/>
              <w:right w:val="single" w:sz="4" w:space="0" w:color="B8C4C8"/>
            </w:tcBorders>
            <w:shd w:val="clear" w:color="auto" w:fill="0E2A3A"/>
            <w:tcMar>
              <w:top w:w="30" w:type="dxa"/>
              <w:left w:w="40" w:type="dxa"/>
              <w:bottom w:w="30" w:type="dxa"/>
              <w:right w:w="40" w:type="dxa"/>
            </w:tcMar>
            <w:vAlign w:val="center"/>
          </w:tcPr>
          <w:p w14:paraId="52608144" w14:textId="77777777" w:rsidR="00EF531D" w:rsidRDefault="00000000">
            <w:pPr>
              <w:spacing w:after="0"/>
              <w:jc w:val="center"/>
            </w:pPr>
            <w:r>
              <w:rPr>
                <w:b/>
                <w:color w:val="FFFFFF"/>
                <w:sz w:val="15"/>
              </w:rPr>
              <w:t>2</w:t>
            </w:r>
          </w:p>
        </w:tc>
        <w:tc>
          <w:tcPr>
            <w:tcW w:w="518" w:type="dxa"/>
            <w:tcBorders>
              <w:top w:val="single" w:sz="4" w:space="0" w:color="B8C4C8"/>
              <w:left w:val="single" w:sz="4" w:space="0" w:color="B8C4C8"/>
              <w:bottom w:val="single" w:sz="4" w:space="0" w:color="B8C4C8"/>
              <w:right w:val="single" w:sz="4" w:space="0" w:color="B8C4C8"/>
            </w:tcBorders>
            <w:shd w:val="clear" w:color="auto" w:fill="0E2A3A"/>
            <w:tcMar>
              <w:top w:w="30" w:type="dxa"/>
              <w:left w:w="40" w:type="dxa"/>
              <w:bottom w:w="30" w:type="dxa"/>
              <w:right w:w="40" w:type="dxa"/>
            </w:tcMar>
            <w:vAlign w:val="center"/>
          </w:tcPr>
          <w:p w14:paraId="5B4BDE1A" w14:textId="77777777" w:rsidR="00EF531D" w:rsidRDefault="00000000">
            <w:pPr>
              <w:spacing w:after="0"/>
              <w:jc w:val="center"/>
            </w:pPr>
            <w:r>
              <w:rPr>
                <w:b/>
                <w:color w:val="FFFFFF"/>
                <w:sz w:val="15"/>
              </w:rPr>
              <w:t>3</w:t>
            </w:r>
          </w:p>
        </w:tc>
        <w:tc>
          <w:tcPr>
            <w:tcW w:w="518" w:type="dxa"/>
            <w:tcBorders>
              <w:top w:val="single" w:sz="4" w:space="0" w:color="B8C4C8"/>
              <w:left w:val="single" w:sz="4" w:space="0" w:color="B8C4C8"/>
              <w:bottom w:val="single" w:sz="4" w:space="0" w:color="B8C4C8"/>
              <w:right w:val="single" w:sz="4" w:space="0" w:color="B8C4C8"/>
            </w:tcBorders>
            <w:shd w:val="clear" w:color="auto" w:fill="0E2A3A"/>
            <w:tcMar>
              <w:top w:w="30" w:type="dxa"/>
              <w:left w:w="40" w:type="dxa"/>
              <w:bottom w:w="30" w:type="dxa"/>
              <w:right w:w="40" w:type="dxa"/>
            </w:tcMar>
            <w:vAlign w:val="center"/>
          </w:tcPr>
          <w:p w14:paraId="08946177" w14:textId="77777777" w:rsidR="00EF531D" w:rsidRDefault="00000000">
            <w:pPr>
              <w:spacing w:after="0"/>
              <w:jc w:val="center"/>
            </w:pPr>
            <w:r>
              <w:rPr>
                <w:b/>
                <w:color w:val="FFFFFF"/>
                <w:sz w:val="15"/>
              </w:rPr>
              <w:t>4</w:t>
            </w:r>
          </w:p>
        </w:tc>
        <w:tc>
          <w:tcPr>
            <w:tcW w:w="518" w:type="dxa"/>
            <w:tcBorders>
              <w:top w:val="single" w:sz="4" w:space="0" w:color="B8C4C8"/>
              <w:left w:val="single" w:sz="4" w:space="0" w:color="B8C4C8"/>
              <w:bottom w:val="single" w:sz="4" w:space="0" w:color="B8C4C8"/>
              <w:right w:val="single" w:sz="4" w:space="0" w:color="B8C4C8"/>
            </w:tcBorders>
            <w:shd w:val="clear" w:color="auto" w:fill="0E2A3A"/>
            <w:tcMar>
              <w:top w:w="30" w:type="dxa"/>
              <w:left w:w="40" w:type="dxa"/>
              <w:bottom w:w="30" w:type="dxa"/>
              <w:right w:w="40" w:type="dxa"/>
            </w:tcMar>
            <w:vAlign w:val="center"/>
          </w:tcPr>
          <w:p w14:paraId="3F6BD9CA" w14:textId="77777777" w:rsidR="00EF531D" w:rsidRDefault="00000000">
            <w:pPr>
              <w:spacing w:after="0"/>
              <w:jc w:val="center"/>
            </w:pPr>
            <w:r>
              <w:rPr>
                <w:b/>
                <w:color w:val="FFFFFF"/>
                <w:sz w:val="15"/>
              </w:rPr>
              <w:t>5</w:t>
            </w:r>
          </w:p>
        </w:tc>
      </w:tr>
      <w:tr w:rsidR="00EF531D" w14:paraId="67D06513" w14:textId="77777777">
        <w:trPr>
          <w:trHeight w:val="240"/>
          <w:jc w:val="center"/>
        </w:trPr>
        <w:tc>
          <w:tcPr>
            <w:tcW w:w="7459" w:type="dxa"/>
            <w:tcBorders>
              <w:top w:val="single" w:sz="4" w:space="0" w:color="B8C4C8"/>
              <w:left w:val="single" w:sz="4" w:space="0" w:color="B8C4C8"/>
              <w:bottom w:val="single" w:sz="4" w:space="0" w:color="B8C4C8"/>
              <w:right w:val="single" w:sz="4" w:space="0" w:color="B8C4C8"/>
            </w:tcBorders>
            <w:tcMar>
              <w:top w:w="30" w:type="dxa"/>
              <w:left w:w="40" w:type="dxa"/>
              <w:bottom w:w="30" w:type="dxa"/>
              <w:right w:w="40" w:type="dxa"/>
            </w:tcMar>
            <w:vAlign w:val="center"/>
          </w:tcPr>
          <w:p w14:paraId="2F2B43B0" w14:textId="77777777" w:rsidR="00EF531D" w:rsidRDefault="00000000">
            <w:pPr>
              <w:spacing w:after="0"/>
            </w:pPr>
            <w:r>
              <w:rPr>
                <w:sz w:val="15"/>
              </w:rPr>
              <w:t>I know where my physical, emotional, mental, and spiritual energy actually goes.</w:t>
            </w:r>
          </w:p>
        </w:tc>
        <w:tc>
          <w:tcPr>
            <w:tcW w:w="518" w:type="dxa"/>
            <w:tcBorders>
              <w:top w:val="single" w:sz="4" w:space="0" w:color="B8C4C8"/>
              <w:left w:val="single" w:sz="4" w:space="0" w:color="B8C4C8"/>
              <w:bottom w:val="single" w:sz="4" w:space="0" w:color="B8C4C8"/>
              <w:right w:val="single" w:sz="4" w:space="0" w:color="B8C4C8"/>
            </w:tcBorders>
            <w:tcMar>
              <w:top w:w="30" w:type="dxa"/>
              <w:left w:w="40" w:type="dxa"/>
              <w:bottom w:w="30" w:type="dxa"/>
              <w:right w:w="40" w:type="dxa"/>
            </w:tcMar>
            <w:vAlign w:val="center"/>
          </w:tcPr>
          <w:p w14:paraId="29D0767A" w14:textId="77777777" w:rsidR="00EF531D" w:rsidRDefault="00000000">
            <w:pPr>
              <w:spacing w:after="0"/>
              <w:jc w:val="center"/>
            </w:pPr>
            <w:r>
              <w:rPr>
                <w:sz w:val="15"/>
              </w:rPr>
              <w:t>☐</w:t>
            </w:r>
          </w:p>
        </w:tc>
        <w:tc>
          <w:tcPr>
            <w:tcW w:w="518" w:type="dxa"/>
            <w:tcBorders>
              <w:top w:val="single" w:sz="4" w:space="0" w:color="B8C4C8"/>
              <w:left w:val="single" w:sz="4" w:space="0" w:color="B8C4C8"/>
              <w:bottom w:val="single" w:sz="4" w:space="0" w:color="B8C4C8"/>
              <w:right w:val="single" w:sz="4" w:space="0" w:color="B8C4C8"/>
            </w:tcBorders>
            <w:tcMar>
              <w:top w:w="30" w:type="dxa"/>
              <w:left w:w="40" w:type="dxa"/>
              <w:bottom w:w="30" w:type="dxa"/>
              <w:right w:w="40" w:type="dxa"/>
            </w:tcMar>
            <w:vAlign w:val="center"/>
          </w:tcPr>
          <w:p w14:paraId="3D5E015C" w14:textId="77777777" w:rsidR="00EF531D" w:rsidRDefault="00000000">
            <w:pPr>
              <w:spacing w:after="0"/>
              <w:jc w:val="center"/>
            </w:pPr>
            <w:r>
              <w:rPr>
                <w:sz w:val="15"/>
              </w:rPr>
              <w:t>☐</w:t>
            </w:r>
          </w:p>
        </w:tc>
        <w:tc>
          <w:tcPr>
            <w:tcW w:w="518" w:type="dxa"/>
            <w:tcBorders>
              <w:top w:val="single" w:sz="4" w:space="0" w:color="B8C4C8"/>
              <w:left w:val="single" w:sz="4" w:space="0" w:color="B8C4C8"/>
              <w:bottom w:val="single" w:sz="4" w:space="0" w:color="B8C4C8"/>
              <w:right w:val="single" w:sz="4" w:space="0" w:color="B8C4C8"/>
            </w:tcBorders>
            <w:tcMar>
              <w:top w:w="30" w:type="dxa"/>
              <w:left w:w="40" w:type="dxa"/>
              <w:bottom w:w="30" w:type="dxa"/>
              <w:right w:w="40" w:type="dxa"/>
            </w:tcMar>
            <w:vAlign w:val="center"/>
          </w:tcPr>
          <w:p w14:paraId="5A66F47F" w14:textId="77777777" w:rsidR="00EF531D" w:rsidRDefault="00000000">
            <w:pPr>
              <w:spacing w:after="0"/>
              <w:jc w:val="center"/>
            </w:pPr>
            <w:r>
              <w:rPr>
                <w:sz w:val="15"/>
              </w:rPr>
              <w:t>☐</w:t>
            </w:r>
          </w:p>
        </w:tc>
        <w:tc>
          <w:tcPr>
            <w:tcW w:w="518" w:type="dxa"/>
            <w:tcBorders>
              <w:top w:val="single" w:sz="4" w:space="0" w:color="B8C4C8"/>
              <w:left w:val="single" w:sz="4" w:space="0" w:color="B8C4C8"/>
              <w:bottom w:val="single" w:sz="4" w:space="0" w:color="B8C4C8"/>
              <w:right w:val="single" w:sz="4" w:space="0" w:color="B8C4C8"/>
            </w:tcBorders>
            <w:tcMar>
              <w:top w:w="30" w:type="dxa"/>
              <w:left w:w="40" w:type="dxa"/>
              <w:bottom w:w="30" w:type="dxa"/>
              <w:right w:w="40" w:type="dxa"/>
            </w:tcMar>
            <w:vAlign w:val="center"/>
          </w:tcPr>
          <w:p w14:paraId="3ABE9051" w14:textId="77777777" w:rsidR="00EF531D" w:rsidRDefault="00000000">
            <w:pPr>
              <w:spacing w:after="0"/>
              <w:jc w:val="center"/>
            </w:pPr>
            <w:r>
              <w:rPr>
                <w:sz w:val="15"/>
              </w:rPr>
              <w:t>☐</w:t>
            </w:r>
          </w:p>
        </w:tc>
        <w:tc>
          <w:tcPr>
            <w:tcW w:w="518" w:type="dxa"/>
            <w:tcBorders>
              <w:top w:val="single" w:sz="4" w:space="0" w:color="B8C4C8"/>
              <w:left w:val="single" w:sz="4" w:space="0" w:color="B8C4C8"/>
              <w:bottom w:val="single" w:sz="4" w:space="0" w:color="B8C4C8"/>
              <w:right w:val="single" w:sz="4" w:space="0" w:color="B8C4C8"/>
            </w:tcBorders>
            <w:tcMar>
              <w:top w:w="30" w:type="dxa"/>
              <w:left w:w="40" w:type="dxa"/>
              <w:bottom w:w="30" w:type="dxa"/>
              <w:right w:w="40" w:type="dxa"/>
            </w:tcMar>
            <w:vAlign w:val="center"/>
          </w:tcPr>
          <w:p w14:paraId="3BB347A5" w14:textId="77777777" w:rsidR="00EF531D" w:rsidRDefault="00000000">
            <w:pPr>
              <w:spacing w:after="0"/>
              <w:jc w:val="center"/>
            </w:pPr>
            <w:r>
              <w:rPr>
                <w:sz w:val="15"/>
              </w:rPr>
              <w:t>☐</w:t>
            </w:r>
          </w:p>
        </w:tc>
      </w:tr>
      <w:tr w:rsidR="00EF531D" w14:paraId="386C696E" w14:textId="77777777">
        <w:trPr>
          <w:trHeight w:val="240"/>
          <w:jc w:val="center"/>
        </w:trPr>
        <w:tc>
          <w:tcPr>
            <w:tcW w:w="7459" w:type="dxa"/>
            <w:tcBorders>
              <w:top w:val="single" w:sz="4" w:space="0" w:color="B8C4C8"/>
              <w:left w:val="single" w:sz="4" w:space="0" w:color="B8C4C8"/>
              <w:bottom w:val="single" w:sz="4" w:space="0" w:color="B8C4C8"/>
              <w:right w:val="single" w:sz="4" w:space="0" w:color="B8C4C8"/>
            </w:tcBorders>
            <w:tcMar>
              <w:top w:w="30" w:type="dxa"/>
              <w:left w:w="40" w:type="dxa"/>
              <w:bottom w:w="30" w:type="dxa"/>
              <w:right w:w="40" w:type="dxa"/>
            </w:tcMar>
            <w:vAlign w:val="center"/>
          </w:tcPr>
          <w:p w14:paraId="40C26577" w14:textId="77777777" w:rsidR="00EF531D" w:rsidRDefault="00000000">
            <w:pPr>
              <w:spacing w:after="0"/>
            </w:pPr>
            <w:r>
              <w:rPr>
                <w:sz w:val="15"/>
              </w:rPr>
              <w:t>I have rhythms of renewal built in before I hit empty, not just after.</w:t>
            </w:r>
          </w:p>
        </w:tc>
        <w:tc>
          <w:tcPr>
            <w:tcW w:w="518" w:type="dxa"/>
            <w:tcBorders>
              <w:top w:val="single" w:sz="4" w:space="0" w:color="B8C4C8"/>
              <w:left w:val="single" w:sz="4" w:space="0" w:color="B8C4C8"/>
              <w:bottom w:val="single" w:sz="4" w:space="0" w:color="B8C4C8"/>
              <w:right w:val="single" w:sz="4" w:space="0" w:color="B8C4C8"/>
            </w:tcBorders>
            <w:tcMar>
              <w:top w:w="30" w:type="dxa"/>
              <w:left w:w="40" w:type="dxa"/>
              <w:bottom w:w="30" w:type="dxa"/>
              <w:right w:w="40" w:type="dxa"/>
            </w:tcMar>
            <w:vAlign w:val="center"/>
          </w:tcPr>
          <w:p w14:paraId="7CBB5EB8" w14:textId="77777777" w:rsidR="00EF531D" w:rsidRDefault="00000000">
            <w:pPr>
              <w:spacing w:after="0"/>
              <w:jc w:val="center"/>
            </w:pPr>
            <w:r>
              <w:rPr>
                <w:sz w:val="15"/>
              </w:rPr>
              <w:t>☐</w:t>
            </w:r>
          </w:p>
        </w:tc>
        <w:tc>
          <w:tcPr>
            <w:tcW w:w="518" w:type="dxa"/>
            <w:tcBorders>
              <w:top w:val="single" w:sz="4" w:space="0" w:color="B8C4C8"/>
              <w:left w:val="single" w:sz="4" w:space="0" w:color="B8C4C8"/>
              <w:bottom w:val="single" w:sz="4" w:space="0" w:color="B8C4C8"/>
              <w:right w:val="single" w:sz="4" w:space="0" w:color="B8C4C8"/>
            </w:tcBorders>
            <w:tcMar>
              <w:top w:w="30" w:type="dxa"/>
              <w:left w:w="40" w:type="dxa"/>
              <w:bottom w:w="30" w:type="dxa"/>
              <w:right w:w="40" w:type="dxa"/>
            </w:tcMar>
            <w:vAlign w:val="center"/>
          </w:tcPr>
          <w:p w14:paraId="3B2DA68A" w14:textId="77777777" w:rsidR="00EF531D" w:rsidRDefault="00000000">
            <w:pPr>
              <w:spacing w:after="0"/>
              <w:jc w:val="center"/>
            </w:pPr>
            <w:r>
              <w:rPr>
                <w:sz w:val="15"/>
              </w:rPr>
              <w:t>☐</w:t>
            </w:r>
          </w:p>
        </w:tc>
        <w:tc>
          <w:tcPr>
            <w:tcW w:w="518" w:type="dxa"/>
            <w:tcBorders>
              <w:top w:val="single" w:sz="4" w:space="0" w:color="B8C4C8"/>
              <w:left w:val="single" w:sz="4" w:space="0" w:color="B8C4C8"/>
              <w:bottom w:val="single" w:sz="4" w:space="0" w:color="B8C4C8"/>
              <w:right w:val="single" w:sz="4" w:space="0" w:color="B8C4C8"/>
            </w:tcBorders>
            <w:tcMar>
              <w:top w:w="30" w:type="dxa"/>
              <w:left w:w="40" w:type="dxa"/>
              <w:bottom w:w="30" w:type="dxa"/>
              <w:right w:w="40" w:type="dxa"/>
            </w:tcMar>
            <w:vAlign w:val="center"/>
          </w:tcPr>
          <w:p w14:paraId="615AD2F9" w14:textId="77777777" w:rsidR="00EF531D" w:rsidRDefault="00000000">
            <w:pPr>
              <w:spacing w:after="0"/>
              <w:jc w:val="center"/>
            </w:pPr>
            <w:r>
              <w:rPr>
                <w:sz w:val="15"/>
              </w:rPr>
              <w:t>☐</w:t>
            </w:r>
          </w:p>
        </w:tc>
        <w:tc>
          <w:tcPr>
            <w:tcW w:w="518" w:type="dxa"/>
            <w:tcBorders>
              <w:top w:val="single" w:sz="4" w:space="0" w:color="B8C4C8"/>
              <w:left w:val="single" w:sz="4" w:space="0" w:color="B8C4C8"/>
              <w:bottom w:val="single" w:sz="4" w:space="0" w:color="B8C4C8"/>
              <w:right w:val="single" w:sz="4" w:space="0" w:color="B8C4C8"/>
            </w:tcBorders>
            <w:tcMar>
              <w:top w:w="30" w:type="dxa"/>
              <w:left w:w="40" w:type="dxa"/>
              <w:bottom w:w="30" w:type="dxa"/>
              <w:right w:w="40" w:type="dxa"/>
            </w:tcMar>
            <w:vAlign w:val="center"/>
          </w:tcPr>
          <w:p w14:paraId="745C884D" w14:textId="77777777" w:rsidR="00EF531D" w:rsidRDefault="00000000">
            <w:pPr>
              <w:spacing w:after="0"/>
              <w:jc w:val="center"/>
            </w:pPr>
            <w:r>
              <w:rPr>
                <w:sz w:val="15"/>
              </w:rPr>
              <w:t>☐</w:t>
            </w:r>
          </w:p>
        </w:tc>
        <w:tc>
          <w:tcPr>
            <w:tcW w:w="518" w:type="dxa"/>
            <w:tcBorders>
              <w:top w:val="single" w:sz="4" w:space="0" w:color="B8C4C8"/>
              <w:left w:val="single" w:sz="4" w:space="0" w:color="B8C4C8"/>
              <w:bottom w:val="single" w:sz="4" w:space="0" w:color="B8C4C8"/>
              <w:right w:val="single" w:sz="4" w:space="0" w:color="B8C4C8"/>
            </w:tcBorders>
            <w:tcMar>
              <w:top w:w="30" w:type="dxa"/>
              <w:left w:w="40" w:type="dxa"/>
              <w:bottom w:w="30" w:type="dxa"/>
              <w:right w:w="40" w:type="dxa"/>
            </w:tcMar>
            <w:vAlign w:val="center"/>
          </w:tcPr>
          <w:p w14:paraId="1CE5D6C1" w14:textId="77777777" w:rsidR="00EF531D" w:rsidRDefault="00000000">
            <w:pPr>
              <w:spacing w:after="0"/>
              <w:jc w:val="center"/>
            </w:pPr>
            <w:r>
              <w:rPr>
                <w:sz w:val="15"/>
              </w:rPr>
              <w:t>☐</w:t>
            </w:r>
          </w:p>
        </w:tc>
      </w:tr>
      <w:tr w:rsidR="00EF531D" w14:paraId="407ACE0C" w14:textId="77777777">
        <w:trPr>
          <w:trHeight w:val="240"/>
          <w:jc w:val="center"/>
        </w:trPr>
        <w:tc>
          <w:tcPr>
            <w:tcW w:w="7459" w:type="dxa"/>
            <w:tcBorders>
              <w:top w:val="single" w:sz="4" w:space="0" w:color="B8C4C8"/>
              <w:left w:val="single" w:sz="4" w:space="0" w:color="B8C4C8"/>
              <w:bottom w:val="single" w:sz="4" w:space="0" w:color="B8C4C8"/>
              <w:right w:val="single" w:sz="4" w:space="0" w:color="B8C4C8"/>
            </w:tcBorders>
            <w:tcMar>
              <w:top w:w="30" w:type="dxa"/>
              <w:left w:w="40" w:type="dxa"/>
              <w:bottom w:w="30" w:type="dxa"/>
              <w:right w:w="40" w:type="dxa"/>
            </w:tcMar>
            <w:vAlign w:val="center"/>
          </w:tcPr>
          <w:p w14:paraId="32156718" w14:textId="77777777" w:rsidR="00EF531D" w:rsidRDefault="00000000">
            <w:pPr>
              <w:spacing w:after="0"/>
            </w:pPr>
            <w:r>
              <w:rPr>
                <w:sz w:val="15"/>
              </w:rPr>
              <w:t>I recognize the difference between being busy and being depleted.</w:t>
            </w:r>
          </w:p>
        </w:tc>
        <w:tc>
          <w:tcPr>
            <w:tcW w:w="518" w:type="dxa"/>
            <w:tcBorders>
              <w:top w:val="single" w:sz="4" w:space="0" w:color="B8C4C8"/>
              <w:left w:val="single" w:sz="4" w:space="0" w:color="B8C4C8"/>
              <w:bottom w:val="single" w:sz="4" w:space="0" w:color="B8C4C8"/>
              <w:right w:val="single" w:sz="4" w:space="0" w:color="B8C4C8"/>
            </w:tcBorders>
            <w:tcMar>
              <w:top w:w="30" w:type="dxa"/>
              <w:left w:w="40" w:type="dxa"/>
              <w:bottom w:w="30" w:type="dxa"/>
              <w:right w:w="40" w:type="dxa"/>
            </w:tcMar>
            <w:vAlign w:val="center"/>
          </w:tcPr>
          <w:p w14:paraId="7A20DE27" w14:textId="77777777" w:rsidR="00EF531D" w:rsidRDefault="00000000">
            <w:pPr>
              <w:spacing w:after="0"/>
              <w:jc w:val="center"/>
            </w:pPr>
            <w:r>
              <w:rPr>
                <w:sz w:val="15"/>
              </w:rPr>
              <w:t>☐</w:t>
            </w:r>
          </w:p>
        </w:tc>
        <w:tc>
          <w:tcPr>
            <w:tcW w:w="518" w:type="dxa"/>
            <w:tcBorders>
              <w:top w:val="single" w:sz="4" w:space="0" w:color="B8C4C8"/>
              <w:left w:val="single" w:sz="4" w:space="0" w:color="B8C4C8"/>
              <w:bottom w:val="single" w:sz="4" w:space="0" w:color="B8C4C8"/>
              <w:right w:val="single" w:sz="4" w:space="0" w:color="B8C4C8"/>
            </w:tcBorders>
            <w:tcMar>
              <w:top w:w="30" w:type="dxa"/>
              <w:left w:w="40" w:type="dxa"/>
              <w:bottom w:w="30" w:type="dxa"/>
              <w:right w:w="40" w:type="dxa"/>
            </w:tcMar>
            <w:vAlign w:val="center"/>
          </w:tcPr>
          <w:p w14:paraId="59F78796" w14:textId="77777777" w:rsidR="00EF531D" w:rsidRDefault="00000000">
            <w:pPr>
              <w:spacing w:after="0"/>
              <w:jc w:val="center"/>
            </w:pPr>
            <w:r>
              <w:rPr>
                <w:sz w:val="15"/>
              </w:rPr>
              <w:t>☐</w:t>
            </w:r>
          </w:p>
        </w:tc>
        <w:tc>
          <w:tcPr>
            <w:tcW w:w="518" w:type="dxa"/>
            <w:tcBorders>
              <w:top w:val="single" w:sz="4" w:space="0" w:color="B8C4C8"/>
              <w:left w:val="single" w:sz="4" w:space="0" w:color="B8C4C8"/>
              <w:bottom w:val="single" w:sz="4" w:space="0" w:color="B8C4C8"/>
              <w:right w:val="single" w:sz="4" w:space="0" w:color="B8C4C8"/>
            </w:tcBorders>
            <w:tcMar>
              <w:top w:w="30" w:type="dxa"/>
              <w:left w:w="40" w:type="dxa"/>
              <w:bottom w:w="30" w:type="dxa"/>
              <w:right w:w="40" w:type="dxa"/>
            </w:tcMar>
            <w:vAlign w:val="center"/>
          </w:tcPr>
          <w:p w14:paraId="0819646E" w14:textId="77777777" w:rsidR="00EF531D" w:rsidRDefault="00000000">
            <w:pPr>
              <w:spacing w:after="0"/>
              <w:jc w:val="center"/>
            </w:pPr>
            <w:r>
              <w:rPr>
                <w:sz w:val="15"/>
              </w:rPr>
              <w:t>☐</w:t>
            </w:r>
          </w:p>
        </w:tc>
        <w:tc>
          <w:tcPr>
            <w:tcW w:w="518" w:type="dxa"/>
            <w:tcBorders>
              <w:top w:val="single" w:sz="4" w:space="0" w:color="B8C4C8"/>
              <w:left w:val="single" w:sz="4" w:space="0" w:color="B8C4C8"/>
              <w:bottom w:val="single" w:sz="4" w:space="0" w:color="B8C4C8"/>
              <w:right w:val="single" w:sz="4" w:space="0" w:color="B8C4C8"/>
            </w:tcBorders>
            <w:tcMar>
              <w:top w:w="30" w:type="dxa"/>
              <w:left w:w="40" w:type="dxa"/>
              <w:bottom w:w="30" w:type="dxa"/>
              <w:right w:w="40" w:type="dxa"/>
            </w:tcMar>
            <w:vAlign w:val="center"/>
          </w:tcPr>
          <w:p w14:paraId="512E88C2" w14:textId="77777777" w:rsidR="00EF531D" w:rsidRDefault="00000000">
            <w:pPr>
              <w:spacing w:after="0"/>
              <w:jc w:val="center"/>
            </w:pPr>
            <w:r>
              <w:rPr>
                <w:sz w:val="15"/>
              </w:rPr>
              <w:t>☐</w:t>
            </w:r>
          </w:p>
        </w:tc>
        <w:tc>
          <w:tcPr>
            <w:tcW w:w="518" w:type="dxa"/>
            <w:tcBorders>
              <w:top w:val="single" w:sz="4" w:space="0" w:color="B8C4C8"/>
              <w:left w:val="single" w:sz="4" w:space="0" w:color="B8C4C8"/>
              <w:bottom w:val="single" w:sz="4" w:space="0" w:color="B8C4C8"/>
              <w:right w:val="single" w:sz="4" w:space="0" w:color="B8C4C8"/>
            </w:tcBorders>
            <w:tcMar>
              <w:top w:w="30" w:type="dxa"/>
              <w:left w:w="40" w:type="dxa"/>
              <w:bottom w:w="30" w:type="dxa"/>
              <w:right w:w="40" w:type="dxa"/>
            </w:tcMar>
            <w:vAlign w:val="center"/>
          </w:tcPr>
          <w:p w14:paraId="0141482E" w14:textId="77777777" w:rsidR="00EF531D" w:rsidRDefault="00000000">
            <w:pPr>
              <w:spacing w:after="0"/>
              <w:jc w:val="center"/>
            </w:pPr>
            <w:r>
              <w:rPr>
                <w:sz w:val="15"/>
              </w:rPr>
              <w:t>☐</w:t>
            </w:r>
          </w:p>
        </w:tc>
      </w:tr>
      <w:tr w:rsidR="00EF531D" w14:paraId="50C2B4CD" w14:textId="77777777">
        <w:trPr>
          <w:trHeight w:val="240"/>
          <w:jc w:val="center"/>
        </w:trPr>
        <w:tc>
          <w:tcPr>
            <w:tcW w:w="7459" w:type="dxa"/>
            <w:tcBorders>
              <w:top w:val="single" w:sz="4" w:space="0" w:color="B8C4C8"/>
              <w:left w:val="single" w:sz="4" w:space="0" w:color="B8C4C8"/>
              <w:bottom w:val="single" w:sz="4" w:space="0" w:color="B8C4C8"/>
              <w:right w:val="single" w:sz="4" w:space="0" w:color="B8C4C8"/>
            </w:tcBorders>
            <w:tcMar>
              <w:top w:w="30" w:type="dxa"/>
              <w:left w:w="40" w:type="dxa"/>
              <w:bottom w:w="30" w:type="dxa"/>
              <w:right w:w="40" w:type="dxa"/>
            </w:tcMar>
            <w:vAlign w:val="center"/>
          </w:tcPr>
          <w:p w14:paraId="423F8B2F" w14:textId="77777777" w:rsidR="00EF531D" w:rsidRDefault="00000000">
            <w:pPr>
              <w:spacing w:after="0"/>
            </w:pPr>
            <w:r>
              <w:rPr>
                <w:sz w:val="15"/>
              </w:rPr>
              <w:t>I am living on today's connection with God, not yesterday's.</w:t>
            </w:r>
          </w:p>
        </w:tc>
        <w:tc>
          <w:tcPr>
            <w:tcW w:w="518" w:type="dxa"/>
            <w:tcBorders>
              <w:top w:val="single" w:sz="4" w:space="0" w:color="B8C4C8"/>
              <w:left w:val="single" w:sz="4" w:space="0" w:color="B8C4C8"/>
              <w:bottom w:val="single" w:sz="4" w:space="0" w:color="B8C4C8"/>
              <w:right w:val="single" w:sz="4" w:space="0" w:color="B8C4C8"/>
            </w:tcBorders>
            <w:tcMar>
              <w:top w:w="30" w:type="dxa"/>
              <w:left w:w="40" w:type="dxa"/>
              <w:bottom w:w="30" w:type="dxa"/>
              <w:right w:w="40" w:type="dxa"/>
            </w:tcMar>
            <w:vAlign w:val="center"/>
          </w:tcPr>
          <w:p w14:paraId="1ACB73CD" w14:textId="77777777" w:rsidR="00EF531D" w:rsidRDefault="00000000">
            <w:pPr>
              <w:spacing w:after="0"/>
              <w:jc w:val="center"/>
            </w:pPr>
            <w:r>
              <w:rPr>
                <w:sz w:val="15"/>
              </w:rPr>
              <w:t>☐</w:t>
            </w:r>
          </w:p>
        </w:tc>
        <w:tc>
          <w:tcPr>
            <w:tcW w:w="518" w:type="dxa"/>
            <w:tcBorders>
              <w:top w:val="single" w:sz="4" w:space="0" w:color="B8C4C8"/>
              <w:left w:val="single" w:sz="4" w:space="0" w:color="B8C4C8"/>
              <w:bottom w:val="single" w:sz="4" w:space="0" w:color="B8C4C8"/>
              <w:right w:val="single" w:sz="4" w:space="0" w:color="B8C4C8"/>
            </w:tcBorders>
            <w:tcMar>
              <w:top w:w="30" w:type="dxa"/>
              <w:left w:w="40" w:type="dxa"/>
              <w:bottom w:w="30" w:type="dxa"/>
              <w:right w:w="40" w:type="dxa"/>
            </w:tcMar>
            <w:vAlign w:val="center"/>
          </w:tcPr>
          <w:p w14:paraId="0A263E44" w14:textId="77777777" w:rsidR="00EF531D" w:rsidRDefault="00000000">
            <w:pPr>
              <w:spacing w:after="0"/>
              <w:jc w:val="center"/>
            </w:pPr>
            <w:r>
              <w:rPr>
                <w:sz w:val="15"/>
              </w:rPr>
              <w:t>☐</w:t>
            </w:r>
          </w:p>
        </w:tc>
        <w:tc>
          <w:tcPr>
            <w:tcW w:w="518" w:type="dxa"/>
            <w:tcBorders>
              <w:top w:val="single" w:sz="4" w:space="0" w:color="B8C4C8"/>
              <w:left w:val="single" w:sz="4" w:space="0" w:color="B8C4C8"/>
              <w:bottom w:val="single" w:sz="4" w:space="0" w:color="B8C4C8"/>
              <w:right w:val="single" w:sz="4" w:space="0" w:color="B8C4C8"/>
            </w:tcBorders>
            <w:tcMar>
              <w:top w:w="30" w:type="dxa"/>
              <w:left w:w="40" w:type="dxa"/>
              <w:bottom w:w="30" w:type="dxa"/>
              <w:right w:w="40" w:type="dxa"/>
            </w:tcMar>
            <w:vAlign w:val="center"/>
          </w:tcPr>
          <w:p w14:paraId="782F726B" w14:textId="77777777" w:rsidR="00EF531D" w:rsidRDefault="00000000">
            <w:pPr>
              <w:spacing w:after="0"/>
              <w:jc w:val="center"/>
            </w:pPr>
            <w:r>
              <w:rPr>
                <w:sz w:val="15"/>
              </w:rPr>
              <w:t>☐</w:t>
            </w:r>
          </w:p>
        </w:tc>
        <w:tc>
          <w:tcPr>
            <w:tcW w:w="518" w:type="dxa"/>
            <w:tcBorders>
              <w:top w:val="single" w:sz="4" w:space="0" w:color="B8C4C8"/>
              <w:left w:val="single" w:sz="4" w:space="0" w:color="B8C4C8"/>
              <w:bottom w:val="single" w:sz="4" w:space="0" w:color="B8C4C8"/>
              <w:right w:val="single" w:sz="4" w:space="0" w:color="B8C4C8"/>
            </w:tcBorders>
            <w:tcMar>
              <w:top w:w="30" w:type="dxa"/>
              <w:left w:w="40" w:type="dxa"/>
              <w:bottom w:w="30" w:type="dxa"/>
              <w:right w:w="40" w:type="dxa"/>
            </w:tcMar>
            <w:vAlign w:val="center"/>
          </w:tcPr>
          <w:p w14:paraId="4F456A28" w14:textId="77777777" w:rsidR="00EF531D" w:rsidRDefault="00000000">
            <w:pPr>
              <w:spacing w:after="0"/>
              <w:jc w:val="center"/>
            </w:pPr>
            <w:r>
              <w:rPr>
                <w:sz w:val="15"/>
              </w:rPr>
              <w:t>☐</w:t>
            </w:r>
          </w:p>
        </w:tc>
        <w:tc>
          <w:tcPr>
            <w:tcW w:w="518" w:type="dxa"/>
            <w:tcBorders>
              <w:top w:val="single" w:sz="4" w:space="0" w:color="B8C4C8"/>
              <w:left w:val="single" w:sz="4" w:space="0" w:color="B8C4C8"/>
              <w:bottom w:val="single" w:sz="4" w:space="0" w:color="B8C4C8"/>
              <w:right w:val="single" w:sz="4" w:space="0" w:color="B8C4C8"/>
            </w:tcBorders>
            <w:tcMar>
              <w:top w:w="30" w:type="dxa"/>
              <w:left w:w="40" w:type="dxa"/>
              <w:bottom w:w="30" w:type="dxa"/>
              <w:right w:w="40" w:type="dxa"/>
            </w:tcMar>
            <w:vAlign w:val="center"/>
          </w:tcPr>
          <w:p w14:paraId="350660F7" w14:textId="77777777" w:rsidR="00EF531D" w:rsidRDefault="00000000">
            <w:pPr>
              <w:spacing w:after="0"/>
              <w:jc w:val="center"/>
            </w:pPr>
            <w:r>
              <w:rPr>
                <w:sz w:val="15"/>
              </w:rPr>
              <w:t>☐</w:t>
            </w:r>
          </w:p>
        </w:tc>
      </w:tr>
    </w:tbl>
    <w:p w14:paraId="589F0AD7" w14:textId="77777777" w:rsidR="00EF531D" w:rsidRDefault="00000000">
      <w:pPr>
        <w:spacing w:after="20"/>
        <w:jc w:val="right"/>
      </w:pPr>
      <w:r>
        <w:rPr>
          <w:b/>
          <w:color w:val="0E2A3A"/>
        </w:rPr>
        <w:t>Section Score:  ______ / 20</w:t>
      </w:r>
    </w:p>
    <w:p w14:paraId="686FC94C" w14:textId="77777777" w:rsidR="00EF531D" w:rsidRDefault="00000000">
      <w:pPr>
        <w:keepNext/>
        <w:spacing w:before="120" w:after="20"/>
      </w:pPr>
      <w:r>
        <w:rPr>
          <w:b/>
          <w:color w:val="0E2A3A"/>
          <w:sz w:val="20"/>
        </w:rPr>
        <w:t xml:space="preserve">LAYER 7 - LEGACY: </w:t>
      </w:r>
      <w:r>
        <w:rPr>
          <w:b/>
          <w:color w:val="B58A3A"/>
          <w:sz w:val="20"/>
        </w:rPr>
        <w:t>What Your Life Multiplies</w:t>
      </w:r>
    </w:p>
    <w:p w14:paraId="238A57BB" w14:textId="77777777" w:rsidR="00EF531D" w:rsidRDefault="00000000">
      <w:pPr>
        <w:pStyle w:val="Callout"/>
        <w:keepNext/>
        <w:spacing w:before="0" w:after="20"/>
      </w:pPr>
      <w:r>
        <w:rPr>
          <w:b/>
          <w:color w:val="B58A3A"/>
        </w:rPr>
        <w:t xml:space="preserve">Core question: </w:t>
      </w:r>
      <w:r>
        <w:t>What is my life producing beyond me?</w:t>
      </w:r>
    </w:p>
    <w:tbl>
      <w:tblPr>
        <w:tblW w:w="10051" w:type="dxa"/>
        <w:jc w:val="center"/>
        <w:tblLayout w:type="fixed"/>
        <w:tblLook w:val="04A0" w:firstRow="1" w:lastRow="0" w:firstColumn="1" w:lastColumn="0" w:noHBand="0" w:noVBand="1"/>
      </w:tblPr>
      <w:tblGrid>
        <w:gridCol w:w="7461"/>
        <w:gridCol w:w="518"/>
        <w:gridCol w:w="518"/>
        <w:gridCol w:w="518"/>
        <w:gridCol w:w="518"/>
        <w:gridCol w:w="518"/>
      </w:tblGrid>
      <w:tr w:rsidR="00EF531D" w14:paraId="58B2B3D1" w14:textId="77777777">
        <w:trPr>
          <w:trHeight w:val="240"/>
          <w:jc w:val="center"/>
        </w:trPr>
        <w:tc>
          <w:tcPr>
            <w:tcW w:w="7459" w:type="dxa"/>
            <w:tcBorders>
              <w:top w:val="single" w:sz="4" w:space="0" w:color="B8C4C8"/>
              <w:left w:val="single" w:sz="4" w:space="0" w:color="B8C4C8"/>
              <w:bottom w:val="single" w:sz="4" w:space="0" w:color="B8C4C8"/>
              <w:right w:val="single" w:sz="4" w:space="0" w:color="B8C4C8"/>
            </w:tcBorders>
            <w:shd w:val="clear" w:color="auto" w:fill="0E2A3A"/>
            <w:tcMar>
              <w:top w:w="30" w:type="dxa"/>
              <w:left w:w="40" w:type="dxa"/>
              <w:bottom w:w="30" w:type="dxa"/>
              <w:right w:w="40" w:type="dxa"/>
            </w:tcMar>
            <w:vAlign w:val="center"/>
          </w:tcPr>
          <w:p w14:paraId="0D5462B9" w14:textId="77777777" w:rsidR="00EF531D" w:rsidRDefault="00000000">
            <w:pPr>
              <w:spacing w:after="0"/>
            </w:pPr>
            <w:r>
              <w:rPr>
                <w:b/>
                <w:color w:val="FFFFFF"/>
                <w:sz w:val="15"/>
              </w:rPr>
              <w:t>Statement</w:t>
            </w:r>
          </w:p>
        </w:tc>
        <w:tc>
          <w:tcPr>
            <w:tcW w:w="518" w:type="dxa"/>
            <w:tcBorders>
              <w:top w:val="single" w:sz="4" w:space="0" w:color="B8C4C8"/>
              <w:left w:val="single" w:sz="4" w:space="0" w:color="B8C4C8"/>
              <w:bottom w:val="single" w:sz="4" w:space="0" w:color="B8C4C8"/>
              <w:right w:val="single" w:sz="4" w:space="0" w:color="B8C4C8"/>
            </w:tcBorders>
            <w:shd w:val="clear" w:color="auto" w:fill="0E2A3A"/>
            <w:tcMar>
              <w:top w:w="30" w:type="dxa"/>
              <w:left w:w="40" w:type="dxa"/>
              <w:bottom w:w="30" w:type="dxa"/>
              <w:right w:w="40" w:type="dxa"/>
            </w:tcMar>
            <w:vAlign w:val="center"/>
          </w:tcPr>
          <w:p w14:paraId="795C191D" w14:textId="77777777" w:rsidR="00EF531D" w:rsidRDefault="00000000">
            <w:pPr>
              <w:spacing w:after="0"/>
              <w:jc w:val="center"/>
            </w:pPr>
            <w:r>
              <w:rPr>
                <w:b/>
                <w:color w:val="FFFFFF"/>
                <w:sz w:val="15"/>
              </w:rPr>
              <w:t>1</w:t>
            </w:r>
          </w:p>
        </w:tc>
        <w:tc>
          <w:tcPr>
            <w:tcW w:w="518" w:type="dxa"/>
            <w:tcBorders>
              <w:top w:val="single" w:sz="4" w:space="0" w:color="B8C4C8"/>
              <w:left w:val="single" w:sz="4" w:space="0" w:color="B8C4C8"/>
              <w:bottom w:val="single" w:sz="4" w:space="0" w:color="B8C4C8"/>
              <w:right w:val="single" w:sz="4" w:space="0" w:color="B8C4C8"/>
            </w:tcBorders>
            <w:shd w:val="clear" w:color="auto" w:fill="0E2A3A"/>
            <w:tcMar>
              <w:top w:w="30" w:type="dxa"/>
              <w:left w:w="40" w:type="dxa"/>
              <w:bottom w:w="30" w:type="dxa"/>
              <w:right w:w="40" w:type="dxa"/>
            </w:tcMar>
            <w:vAlign w:val="center"/>
          </w:tcPr>
          <w:p w14:paraId="5D3C596E" w14:textId="77777777" w:rsidR="00EF531D" w:rsidRDefault="00000000">
            <w:pPr>
              <w:spacing w:after="0"/>
              <w:jc w:val="center"/>
            </w:pPr>
            <w:r>
              <w:rPr>
                <w:b/>
                <w:color w:val="FFFFFF"/>
                <w:sz w:val="15"/>
              </w:rPr>
              <w:t>2</w:t>
            </w:r>
          </w:p>
        </w:tc>
        <w:tc>
          <w:tcPr>
            <w:tcW w:w="518" w:type="dxa"/>
            <w:tcBorders>
              <w:top w:val="single" w:sz="4" w:space="0" w:color="B8C4C8"/>
              <w:left w:val="single" w:sz="4" w:space="0" w:color="B8C4C8"/>
              <w:bottom w:val="single" w:sz="4" w:space="0" w:color="B8C4C8"/>
              <w:right w:val="single" w:sz="4" w:space="0" w:color="B8C4C8"/>
            </w:tcBorders>
            <w:shd w:val="clear" w:color="auto" w:fill="0E2A3A"/>
            <w:tcMar>
              <w:top w:w="30" w:type="dxa"/>
              <w:left w:w="40" w:type="dxa"/>
              <w:bottom w:w="30" w:type="dxa"/>
              <w:right w:w="40" w:type="dxa"/>
            </w:tcMar>
            <w:vAlign w:val="center"/>
          </w:tcPr>
          <w:p w14:paraId="6F3FC060" w14:textId="77777777" w:rsidR="00EF531D" w:rsidRDefault="00000000">
            <w:pPr>
              <w:spacing w:after="0"/>
              <w:jc w:val="center"/>
            </w:pPr>
            <w:r>
              <w:rPr>
                <w:b/>
                <w:color w:val="FFFFFF"/>
                <w:sz w:val="15"/>
              </w:rPr>
              <w:t>3</w:t>
            </w:r>
          </w:p>
        </w:tc>
        <w:tc>
          <w:tcPr>
            <w:tcW w:w="518" w:type="dxa"/>
            <w:tcBorders>
              <w:top w:val="single" w:sz="4" w:space="0" w:color="B8C4C8"/>
              <w:left w:val="single" w:sz="4" w:space="0" w:color="B8C4C8"/>
              <w:bottom w:val="single" w:sz="4" w:space="0" w:color="B8C4C8"/>
              <w:right w:val="single" w:sz="4" w:space="0" w:color="B8C4C8"/>
            </w:tcBorders>
            <w:shd w:val="clear" w:color="auto" w:fill="0E2A3A"/>
            <w:tcMar>
              <w:top w:w="30" w:type="dxa"/>
              <w:left w:w="40" w:type="dxa"/>
              <w:bottom w:w="30" w:type="dxa"/>
              <w:right w:w="40" w:type="dxa"/>
            </w:tcMar>
            <w:vAlign w:val="center"/>
          </w:tcPr>
          <w:p w14:paraId="7BC426E5" w14:textId="77777777" w:rsidR="00EF531D" w:rsidRDefault="00000000">
            <w:pPr>
              <w:spacing w:after="0"/>
              <w:jc w:val="center"/>
            </w:pPr>
            <w:r>
              <w:rPr>
                <w:b/>
                <w:color w:val="FFFFFF"/>
                <w:sz w:val="15"/>
              </w:rPr>
              <w:t>4</w:t>
            </w:r>
          </w:p>
        </w:tc>
        <w:tc>
          <w:tcPr>
            <w:tcW w:w="518" w:type="dxa"/>
            <w:tcBorders>
              <w:top w:val="single" w:sz="4" w:space="0" w:color="B8C4C8"/>
              <w:left w:val="single" w:sz="4" w:space="0" w:color="B8C4C8"/>
              <w:bottom w:val="single" w:sz="4" w:space="0" w:color="B8C4C8"/>
              <w:right w:val="single" w:sz="4" w:space="0" w:color="B8C4C8"/>
            </w:tcBorders>
            <w:shd w:val="clear" w:color="auto" w:fill="0E2A3A"/>
            <w:tcMar>
              <w:top w:w="30" w:type="dxa"/>
              <w:left w:w="40" w:type="dxa"/>
              <w:bottom w:w="30" w:type="dxa"/>
              <w:right w:w="40" w:type="dxa"/>
            </w:tcMar>
            <w:vAlign w:val="center"/>
          </w:tcPr>
          <w:p w14:paraId="2F15217E" w14:textId="77777777" w:rsidR="00EF531D" w:rsidRDefault="00000000">
            <w:pPr>
              <w:spacing w:after="0"/>
              <w:jc w:val="center"/>
            </w:pPr>
            <w:r>
              <w:rPr>
                <w:b/>
                <w:color w:val="FFFFFF"/>
                <w:sz w:val="15"/>
              </w:rPr>
              <w:t>5</w:t>
            </w:r>
          </w:p>
        </w:tc>
      </w:tr>
      <w:tr w:rsidR="00EF531D" w14:paraId="77268A47" w14:textId="77777777">
        <w:trPr>
          <w:trHeight w:val="240"/>
          <w:jc w:val="center"/>
        </w:trPr>
        <w:tc>
          <w:tcPr>
            <w:tcW w:w="7459" w:type="dxa"/>
            <w:tcBorders>
              <w:top w:val="single" w:sz="4" w:space="0" w:color="B8C4C8"/>
              <w:left w:val="single" w:sz="4" w:space="0" w:color="B8C4C8"/>
              <w:bottom w:val="single" w:sz="4" w:space="0" w:color="B8C4C8"/>
              <w:right w:val="single" w:sz="4" w:space="0" w:color="B8C4C8"/>
            </w:tcBorders>
            <w:tcMar>
              <w:top w:w="30" w:type="dxa"/>
              <w:left w:w="40" w:type="dxa"/>
              <w:bottom w:w="30" w:type="dxa"/>
              <w:right w:w="40" w:type="dxa"/>
            </w:tcMar>
            <w:vAlign w:val="center"/>
          </w:tcPr>
          <w:p w14:paraId="5AA938FC" w14:textId="77777777" w:rsidR="00EF531D" w:rsidRDefault="00000000">
            <w:pPr>
              <w:spacing w:after="0"/>
            </w:pPr>
            <w:r>
              <w:rPr>
                <w:sz w:val="15"/>
              </w:rPr>
              <w:t>I am intentionally shaping what the next generation sees in me.</w:t>
            </w:r>
          </w:p>
        </w:tc>
        <w:tc>
          <w:tcPr>
            <w:tcW w:w="518" w:type="dxa"/>
            <w:tcBorders>
              <w:top w:val="single" w:sz="4" w:space="0" w:color="B8C4C8"/>
              <w:left w:val="single" w:sz="4" w:space="0" w:color="B8C4C8"/>
              <w:bottom w:val="single" w:sz="4" w:space="0" w:color="B8C4C8"/>
              <w:right w:val="single" w:sz="4" w:space="0" w:color="B8C4C8"/>
            </w:tcBorders>
            <w:tcMar>
              <w:top w:w="30" w:type="dxa"/>
              <w:left w:w="40" w:type="dxa"/>
              <w:bottom w:w="30" w:type="dxa"/>
              <w:right w:w="40" w:type="dxa"/>
            </w:tcMar>
            <w:vAlign w:val="center"/>
          </w:tcPr>
          <w:p w14:paraId="28FBF025" w14:textId="77777777" w:rsidR="00EF531D" w:rsidRDefault="00000000">
            <w:pPr>
              <w:spacing w:after="0"/>
              <w:jc w:val="center"/>
            </w:pPr>
            <w:r>
              <w:rPr>
                <w:sz w:val="15"/>
              </w:rPr>
              <w:t>☐</w:t>
            </w:r>
          </w:p>
        </w:tc>
        <w:tc>
          <w:tcPr>
            <w:tcW w:w="518" w:type="dxa"/>
            <w:tcBorders>
              <w:top w:val="single" w:sz="4" w:space="0" w:color="B8C4C8"/>
              <w:left w:val="single" w:sz="4" w:space="0" w:color="B8C4C8"/>
              <w:bottom w:val="single" w:sz="4" w:space="0" w:color="B8C4C8"/>
              <w:right w:val="single" w:sz="4" w:space="0" w:color="B8C4C8"/>
            </w:tcBorders>
            <w:tcMar>
              <w:top w:w="30" w:type="dxa"/>
              <w:left w:w="40" w:type="dxa"/>
              <w:bottom w:w="30" w:type="dxa"/>
              <w:right w:w="40" w:type="dxa"/>
            </w:tcMar>
            <w:vAlign w:val="center"/>
          </w:tcPr>
          <w:p w14:paraId="643871B0" w14:textId="77777777" w:rsidR="00EF531D" w:rsidRDefault="00000000">
            <w:pPr>
              <w:spacing w:after="0"/>
              <w:jc w:val="center"/>
            </w:pPr>
            <w:r>
              <w:rPr>
                <w:sz w:val="15"/>
              </w:rPr>
              <w:t>☐</w:t>
            </w:r>
          </w:p>
        </w:tc>
        <w:tc>
          <w:tcPr>
            <w:tcW w:w="518" w:type="dxa"/>
            <w:tcBorders>
              <w:top w:val="single" w:sz="4" w:space="0" w:color="B8C4C8"/>
              <w:left w:val="single" w:sz="4" w:space="0" w:color="B8C4C8"/>
              <w:bottom w:val="single" w:sz="4" w:space="0" w:color="B8C4C8"/>
              <w:right w:val="single" w:sz="4" w:space="0" w:color="B8C4C8"/>
            </w:tcBorders>
            <w:tcMar>
              <w:top w:w="30" w:type="dxa"/>
              <w:left w:w="40" w:type="dxa"/>
              <w:bottom w:w="30" w:type="dxa"/>
              <w:right w:w="40" w:type="dxa"/>
            </w:tcMar>
            <w:vAlign w:val="center"/>
          </w:tcPr>
          <w:p w14:paraId="646E5A42" w14:textId="77777777" w:rsidR="00EF531D" w:rsidRDefault="00000000">
            <w:pPr>
              <w:spacing w:after="0"/>
              <w:jc w:val="center"/>
            </w:pPr>
            <w:r>
              <w:rPr>
                <w:sz w:val="15"/>
              </w:rPr>
              <w:t>☐</w:t>
            </w:r>
          </w:p>
        </w:tc>
        <w:tc>
          <w:tcPr>
            <w:tcW w:w="518" w:type="dxa"/>
            <w:tcBorders>
              <w:top w:val="single" w:sz="4" w:space="0" w:color="B8C4C8"/>
              <w:left w:val="single" w:sz="4" w:space="0" w:color="B8C4C8"/>
              <w:bottom w:val="single" w:sz="4" w:space="0" w:color="B8C4C8"/>
              <w:right w:val="single" w:sz="4" w:space="0" w:color="B8C4C8"/>
            </w:tcBorders>
            <w:tcMar>
              <w:top w:w="30" w:type="dxa"/>
              <w:left w:w="40" w:type="dxa"/>
              <w:bottom w:w="30" w:type="dxa"/>
              <w:right w:w="40" w:type="dxa"/>
            </w:tcMar>
            <w:vAlign w:val="center"/>
          </w:tcPr>
          <w:p w14:paraId="78897056" w14:textId="77777777" w:rsidR="00EF531D" w:rsidRDefault="00000000">
            <w:pPr>
              <w:spacing w:after="0"/>
              <w:jc w:val="center"/>
            </w:pPr>
            <w:r>
              <w:rPr>
                <w:sz w:val="15"/>
              </w:rPr>
              <w:t>☐</w:t>
            </w:r>
          </w:p>
        </w:tc>
        <w:tc>
          <w:tcPr>
            <w:tcW w:w="518" w:type="dxa"/>
            <w:tcBorders>
              <w:top w:val="single" w:sz="4" w:space="0" w:color="B8C4C8"/>
              <w:left w:val="single" w:sz="4" w:space="0" w:color="B8C4C8"/>
              <w:bottom w:val="single" w:sz="4" w:space="0" w:color="B8C4C8"/>
              <w:right w:val="single" w:sz="4" w:space="0" w:color="B8C4C8"/>
            </w:tcBorders>
            <w:tcMar>
              <w:top w:w="30" w:type="dxa"/>
              <w:left w:w="40" w:type="dxa"/>
              <w:bottom w:w="30" w:type="dxa"/>
              <w:right w:w="40" w:type="dxa"/>
            </w:tcMar>
            <w:vAlign w:val="center"/>
          </w:tcPr>
          <w:p w14:paraId="4BA795B1" w14:textId="77777777" w:rsidR="00EF531D" w:rsidRDefault="00000000">
            <w:pPr>
              <w:spacing w:after="0"/>
              <w:jc w:val="center"/>
            </w:pPr>
            <w:r>
              <w:rPr>
                <w:sz w:val="15"/>
              </w:rPr>
              <w:t>☐</w:t>
            </w:r>
          </w:p>
        </w:tc>
      </w:tr>
      <w:tr w:rsidR="00EF531D" w14:paraId="124A5447" w14:textId="77777777">
        <w:trPr>
          <w:trHeight w:val="240"/>
          <w:jc w:val="center"/>
        </w:trPr>
        <w:tc>
          <w:tcPr>
            <w:tcW w:w="7459" w:type="dxa"/>
            <w:tcBorders>
              <w:top w:val="single" w:sz="4" w:space="0" w:color="B8C4C8"/>
              <w:left w:val="single" w:sz="4" w:space="0" w:color="B8C4C8"/>
              <w:bottom w:val="single" w:sz="4" w:space="0" w:color="B8C4C8"/>
              <w:right w:val="single" w:sz="4" w:space="0" w:color="B8C4C8"/>
            </w:tcBorders>
            <w:tcMar>
              <w:top w:w="30" w:type="dxa"/>
              <w:left w:w="40" w:type="dxa"/>
              <w:bottom w:w="30" w:type="dxa"/>
              <w:right w:w="40" w:type="dxa"/>
            </w:tcMar>
            <w:vAlign w:val="center"/>
          </w:tcPr>
          <w:p w14:paraId="1C93C3FA" w14:textId="77777777" w:rsidR="00EF531D" w:rsidRDefault="00000000">
            <w:pPr>
              <w:spacing w:after="0"/>
            </w:pPr>
            <w:r>
              <w:rPr>
                <w:sz w:val="15"/>
              </w:rPr>
              <w:t>My time, money, and influence are aligned with what I want to leave behind.</w:t>
            </w:r>
          </w:p>
        </w:tc>
        <w:tc>
          <w:tcPr>
            <w:tcW w:w="518" w:type="dxa"/>
            <w:tcBorders>
              <w:top w:val="single" w:sz="4" w:space="0" w:color="B8C4C8"/>
              <w:left w:val="single" w:sz="4" w:space="0" w:color="B8C4C8"/>
              <w:bottom w:val="single" w:sz="4" w:space="0" w:color="B8C4C8"/>
              <w:right w:val="single" w:sz="4" w:space="0" w:color="B8C4C8"/>
            </w:tcBorders>
            <w:tcMar>
              <w:top w:w="30" w:type="dxa"/>
              <w:left w:w="40" w:type="dxa"/>
              <w:bottom w:w="30" w:type="dxa"/>
              <w:right w:w="40" w:type="dxa"/>
            </w:tcMar>
            <w:vAlign w:val="center"/>
          </w:tcPr>
          <w:p w14:paraId="6BD1FCCC" w14:textId="77777777" w:rsidR="00EF531D" w:rsidRDefault="00000000">
            <w:pPr>
              <w:spacing w:after="0"/>
              <w:jc w:val="center"/>
            </w:pPr>
            <w:r>
              <w:rPr>
                <w:sz w:val="15"/>
              </w:rPr>
              <w:t>☐</w:t>
            </w:r>
          </w:p>
        </w:tc>
        <w:tc>
          <w:tcPr>
            <w:tcW w:w="518" w:type="dxa"/>
            <w:tcBorders>
              <w:top w:val="single" w:sz="4" w:space="0" w:color="B8C4C8"/>
              <w:left w:val="single" w:sz="4" w:space="0" w:color="B8C4C8"/>
              <w:bottom w:val="single" w:sz="4" w:space="0" w:color="B8C4C8"/>
              <w:right w:val="single" w:sz="4" w:space="0" w:color="B8C4C8"/>
            </w:tcBorders>
            <w:tcMar>
              <w:top w:w="30" w:type="dxa"/>
              <w:left w:w="40" w:type="dxa"/>
              <w:bottom w:w="30" w:type="dxa"/>
              <w:right w:w="40" w:type="dxa"/>
            </w:tcMar>
            <w:vAlign w:val="center"/>
          </w:tcPr>
          <w:p w14:paraId="71DC1A0A" w14:textId="77777777" w:rsidR="00EF531D" w:rsidRDefault="00000000">
            <w:pPr>
              <w:spacing w:after="0"/>
              <w:jc w:val="center"/>
            </w:pPr>
            <w:r>
              <w:rPr>
                <w:sz w:val="15"/>
              </w:rPr>
              <w:t>☐</w:t>
            </w:r>
          </w:p>
        </w:tc>
        <w:tc>
          <w:tcPr>
            <w:tcW w:w="518" w:type="dxa"/>
            <w:tcBorders>
              <w:top w:val="single" w:sz="4" w:space="0" w:color="B8C4C8"/>
              <w:left w:val="single" w:sz="4" w:space="0" w:color="B8C4C8"/>
              <w:bottom w:val="single" w:sz="4" w:space="0" w:color="B8C4C8"/>
              <w:right w:val="single" w:sz="4" w:space="0" w:color="B8C4C8"/>
            </w:tcBorders>
            <w:tcMar>
              <w:top w:w="30" w:type="dxa"/>
              <w:left w:w="40" w:type="dxa"/>
              <w:bottom w:w="30" w:type="dxa"/>
              <w:right w:w="40" w:type="dxa"/>
            </w:tcMar>
            <w:vAlign w:val="center"/>
          </w:tcPr>
          <w:p w14:paraId="23DFDC42" w14:textId="77777777" w:rsidR="00EF531D" w:rsidRDefault="00000000">
            <w:pPr>
              <w:spacing w:after="0"/>
              <w:jc w:val="center"/>
            </w:pPr>
            <w:r>
              <w:rPr>
                <w:sz w:val="15"/>
              </w:rPr>
              <w:t>☐</w:t>
            </w:r>
          </w:p>
        </w:tc>
        <w:tc>
          <w:tcPr>
            <w:tcW w:w="518" w:type="dxa"/>
            <w:tcBorders>
              <w:top w:val="single" w:sz="4" w:space="0" w:color="B8C4C8"/>
              <w:left w:val="single" w:sz="4" w:space="0" w:color="B8C4C8"/>
              <w:bottom w:val="single" w:sz="4" w:space="0" w:color="B8C4C8"/>
              <w:right w:val="single" w:sz="4" w:space="0" w:color="B8C4C8"/>
            </w:tcBorders>
            <w:tcMar>
              <w:top w:w="30" w:type="dxa"/>
              <w:left w:w="40" w:type="dxa"/>
              <w:bottom w:w="30" w:type="dxa"/>
              <w:right w:w="40" w:type="dxa"/>
            </w:tcMar>
            <w:vAlign w:val="center"/>
          </w:tcPr>
          <w:p w14:paraId="5E1195BC" w14:textId="77777777" w:rsidR="00EF531D" w:rsidRDefault="00000000">
            <w:pPr>
              <w:spacing w:after="0"/>
              <w:jc w:val="center"/>
            </w:pPr>
            <w:r>
              <w:rPr>
                <w:sz w:val="15"/>
              </w:rPr>
              <w:t>☐</w:t>
            </w:r>
          </w:p>
        </w:tc>
        <w:tc>
          <w:tcPr>
            <w:tcW w:w="518" w:type="dxa"/>
            <w:tcBorders>
              <w:top w:val="single" w:sz="4" w:space="0" w:color="B8C4C8"/>
              <w:left w:val="single" w:sz="4" w:space="0" w:color="B8C4C8"/>
              <w:bottom w:val="single" w:sz="4" w:space="0" w:color="B8C4C8"/>
              <w:right w:val="single" w:sz="4" w:space="0" w:color="B8C4C8"/>
            </w:tcBorders>
            <w:tcMar>
              <w:top w:w="30" w:type="dxa"/>
              <w:left w:w="40" w:type="dxa"/>
              <w:bottom w:w="30" w:type="dxa"/>
              <w:right w:w="40" w:type="dxa"/>
            </w:tcMar>
            <w:vAlign w:val="center"/>
          </w:tcPr>
          <w:p w14:paraId="63AA2B41" w14:textId="77777777" w:rsidR="00EF531D" w:rsidRDefault="00000000">
            <w:pPr>
              <w:spacing w:after="0"/>
              <w:jc w:val="center"/>
            </w:pPr>
            <w:r>
              <w:rPr>
                <w:sz w:val="15"/>
              </w:rPr>
              <w:t>☐</w:t>
            </w:r>
          </w:p>
        </w:tc>
      </w:tr>
      <w:tr w:rsidR="00EF531D" w14:paraId="41334851" w14:textId="77777777">
        <w:trPr>
          <w:trHeight w:val="240"/>
          <w:jc w:val="center"/>
        </w:trPr>
        <w:tc>
          <w:tcPr>
            <w:tcW w:w="7459" w:type="dxa"/>
            <w:tcBorders>
              <w:top w:val="single" w:sz="4" w:space="0" w:color="B8C4C8"/>
              <w:left w:val="single" w:sz="4" w:space="0" w:color="B8C4C8"/>
              <w:bottom w:val="single" w:sz="4" w:space="0" w:color="B8C4C8"/>
              <w:right w:val="single" w:sz="4" w:space="0" w:color="B8C4C8"/>
            </w:tcBorders>
            <w:tcMar>
              <w:top w:w="30" w:type="dxa"/>
              <w:left w:w="40" w:type="dxa"/>
              <w:bottom w:w="30" w:type="dxa"/>
              <w:right w:w="40" w:type="dxa"/>
            </w:tcMar>
            <w:vAlign w:val="center"/>
          </w:tcPr>
          <w:p w14:paraId="488FDE57" w14:textId="77777777" w:rsidR="00EF531D" w:rsidRDefault="00000000">
            <w:pPr>
              <w:spacing w:after="0"/>
            </w:pPr>
            <w:r>
              <w:rPr>
                <w:sz w:val="15"/>
              </w:rPr>
              <w:t>I have had a real conversation about legacy with someone I love.</w:t>
            </w:r>
          </w:p>
        </w:tc>
        <w:tc>
          <w:tcPr>
            <w:tcW w:w="518" w:type="dxa"/>
            <w:tcBorders>
              <w:top w:val="single" w:sz="4" w:space="0" w:color="B8C4C8"/>
              <w:left w:val="single" w:sz="4" w:space="0" w:color="B8C4C8"/>
              <w:bottom w:val="single" w:sz="4" w:space="0" w:color="B8C4C8"/>
              <w:right w:val="single" w:sz="4" w:space="0" w:color="B8C4C8"/>
            </w:tcBorders>
            <w:tcMar>
              <w:top w:w="30" w:type="dxa"/>
              <w:left w:w="40" w:type="dxa"/>
              <w:bottom w:w="30" w:type="dxa"/>
              <w:right w:w="40" w:type="dxa"/>
            </w:tcMar>
            <w:vAlign w:val="center"/>
          </w:tcPr>
          <w:p w14:paraId="5251926F" w14:textId="77777777" w:rsidR="00EF531D" w:rsidRDefault="00000000">
            <w:pPr>
              <w:spacing w:after="0"/>
              <w:jc w:val="center"/>
            </w:pPr>
            <w:r>
              <w:rPr>
                <w:sz w:val="15"/>
              </w:rPr>
              <w:t>☐</w:t>
            </w:r>
          </w:p>
        </w:tc>
        <w:tc>
          <w:tcPr>
            <w:tcW w:w="518" w:type="dxa"/>
            <w:tcBorders>
              <w:top w:val="single" w:sz="4" w:space="0" w:color="B8C4C8"/>
              <w:left w:val="single" w:sz="4" w:space="0" w:color="B8C4C8"/>
              <w:bottom w:val="single" w:sz="4" w:space="0" w:color="B8C4C8"/>
              <w:right w:val="single" w:sz="4" w:space="0" w:color="B8C4C8"/>
            </w:tcBorders>
            <w:tcMar>
              <w:top w:w="30" w:type="dxa"/>
              <w:left w:w="40" w:type="dxa"/>
              <w:bottom w:w="30" w:type="dxa"/>
              <w:right w:w="40" w:type="dxa"/>
            </w:tcMar>
            <w:vAlign w:val="center"/>
          </w:tcPr>
          <w:p w14:paraId="1E6B9C92" w14:textId="77777777" w:rsidR="00EF531D" w:rsidRDefault="00000000">
            <w:pPr>
              <w:spacing w:after="0"/>
              <w:jc w:val="center"/>
            </w:pPr>
            <w:r>
              <w:rPr>
                <w:sz w:val="15"/>
              </w:rPr>
              <w:t>☐</w:t>
            </w:r>
          </w:p>
        </w:tc>
        <w:tc>
          <w:tcPr>
            <w:tcW w:w="518" w:type="dxa"/>
            <w:tcBorders>
              <w:top w:val="single" w:sz="4" w:space="0" w:color="B8C4C8"/>
              <w:left w:val="single" w:sz="4" w:space="0" w:color="B8C4C8"/>
              <w:bottom w:val="single" w:sz="4" w:space="0" w:color="B8C4C8"/>
              <w:right w:val="single" w:sz="4" w:space="0" w:color="B8C4C8"/>
            </w:tcBorders>
            <w:tcMar>
              <w:top w:w="30" w:type="dxa"/>
              <w:left w:w="40" w:type="dxa"/>
              <w:bottom w:w="30" w:type="dxa"/>
              <w:right w:w="40" w:type="dxa"/>
            </w:tcMar>
            <w:vAlign w:val="center"/>
          </w:tcPr>
          <w:p w14:paraId="21624443" w14:textId="77777777" w:rsidR="00EF531D" w:rsidRDefault="00000000">
            <w:pPr>
              <w:spacing w:after="0"/>
              <w:jc w:val="center"/>
            </w:pPr>
            <w:r>
              <w:rPr>
                <w:sz w:val="15"/>
              </w:rPr>
              <w:t>☐</w:t>
            </w:r>
          </w:p>
        </w:tc>
        <w:tc>
          <w:tcPr>
            <w:tcW w:w="518" w:type="dxa"/>
            <w:tcBorders>
              <w:top w:val="single" w:sz="4" w:space="0" w:color="B8C4C8"/>
              <w:left w:val="single" w:sz="4" w:space="0" w:color="B8C4C8"/>
              <w:bottom w:val="single" w:sz="4" w:space="0" w:color="B8C4C8"/>
              <w:right w:val="single" w:sz="4" w:space="0" w:color="B8C4C8"/>
            </w:tcBorders>
            <w:tcMar>
              <w:top w:w="30" w:type="dxa"/>
              <w:left w:w="40" w:type="dxa"/>
              <w:bottom w:w="30" w:type="dxa"/>
              <w:right w:w="40" w:type="dxa"/>
            </w:tcMar>
            <w:vAlign w:val="center"/>
          </w:tcPr>
          <w:p w14:paraId="51E19328" w14:textId="77777777" w:rsidR="00EF531D" w:rsidRDefault="00000000">
            <w:pPr>
              <w:spacing w:after="0"/>
              <w:jc w:val="center"/>
            </w:pPr>
            <w:r>
              <w:rPr>
                <w:sz w:val="15"/>
              </w:rPr>
              <w:t>☐</w:t>
            </w:r>
          </w:p>
        </w:tc>
        <w:tc>
          <w:tcPr>
            <w:tcW w:w="518" w:type="dxa"/>
            <w:tcBorders>
              <w:top w:val="single" w:sz="4" w:space="0" w:color="B8C4C8"/>
              <w:left w:val="single" w:sz="4" w:space="0" w:color="B8C4C8"/>
              <w:bottom w:val="single" w:sz="4" w:space="0" w:color="B8C4C8"/>
              <w:right w:val="single" w:sz="4" w:space="0" w:color="B8C4C8"/>
            </w:tcBorders>
            <w:tcMar>
              <w:top w:w="30" w:type="dxa"/>
              <w:left w:w="40" w:type="dxa"/>
              <w:bottom w:w="30" w:type="dxa"/>
              <w:right w:w="40" w:type="dxa"/>
            </w:tcMar>
            <w:vAlign w:val="center"/>
          </w:tcPr>
          <w:p w14:paraId="55D7570C" w14:textId="77777777" w:rsidR="00EF531D" w:rsidRDefault="00000000">
            <w:pPr>
              <w:spacing w:after="0"/>
              <w:jc w:val="center"/>
            </w:pPr>
            <w:r>
              <w:rPr>
                <w:sz w:val="15"/>
              </w:rPr>
              <w:t>☐</w:t>
            </w:r>
          </w:p>
        </w:tc>
      </w:tr>
      <w:tr w:rsidR="00EF531D" w14:paraId="289B6BA6" w14:textId="77777777">
        <w:trPr>
          <w:trHeight w:val="240"/>
          <w:jc w:val="center"/>
        </w:trPr>
        <w:tc>
          <w:tcPr>
            <w:tcW w:w="7459" w:type="dxa"/>
            <w:tcBorders>
              <w:top w:val="single" w:sz="4" w:space="0" w:color="B8C4C8"/>
              <w:left w:val="single" w:sz="4" w:space="0" w:color="B8C4C8"/>
              <w:bottom w:val="single" w:sz="4" w:space="0" w:color="B8C4C8"/>
              <w:right w:val="single" w:sz="4" w:space="0" w:color="B8C4C8"/>
            </w:tcBorders>
            <w:tcMar>
              <w:top w:w="30" w:type="dxa"/>
              <w:left w:w="40" w:type="dxa"/>
              <w:bottom w:w="30" w:type="dxa"/>
              <w:right w:w="40" w:type="dxa"/>
            </w:tcMar>
            <w:vAlign w:val="center"/>
          </w:tcPr>
          <w:p w14:paraId="676A26E9" w14:textId="77777777" w:rsidR="00EF531D" w:rsidRDefault="00000000">
            <w:pPr>
              <w:spacing w:after="0"/>
            </w:pPr>
            <w:r>
              <w:rPr>
                <w:sz w:val="15"/>
              </w:rPr>
              <w:t>I am building something today that will outlast me.</w:t>
            </w:r>
          </w:p>
        </w:tc>
        <w:tc>
          <w:tcPr>
            <w:tcW w:w="518" w:type="dxa"/>
            <w:tcBorders>
              <w:top w:val="single" w:sz="4" w:space="0" w:color="B8C4C8"/>
              <w:left w:val="single" w:sz="4" w:space="0" w:color="B8C4C8"/>
              <w:bottom w:val="single" w:sz="4" w:space="0" w:color="B8C4C8"/>
              <w:right w:val="single" w:sz="4" w:space="0" w:color="B8C4C8"/>
            </w:tcBorders>
            <w:tcMar>
              <w:top w:w="30" w:type="dxa"/>
              <w:left w:w="40" w:type="dxa"/>
              <w:bottom w:w="30" w:type="dxa"/>
              <w:right w:w="40" w:type="dxa"/>
            </w:tcMar>
            <w:vAlign w:val="center"/>
          </w:tcPr>
          <w:p w14:paraId="6E63B087" w14:textId="77777777" w:rsidR="00EF531D" w:rsidRDefault="00000000">
            <w:pPr>
              <w:spacing w:after="0"/>
              <w:jc w:val="center"/>
            </w:pPr>
            <w:r>
              <w:rPr>
                <w:sz w:val="15"/>
              </w:rPr>
              <w:t>☐</w:t>
            </w:r>
          </w:p>
        </w:tc>
        <w:tc>
          <w:tcPr>
            <w:tcW w:w="518" w:type="dxa"/>
            <w:tcBorders>
              <w:top w:val="single" w:sz="4" w:space="0" w:color="B8C4C8"/>
              <w:left w:val="single" w:sz="4" w:space="0" w:color="B8C4C8"/>
              <w:bottom w:val="single" w:sz="4" w:space="0" w:color="B8C4C8"/>
              <w:right w:val="single" w:sz="4" w:space="0" w:color="B8C4C8"/>
            </w:tcBorders>
            <w:tcMar>
              <w:top w:w="30" w:type="dxa"/>
              <w:left w:w="40" w:type="dxa"/>
              <w:bottom w:w="30" w:type="dxa"/>
              <w:right w:w="40" w:type="dxa"/>
            </w:tcMar>
            <w:vAlign w:val="center"/>
          </w:tcPr>
          <w:p w14:paraId="01781CDD" w14:textId="77777777" w:rsidR="00EF531D" w:rsidRDefault="00000000">
            <w:pPr>
              <w:spacing w:after="0"/>
              <w:jc w:val="center"/>
            </w:pPr>
            <w:r>
              <w:rPr>
                <w:sz w:val="15"/>
              </w:rPr>
              <w:t>☐</w:t>
            </w:r>
          </w:p>
        </w:tc>
        <w:tc>
          <w:tcPr>
            <w:tcW w:w="518" w:type="dxa"/>
            <w:tcBorders>
              <w:top w:val="single" w:sz="4" w:space="0" w:color="B8C4C8"/>
              <w:left w:val="single" w:sz="4" w:space="0" w:color="B8C4C8"/>
              <w:bottom w:val="single" w:sz="4" w:space="0" w:color="B8C4C8"/>
              <w:right w:val="single" w:sz="4" w:space="0" w:color="B8C4C8"/>
            </w:tcBorders>
            <w:tcMar>
              <w:top w:w="30" w:type="dxa"/>
              <w:left w:w="40" w:type="dxa"/>
              <w:bottom w:w="30" w:type="dxa"/>
              <w:right w:w="40" w:type="dxa"/>
            </w:tcMar>
            <w:vAlign w:val="center"/>
          </w:tcPr>
          <w:p w14:paraId="77F7FA76" w14:textId="77777777" w:rsidR="00EF531D" w:rsidRDefault="00000000">
            <w:pPr>
              <w:spacing w:after="0"/>
              <w:jc w:val="center"/>
            </w:pPr>
            <w:r>
              <w:rPr>
                <w:sz w:val="15"/>
              </w:rPr>
              <w:t>☐</w:t>
            </w:r>
          </w:p>
        </w:tc>
        <w:tc>
          <w:tcPr>
            <w:tcW w:w="518" w:type="dxa"/>
            <w:tcBorders>
              <w:top w:val="single" w:sz="4" w:space="0" w:color="B8C4C8"/>
              <w:left w:val="single" w:sz="4" w:space="0" w:color="B8C4C8"/>
              <w:bottom w:val="single" w:sz="4" w:space="0" w:color="B8C4C8"/>
              <w:right w:val="single" w:sz="4" w:space="0" w:color="B8C4C8"/>
            </w:tcBorders>
            <w:tcMar>
              <w:top w:w="30" w:type="dxa"/>
              <w:left w:w="40" w:type="dxa"/>
              <w:bottom w:w="30" w:type="dxa"/>
              <w:right w:w="40" w:type="dxa"/>
            </w:tcMar>
            <w:vAlign w:val="center"/>
          </w:tcPr>
          <w:p w14:paraId="7F507933" w14:textId="77777777" w:rsidR="00EF531D" w:rsidRDefault="00000000">
            <w:pPr>
              <w:spacing w:after="0"/>
              <w:jc w:val="center"/>
            </w:pPr>
            <w:r>
              <w:rPr>
                <w:sz w:val="15"/>
              </w:rPr>
              <w:t>☐</w:t>
            </w:r>
          </w:p>
        </w:tc>
        <w:tc>
          <w:tcPr>
            <w:tcW w:w="518" w:type="dxa"/>
            <w:tcBorders>
              <w:top w:val="single" w:sz="4" w:space="0" w:color="B8C4C8"/>
              <w:left w:val="single" w:sz="4" w:space="0" w:color="B8C4C8"/>
              <w:bottom w:val="single" w:sz="4" w:space="0" w:color="B8C4C8"/>
              <w:right w:val="single" w:sz="4" w:space="0" w:color="B8C4C8"/>
            </w:tcBorders>
            <w:tcMar>
              <w:top w:w="30" w:type="dxa"/>
              <w:left w:w="40" w:type="dxa"/>
              <w:bottom w:w="30" w:type="dxa"/>
              <w:right w:w="40" w:type="dxa"/>
            </w:tcMar>
            <w:vAlign w:val="center"/>
          </w:tcPr>
          <w:p w14:paraId="4D469A54" w14:textId="77777777" w:rsidR="00EF531D" w:rsidRDefault="00000000">
            <w:pPr>
              <w:spacing w:after="0"/>
              <w:jc w:val="center"/>
            </w:pPr>
            <w:r>
              <w:rPr>
                <w:sz w:val="15"/>
              </w:rPr>
              <w:t>☐</w:t>
            </w:r>
          </w:p>
        </w:tc>
      </w:tr>
    </w:tbl>
    <w:p w14:paraId="6D7D7EB1" w14:textId="77777777" w:rsidR="00EF531D" w:rsidRDefault="00000000">
      <w:pPr>
        <w:spacing w:after="20"/>
        <w:jc w:val="right"/>
      </w:pPr>
      <w:r>
        <w:rPr>
          <w:b/>
          <w:color w:val="0E2A3A"/>
        </w:rPr>
        <w:t>Section Score:  ______ / 20</w:t>
      </w:r>
    </w:p>
    <w:p w14:paraId="02723FC5" w14:textId="77777777" w:rsidR="00EF531D" w:rsidRDefault="00000000">
      <w:pPr>
        <w:pStyle w:val="Eyebrow"/>
        <w:keepNext/>
        <w:spacing w:before="60" w:after="0"/>
      </w:pPr>
      <w:r>
        <w:t>THE STEWARDSHIP BLUEPRINT</w:t>
      </w:r>
    </w:p>
    <w:p w14:paraId="74051898" w14:textId="77777777" w:rsidR="00EF531D" w:rsidRDefault="00000000">
      <w:pPr>
        <w:pStyle w:val="Heading1"/>
        <w:spacing w:before="80" w:after="20"/>
      </w:pPr>
      <w:r>
        <w:t>Score Your Check-In</w:t>
      </w:r>
    </w:p>
    <w:p w14:paraId="028D69A0" w14:textId="77777777" w:rsidR="00EF531D" w:rsidRDefault="00000000">
      <w:pPr>
        <w:pStyle w:val="Heading2"/>
        <w:spacing w:before="20" w:after="20"/>
      </w:pPr>
      <w:r>
        <w:t>Calculate your Blueprint Alignment Score.</w:t>
      </w:r>
    </w:p>
    <w:tbl>
      <w:tblPr>
        <w:tblW w:w="0" w:type="auto"/>
        <w:jc w:val="center"/>
        <w:tblLayout w:type="fixed"/>
        <w:tblLook w:val="04A0" w:firstRow="1" w:lastRow="0" w:firstColumn="1" w:lastColumn="0" w:noHBand="0" w:noVBand="1"/>
      </w:tblPr>
      <w:tblGrid>
        <w:gridCol w:w="9936"/>
      </w:tblGrid>
      <w:tr w:rsidR="00EF531D" w14:paraId="24FF4EA9" w14:textId="77777777">
        <w:trPr>
          <w:jc w:val="center"/>
        </w:trPr>
        <w:tc>
          <w:tcPr>
            <w:tcW w:w="9936" w:type="dxa"/>
            <w:shd w:val="clear" w:color="auto" w:fill="B58A3A"/>
          </w:tcPr>
          <w:p w14:paraId="0619C09F" w14:textId="77777777" w:rsidR="00EF531D" w:rsidRDefault="00EF531D">
            <w:pPr>
              <w:spacing w:after="0"/>
            </w:pPr>
          </w:p>
        </w:tc>
      </w:tr>
    </w:tbl>
    <w:p w14:paraId="71796B05" w14:textId="77777777" w:rsidR="00EF531D" w:rsidRDefault="00000000">
      <w:r>
        <w:t>Add up each layer. This is not a pass/fail test. It is a reflection tool designed to help you notice where alignment is strong and where drift may be showing up.</w:t>
      </w:r>
    </w:p>
    <w:tbl>
      <w:tblPr>
        <w:tblW w:w="9864" w:type="dxa"/>
        <w:jc w:val="center"/>
        <w:tblLayout w:type="fixed"/>
        <w:tblLook w:val="04A0" w:firstRow="1" w:lastRow="0" w:firstColumn="1" w:lastColumn="0" w:noHBand="0" w:noVBand="1"/>
      </w:tblPr>
      <w:tblGrid>
        <w:gridCol w:w="6"/>
        <w:gridCol w:w="6559"/>
        <w:gridCol w:w="2803"/>
        <w:gridCol w:w="496"/>
      </w:tblGrid>
      <w:tr w:rsidR="00EF531D" w14:paraId="0A9F2D6E" w14:textId="77777777">
        <w:trPr>
          <w:gridBefore w:val="1"/>
          <w:gridAfter w:val="1"/>
          <w:wAfter w:w="523" w:type="dxa"/>
          <w:jc w:val="center"/>
        </w:trPr>
        <w:tc>
          <w:tcPr>
            <w:tcW w:w="6912" w:type="dxa"/>
            <w:tcBorders>
              <w:top w:val="single" w:sz="4" w:space="0" w:color="B8C4C8"/>
              <w:left w:val="single" w:sz="4" w:space="0" w:color="B8C4C8"/>
              <w:bottom w:val="single" w:sz="4" w:space="0" w:color="B8C4C8"/>
              <w:right w:val="single" w:sz="4" w:space="0" w:color="B8C4C8"/>
            </w:tcBorders>
            <w:shd w:val="clear" w:color="auto" w:fill="0E2A3A"/>
            <w:tcMar>
              <w:top w:w="30" w:type="dxa"/>
              <w:left w:w="40" w:type="dxa"/>
              <w:bottom w:w="30" w:type="dxa"/>
              <w:right w:w="40" w:type="dxa"/>
            </w:tcMar>
            <w:vAlign w:val="center"/>
          </w:tcPr>
          <w:p w14:paraId="5A0B9444" w14:textId="77777777" w:rsidR="00EF531D" w:rsidRDefault="00000000">
            <w:pPr>
              <w:spacing w:after="0"/>
            </w:pPr>
            <w:r>
              <w:rPr>
                <w:b/>
                <w:color w:val="FFFFFF"/>
              </w:rPr>
              <w:t>Layer</w:t>
            </w:r>
          </w:p>
        </w:tc>
        <w:tc>
          <w:tcPr>
            <w:tcW w:w="2951" w:type="dxa"/>
            <w:tcBorders>
              <w:top w:val="single" w:sz="4" w:space="0" w:color="B8C4C8"/>
              <w:left w:val="single" w:sz="4" w:space="0" w:color="B8C4C8"/>
              <w:bottom w:val="single" w:sz="4" w:space="0" w:color="B8C4C8"/>
              <w:right w:val="single" w:sz="4" w:space="0" w:color="B8C4C8"/>
            </w:tcBorders>
            <w:shd w:val="clear" w:color="auto" w:fill="0E2A3A"/>
            <w:tcMar>
              <w:top w:w="30" w:type="dxa"/>
              <w:left w:w="40" w:type="dxa"/>
              <w:bottom w:w="30" w:type="dxa"/>
              <w:right w:w="40" w:type="dxa"/>
            </w:tcMar>
            <w:vAlign w:val="center"/>
          </w:tcPr>
          <w:p w14:paraId="0943D716" w14:textId="77777777" w:rsidR="00EF531D" w:rsidRDefault="00000000">
            <w:pPr>
              <w:spacing w:after="0"/>
              <w:jc w:val="center"/>
            </w:pPr>
            <w:r>
              <w:rPr>
                <w:b/>
                <w:color w:val="FFFFFF"/>
              </w:rPr>
              <w:t>Score</w:t>
            </w:r>
          </w:p>
        </w:tc>
      </w:tr>
      <w:tr w:rsidR="00EF531D" w14:paraId="0B49C33F" w14:textId="77777777">
        <w:trPr>
          <w:gridBefore w:val="1"/>
          <w:gridAfter w:val="1"/>
          <w:wAfter w:w="523" w:type="dxa"/>
          <w:jc w:val="center"/>
        </w:trPr>
        <w:tc>
          <w:tcPr>
            <w:tcW w:w="6912" w:type="dxa"/>
            <w:tcBorders>
              <w:top w:val="single" w:sz="4" w:space="0" w:color="B8C4C8"/>
              <w:left w:val="single" w:sz="4" w:space="0" w:color="B8C4C8"/>
              <w:bottom w:val="single" w:sz="4" w:space="0" w:color="B8C4C8"/>
              <w:right w:val="single" w:sz="4" w:space="0" w:color="B8C4C8"/>
            </w:tcBorders>
            <w:tcMar>
              <w:top w:w="30" w:type="dxa"/>
              <w:left w:w="40" w:type="dxa"/>
              <w:bottom w:w="30" w:type="dxa"/>
              <w:right w:w="40" w:type="dxa"/>
            </w:tcMar>
            <w:vAlign w:val="center"/>
          </w:tcPr>
          <w:p w14:paraId="179E7E8D" w14:textId="77777777" w:rsidR="00EF531D" w:rsidRDefault="00000000">
            <w:pPr>
              <w:spacing w:after="0"/>
            </w:pPr>
            <w:r>
              <w:t>Bedrock - Faith &amp; Identity</w:t>
            </w:r>
          </w:p>
        </w:tc>
        <w:tc>
          <w:tcPr>
            <w:tcW w:w="2951" w:type="dxa"/>
            <w:tcBorders>
              <w:top w:val="single" w:sz="4" w:space="0" w:color="B8C4C8"/>
              <w:left w:val="single" w:sz="4" w:space="0" w:color="B8C4C8"/>
              <w:bottom w:val="single" w:sz="4" w:space="0" w:color="B8C4C8"/>
              <w:right w:val="single" w:sz="4" w:space="0" w:color="B8C4C8"/>
            </w:tcBorders>
            <w:tcMar>
              <w:top w:w="30" w:type="dxa"/>
              <w:left w:w="40" w:type="dxa"/>
              <w:bottom w:w="30" w:type="dxa"/>
              <w:right w:w="40" w:type="dxa"/>
            </w:tcMar>
            <w:vAlign w:val="center"/>
          </w:tcPr>
          <w:p w14:paraId="3669936E" w14:textId="77777777" w:rsidR="00EF531D" w:rsidRDefault="00000000">
            <w:pPr>
              <w:spacing w:after="0"/>
              <w:jc w:val="center"/>
            </w:pPr>
            <w:r>
              <w:t>_____ / 20</w:t>
            </w:r>
          </w:p>
        </w:tc>
      </w:tr>
      <w:tr w:rsidR="00EF531D" w14:paraId="7EB8050A" w14:textId="77777777">
        <w:trPr>
          <w:gridBefore w:val="1"/>
          <w:gridAfter w:val="1"/>
          <w:wAfter w:w="523" w:type="dxa"/>
          <w:jc w:val="center"/>
        </w:trPr>
        <w:tc>
          <w:tcPr>
            <w:tcW w:w="6912" w:type="dxa"/>
            <w:tcBorders>
              <w:top w:val="single" w:sz="4" w:space="0" w:color="B8C4C8"/>
              <w:left w:val="single" w:sz="4" w:space="0" w:color="B8C4C8"/>
              <w:bottom w:val="single" w:sz="4" w:space="0" w:color="B8C4C8"/>
              <w:right w:val="single" w:sz="4" w:space="0" w:color="B8C4C8"/>
            </w:tcBorders>
            <w:shd w:val="clear" w:color="auto" w:fill="F7F9F8"/>
            <w:tcMar>
              <w:top w:w="30" w:type="dxa"/>
              <w:left w:w="40" w:type="dxa"/>
              <w:bottom w:w="30" w:type="dxa"/>
              <w:right w:w="40" w:type="dxa"/>
            </w:tcMar>
            <w:vAlign w:val="center"/>
          </w:tcPr>
          <w:p w14:paraId="27D40B06" w14:textId="77777777" w:rsidR="00EF531D" w:rsidRDefault="00000000">
            <w:pPr>
              <w:spacing w:after="0"/>
            </w:pPr>
            <w:r>
              <w:t>Foundation - Mission, Values &amp; Purpose</w:t>
            </w:r>
          </w:p>
        </w:tc>
        <w:tc>
          <w:tcPr>
            <w:tcW w:w="2951" w:type="dxa"/>
            <w:tcBorders>
              <w:top w:val="single" w:sz="4" w:space="0" w:color="B8C4C8"/>
              <w:left w:val="single" w:sz="4" w:space="0" w:color="B8C4C8"/>
              <w:bottom w:val="single" w:sz="4" w:space="0" w:color="B8C4C8"/>
              <w:right w:val="single" w:sz="4" w:space="0" w:color="B8C4C8"/>
            </w:tcBorders>
            <w:shd w:val="clear" w:color="auto" w:fill="F7F9F8"/>
            <w:tcMar>
              <w:top w:w="30" w:type="dxa"/>
              <w:left w:w="40" w:type="dxa"/>
              <w:bottom w:w="30" w:type="dxa"/>
              <w:right w:w="40" w:type="dxa"/>
            </w:tcMar>
            <w:vAlign w:val="center"/>
          </w:tcPr>
          <w:p w14:paraId="0CB7B56E" w14:textId="77777777" w:rsidR="00EF531D" w:rsidRDefault="00000000">
            <w:pPr>
              <w:spacing w:after="0"/>
              <w:jc w:val="center"/>
            </w:pPr>
            <w:r>
              <w:t>_____ / 20</w:t>
            </w:r>
          </w:p>
        </w:tc>
      </w:tr>
      <w:tr w:rsidR="00EF531D" w14:paraId="7AE9757E" w14:textId="77777777">
        <w:trPr>
          <w:gridBefore w:val="1"/>
          <w:gridAfter w:val="1"/>
          <w:wAfter w:w="523" w:type="dxa"/>
          <w:jc w:val="center"/>
        </w:trPr>
        <w:tc>
          <w:tcPr>
            <w:tcW w:w="6912" w:type="dxa"/>
            <w:tcBorders>
              <w:top w:val="single" w:sz="4" w:space="0" w:color="B8C4C8"/>
              <w:left w:val="single" w:sz="4" w:space="0" w:color="B8C4C8"/>
              <w:bottom w:val="single" w:sz="4" w:space="0" w:color="B8C4C8"/>
              <w:right w:val="single" w:sz="4" w:space="0" w:color="B8C4C8"/>
            </w:tcBorders>
            <w:tcMar>
              <w:top w:w="30" w:type="dxa"/>
              <w:left w:w="40" w:type="dxa"/>
              <w:bottom w:w="30" w:type="dxa"/>
              <w:right w:w="40" w:type="dxa"/>
            </w:tcMar>
            <w:vAlign w:val="center"/>
          </w:tcPr>
          <w:p w14:paraId="74A646CB" w14:textId="77777777" w:rsidR="00EF531D" w:rsidRDefault="00000000">
            <w:pPr>
              <w:spacing w:after="0"/>
            </w:pPr>
            <w:r>
              <w:t>The Four Pillars - Family, Fitness, Fun &amp; Finances</w:t>
            </w:r>
          </w:p>
        </w:tc>
        <w:tc>
          <w:tcPr>
            <w:tcW w:w="2951" w:type="dxa"/>
            <w:tcBorders>
              <w:top w:val="single" w:sz="4" w:space="0" w:color="B8C4C8"/>
              <w:left w:val="single" w:sz="4" w:space="0" w:color="B8C4C8"/>
              <w:bottom w:val="single" w:sz="4" w:space="0" w:color="B8C4C8"/>
              <w:right w:val="single" w:sz="4" w:space="0" w:color="B8C4C8"/>
            </w:tcBorders>
            <w:tcMar>
              <w:top w:w="30" w:type="dxa"/>
              <w:left w:w="40" w:type="dxa"/>
              <w:bottom w:w="30" w:type="dxa"/>
              <w:right w:w="40" w:type="dxa"/>
            </w:tcMar>
            <w:vAlign w:val="center"/>
          </w:tcPr>
          <w:p w14:paraId="29F6C4D2" w14:textId="77777777" w:rsidR="00EF531D" w:rsidRDefault="00000000">
            <w:pPr>
              <w:spacing w:after="0"/>
              <w:jc w:val="center"/>
            </w:pPr>
            <w:r>
              <w:t>_____ / 20</w:t>
            </w:r>
          </w:p>
        </w:tc>
      </w:tr>
      <w:tr w:rsidR="00EF531D" w14:paraId="6A8C153A" w14:textId="77777777">
        <w:trPr>
          <w:gridBefore w:val="1"/>
          <w:gridAfter w:val="1"/>
          <w:wAfter w:w="523" w:type="dxa"/>
          <w:jc w:val="center"/>
        </w:trPr>
        <w:tc>
          <w:tcPr>
            <w:tcW w:w="6912" w:type="dxa"/>
            <w:tcBorders>
              <w:top w:val="single" w:sz="4" w:space="0" w:color="B8C4C8"/>
              <w:left w:val="single" w:sz="4" w:space="0" w:color="B8C4C8"/>
              <w:bottom w:val="single" w:sz="4" w:space="0" w:color="B8C4C8"/>
              <w:right w:val="single" w:sz="4" w:space="0" w:color="B8C4C8"/>
            </w:tcBorders>
            <w:shd w:val="clear" w:color="auto" w:fill="F7F9F8"/>
            <w:tcMar>
              <w:top w:w="30" w:type="dxa"/>
              <w:left w:w="40" w:type="dxa"/>
              <w:bottom w:w="30" w:type="dxa"/>
              <w:right w:w="40" w:type="dxa"/>
            </w:tcMar>
            <w:vAlign w:val="center"/>
          </w:tcPr>
          <w:p w14:paraId="694D4E5E" w14:textId="77777777" w:rsidR="00EF531D" w:rsidRDefault="00000000">
            <w:pPr>
              <w:spacing w:after="0"/>
            </w:pPr>
            <w:r>
              <w:t>Guardrails</w:t>
            </w:r>
          </w:p>
        </w:tc>
        <w:tc>
          <w:tcPr>
            <w:tcW w:w="2951" w:type="dxa"/>
            <w:tcBorders>
              <w:top w:val="single" w:sz="4" w:space="0" w:color="B8C4C8"/>
              <w:left w:val="single" w:sz="4" w:space="0" w:color="B8C4C8"/>
              <w:bottom w:val="single" w:sz="4" w:space="0" w:color="B8C4C8"/>
              <w:right w:val="single" w:sz="4" w:space="0" w:color="B8C4C8"/>
            </w:tcBorders>
            <w:shd w:val="clear" w:color="auto" w:fill="F7F9F8"/>
            <w:tcMar>
              <w:top w:w="30" w:type="dxa"/>
              <w:left w:w="40" w:type="dxa"/>
              <w:bottom w:w="30" w:type="dxa"/>
              <w:right w:w="40" w:type="dxa"/>
            </w:tcMar>
            <w:vAlign w:val="center"/>
          </w:tcPr>
          <w:p w14:paraId="55C4660E" w14:textId="77777777" w:rsidR="00EF531D" w:rsidRDefault="00000000">
            <w:pPr>
              <w:spacing w:after="0"/>
              <w:jc w:val="center"/>
            </w:pPr>
            <w:r>
              <w:t>_____ / 20</w:t>
            </w:r>
          </w:p>
        </w:tc>
      </w:tr>
      <w:tr w:rsidR="00EF531D" w14:paraId="28C24F2E" w14:textId="77777777">
        <w:trPr>
          <w:gridBefore w:val="1"/>
          <w:gridAfter w:val="1"/>
          <w:wAfter w:w="523" w:type="dxa"/>
          <w:jc w:val="center"/>
        </w:trPr>
        <w:tc>
          <w:tcPr>
            <w:tcW w:w="6912" w:type="dxa"/>
            <w:tcBorders>
              <w:top w:val="single" w:sz="4" w:space="0" w:color="B8C4C8"/>
              <w:left w:val="single" w:sz="4" w:space="0" w:color="B8C4C8"/>
              <w:bottom w:val="single" w:sz="4" w:space="0" w:color="B8C4C8"/>
              <w:right w:val="single" w:sz="4" w:space="0" w:color="B8C4C8"/>
            </w:tcBorders>
            <w:tcMar>
              <w:top w:w="30" w:type="dxa"/>
              <w:left w:w="40" w:type="dxa"/>
              <w:bottom w:w="30" w:type="dxa"/>
              <w:right w:w="40" w:type="dxa"/>
            </w:tcMar>
            <w:vAlign w:val="center"/>
          </w:tcPr>
          <w:p w14:paraId="1B1752BA" w14:textId="77777777" w:rsidR="00EF531D" w:rsidRDefault="00000000">
            <w:pPr>
              <w:spacing w:after="0"/>
            </w:pPr>
            <w:r>
              <w:t>Keystone Habits</w:t>
            </w:r>
          </w:p>
        </w:tc>
        <w:tc>
          <w:tcPr>
            <w:tcW w:w="2951" w:type="dxa"/>
            <w:tcBorders>
              <w:top w:val="single" w:sz="4" w:space="0" w:color="B8C4C8"/>
              <w:left w:val="single" w:sz="4" w:space="0" w:color="B8C4C8"/>
              <w:bottom w:val="single" w:sz="4" w:space="0" w:color="B8C4C8"/>
              <w:right w:val="single" w:sz="4" w:space="0" w:color="B8C4C8"/>
            </w:tcBorders>
            <w:tcMar>
              <w:top w:w="30" w:type="dxa"/>
              <w:left w:w="40" w:type="dxa"/>
              <w:bottom w:w="30" w:type="dxa"/>
              <w:right w:w="40" w:type="dxa"/>
            </w:tcMar>
            <w:vAlign w:val="center"/>
          </w:tcPr>
          <w:p w14:paraId="68CD5853" w14:textId="77777777" w:rsidR="00EF531D" w:rsidRDefault="00000000">
            <w:pPr>
              <w:spacing w:after="0"/>
              <w:jc w:val="center"/>
            </w:pPr>
            <w:r>
              <w:t>_____ / 20</w:t>
            </w:r>
          </w:p>
        </w:tc>
      </w:tr>
      <w:tr w:rsidR="00EF531D" w14:paraId="7658193F" w14:textId="77777777">
        <w:trPr>
          <w:gridBefore w:val="1"/>
          <w:gridAfter w:val="1"/>
          <w:wAfter w:w="523" w:type="dxa"/>
          <w:jc w:val="center"/>
        </w:trPr>
        <w:tc>
          <w:tcPr>
            <w:tcW w:w="6912" w:type="dxa"/>
            <w:tcBorders>
              <w:top w:val="single" w:sz="4" w:space="0" w:color="B8C4C8"/>
              <w:left w:val="single" w:sz="4" w:space="0" w:color="B8C4C8"/>
              <w:bottom w:val="single" w:sz="4" w:space="0" w:color="B8C4C8"/>
              <w:right w:val="single" w:sz="4" w:space="0" w:color="B8C4C8"/>
            </w:tcBorders>
            <w:shd w:val="clear" w:color="auto" w:fill="F7F9F8"/>
            <w:tcMar>
              <w:top w:w="30" w:type="dxa"/>
              <w:left w:w="40" w:type="dxa"/>
              <w:bottom w:w="30" w:type="dxa"/>
              <w:right w:w="40" w:type="dxa"/>
            </w:tcMar>
            <w:vAlign w:val="center"/>
          </w:tcPr>
          <w:p w14:paraId="4164682F" w14:textId="77777777" w:rsidR="00EF531D" w:rsidRDefault="00000000">
            <w:pPr>
              <w:spacing w:after="0"/>
            </w:pPr>
            <w:r>
              <w:t>Energy</w:t>
            </w:r>
          </w:p>
        </w:tc>
        <w:tc>
          <w:tcPr>
            <w:tcW w:w="2951" w:type="dxa"/>
            <w:tcBorders>
              <w:top w:val="single" w:sz="4" w:space="0" w:color="B8C4C8"/>
              <w:left w:val="single" w:sz="4" w:space="0" w:color="B8C4C8"/>
              <w:bottom w:val="single" w:sz="4" w:space="0" w:color="B8C4C8"/>
              <w:right w:val="single" w:sz="4" w:space="0" w:color="B8C4C8"/>
            </w:tcBorders>
            <w:shd w:val="clear" w:color="auto" w:fill="F7F9F8"/>
            <w:tcMar>
              <w:top w:w="30" w:type="dxa"/>
              <w:left w:w="40" w:type="dxa"/>
              <w:bottom w:w="30" w:type="dxa"/>
              <w:right w:w="40" w:type="dxa"/>
            </w:tcMar>
            <w:vAlign w:val="center"/>
          </w:tcPr>
          <w:p w14:paraId="43FDB00F" w14:textId="77777777" w:rsidR="00EF531D" w:rsidRDefault="00000000">
            <w:pPr>
              <w:spacing w:after="0"/>
              <w:jc w:val="center"/>
            </w:pPr>
            <w:r>
              <w:t>_____ / 20</w:t>
            </w:r>
          </w:p>
        </w:tc>
      </w:tr>
      <w:tr w:rsidR="00EF531D" w14:paraId="4BA6D51B" w14:textId="77777777">
        <w:trPr>
          <w:gridBefore w:val="1"/>
          <w:gridAfter w:val="1"/>
          <w:wAfter w:w="523" w:type="dxa"/>
          <w:jc w:val="center"/>
        </w:trPr>
        <w:tc>
          <w:tcPr>
            <w:tcW w:w="6912" w:type="dxa"/>
            <w:tcBorders>
              <w:top w:val="single" w:sz="4" w:space="0" w:color="B8C4C8"/>
              <w:left w:val="single" w:sz="4" w:space="0" w:color="B8C4C8"/>
              <w:bottom w:val="single" w:sz="4" w:space="0" w:color="B8C4C8"/>
              <w:right w:val="single" w:sz="4" w:space="0" w:color="B8C4C8"/>
            </w:tcBorders>
            <w:tcMar>
              <w:top w:w="30" w:type="dxa"/>
              <w:left w:w="40" w:type="dxa"/>
              <w:bottom w:w="30" w:type="dxa"/>
              <w:right w:w="40" w:type="dxa"/>
            </w:tcMar>
            <w:vAlign w:val="center"/>
          </w:tcPr>
          <w:p w14:paraId="2CCD7202" w14:textId="77777777" w:rsidR="00EF531D" w:rsidRDefault="00000000">
            <w:pPr>
              <w:spacing w:after="0"/>
            </w:pPr>
            <w:r>
              <w:t>Legacy</w:t>
            </w:r>
          </w:p>
        </w:tc>
        <w:tc>
          <w:tcPr>
            <w:tcW w:w="2951" w:type="dxa"/>
            <w:tcBorders>
              <w:top w:val="single" w:sz="4" w:space="0" w:color="B8C4C8"/>
              <w:left w:val="single" w:sz="4" w:space="0" w:color="B8C4C8"/>
              <w:bottom w:val="single" w:sz="4" w:space="0" w:color="B8C4C8"/>
              <w:right w:val="single" w:sz="4" w:space="0" w:color="B8C4C8"/>
            </w:tcBorders>
            <w:tcMar>
              <w:top w:w="30" w:type="dxa"/>
              <w:left w:w="40" w:type="dxa"/>
              <w:bottom w:w="30" w:type="dxa"/>
              <w:right w:w="40" w:type="dxa"/>
            </w:tcMar>
            <w:vAlign w:val="center"/>
          </w:tcPr>
          <w:p w14:paraId="609B94C3" w14:textId="77777777" w:rsidR="00EF531D" w:rsidRDefault="00000000">
            <w:pPr>
              <w:spacing w:after="0"/>
              <w:jc w:val="center"/>
            </w:pPr>
            <w:r>
              <w:t>_____ / 20</w:t>
            </w:r>
          </w:p>
        </w:tc>
      </w:tr>
      <w:tr w:rsidR="00EF531D" w14:paraId="7C4EC8BD" w14:textId="77777777">
        <w:trPr>
          <w:gridBefore w:val="1"/>
          <w:gridAfter w:val="1"/>
          <w:wAfter w:w="523" w:type="dxa"/>
          <w:jc w:val="center"/>
        </w:trPr>
        <w:tc>
          <w:tcPr>
            <w:tcW w:w="6912" w:type="dxa"/>
            <w:tcBorders>
              <w:top w:val="single" w:sz="4" w:space="0" w:color="B8C4C8"/>
              <w:left w:val="single" w:sz="4" w:space="0" w:color="B8C4C8"/>
              <w:bottom w:val="single" w:sz="4" w:space="0" w:color="B8C4C8"/>
              <w:right w:val="single" w:sz="4" w:space="0" w:color="B8C4C8"/>
            </w:tcBorders>
            <w:shd w:val="clear" w:color="auto" w:fill="F7F9F8"/>
            <w:tcMar>
              <w:top w:w="30" w:type="dxa"/>
              <w:left w:w="40" w:type="dxa"/>
              <w:bottom w:w="30" w:type="dxa"/>
              <w:right w:w="40" w:type="dxa"/>
            </w:tcMar>
            <w:vAlign w:val="center"/>
          </w:tcPr>
          <w:p w14:paraId="5A4A4599" w14:textId="77777777" w:rsidR="00EF531D" w:rsidRDefault="00000000">
            <w:pPr>
              <w:spacing w:after="0"/>
            </w:pPr>
            <w:r>
              <w:t>Blueprint Alignment Score</w:t>
            </w:r>
          </w:p>
        </w:tc>
        <w:tc>
          <w:tcPr>
            <w:tcW w:w="2951" w:type="dxa"/>
            <w:tcBorders>
              <w:top w:val="single" w:sz="4" w:space="0" w:color="B8C4C8"/>
              <w:left w:val="single" w:sz="4" w:space="0" w:color="B8C4C8"/>
              <w:bottom w:val="single" w:sz="4" w:space="0" w:color="B8C4C8"/>
              <w:right w:val="single" w:sz="4" w:space="0" w:color="B8C4C8"/>
            </w:tcBorders>
            <w:shd w:val="clear" w:color="auto" w:fill="F7F9F8"/>
            <w:tcMar>
              <w:top w:w="30" w:type="dxa"/>
              <w:left w:w="40" w:type="dxa"/>
              <w:bottom w:w="30" w:type="dxa"/>
              <w:right w:w="40" w:type="dxa"/>
            </w:tcMar>
            <w:vAlign w:val="center"/>
          </w:tcPr>
          <w:p w14:paraId="6E5CE1C9" w14:textId="77777777" w:rsidR="00EF531D" w:rsidRDefault="00000000">
            <w:pPr>
              <w:spacing w:after="0"/>
              <w:jc w:val="center"/>
            </w:pPr>
            <w:r>
              <w:t>_____ / 140</w:t>
            </w:r>
          </w:p>
        </w:tc>
      </w:tr>
      <w:tr w:rsidR="00EF531D" w14:paraId="2386E5D5" w14:textId="77777777">
        <w:trPr>
          <w:jc w:val="center"/>
        </w:trPr>
        <w:tc>
          <w:tcPr>
            <w:tcW w:w="9864" w:type="dxa"/>
            <w:gridSpan w:val="4"/>
            <w:tcBorders>
              <w:top w:val="single" w:sz="8" w:space="0" w:color="B58A3A"/>
              <w:left w:val="single" w:sz="8" w:space="0" w:color="B58A3A"/>
              <w:bottom w:val="single" w:sz="8" w:space="0" w:color="B58A3A"/>
              <w:right w:val="single" w:sz="8" w:space="0" w:color="B58A3A"/>
            </w:tcBorders>
            <w:shd w:val="clear" w:color="auto" w:fill="F6F0E5"/>
          </w:tcPr>
          <w:p w14:paraId="7577EA13" w14:textId="77777777" w:rsidR="00EF531D" w:rsidRDefault="00000000">
            <w:pPr>
              <w:spacing w:after="60"/>
            </w:pPr>
            <w:r>
              <w:rPr>
                <w:b/>
                <w:color w:val="0E2A3A"/>
                <w:sz w:val="21"/>
              </w:rPr>
              <w:t>The point is not to judge your life.</w:t>
            </w:r>
          </w:p>
          <w:p w14:paraId="145BDF01" w14:textId="77777777" w:rsidR="00EF531D" w:rsidRDefault="00000000">
            <w:r>
              <w:rPr>
                <w:sz w:val="19"/>
              </w:rPr>
              <w:t>The point is to see it clearly enough to steward it wisely. This score is a snapshot, not a label. Greater honesty may lower a future score before it raises it.</w:t>
            </w:r>
          </w:p>
        </w:tc>
      </w:tr>
    </w:tbl>
    <w:p w14:paraId="092BE643" w14:textId="77777777" w:rsidR="00EF531D" w:rsidRDefault="00000000">
      <w:pPr>
        <w:pStyle w:val="Heading3"/>
      </w:pPr>
      <w:r>
        <w:t>Layer status guide</w:t>
      </w:r>
    </w:p>
    <w:tbl>
      <w:tblPr>
        <w:tblW w:w="9864" w:type="dxa"/>
        <w:jc w:val="center"/>
        <w:tblLayout w:type="fixed"/>
        <w:tblLook w:val="04A0" w:firstRow="1" w:lastRow="0" w:firstColumn="1" w:lastColumn="0" w:noHBand="0" w:noVBand="1"/>
      </w:tblPr>
      <w:tblGrid>
        <w:gridCol w:w="1440"/>
        <w:gridCol w:w="2448"/>
        <w:gridCol w:w="5976"/>
      </w:tblGrid>
      <w:tr w:rsidR="00EF531D" w14:paraId="6C75A8D1" w14:textId="77777777">
        <w:trPr>
          <w:jc w:val="center"/>
        </w:trPr>
        <w:tc>
          <w:tcPr>
            <w:tcW w:w="1440" w:type="dxa"/>
            <w:tcBorders>
              <w:top w:val="single" w:sz="4" w:space="0" w:color="B8C4C8"/>
              <w:left w:val="single" w:sz="4" w:space="0" w:color="B8C4C8"/>
              <w:bottom w:val="single" w:sz="4" w:space="0" w:color="B8C4C8"/>
              <w:right w:val="single" w:sz="4" w:space="0" w:color="B8C4C8"/>
            </w:tcBorders>
            <w:shd w:val="clear" w:color="auto" w:fill="6F8379"/>
            <w:tcMar>
              <w:top w:w="30" w:type="dxa"/>
              <w:left w:w="40" w:type="dxa"/>
              <w:bottom w:w="30" w:type="dxa"/>
              <w:right w:w="40" w:type="dxa"/>
            </w:tcMar>
            <w:vAlign w:val="center"/>
          </w:tcPr>
          <w:p w14:paraId="742D4F8F" w14:textId="77777777" w:rsidR="00EF531D" w:rsidRDefault="00000000">
            <w:pPr>
              <w:spacing w:after="0"/>
            </w:pPr>
            <w:r>
              <w:rPr>
                <w:b/>
                <w:color w:val="FFFFFF"/>
                <w:sz w:val="17"/>
              </w:rPr>
              <w:t>Layer Score</w:t>
            </w:r>
          </w:p>
        </w:tc>
        <w:tc>
          <w:tcPr>
            <w:tcW w:w="2448" w:type="dxa"/>
            <w:tcBorders>
              <w:top w:val="single" w:sz="4" w:space="0" w:color="B8C4C8"/>
              <w:left w:val="single" w:sz="4" w:space="0" w:color="B8C4C8"/>
              <w:bottom w:val="single" w:sz="4" w:space="0" w:color="B8C4C8"/>
              <w:right w:val="single" w:sz="4" w:space="0" w:color="B8C4C8"/>
            </w:tcBorders>
            <w:shd w:val="clear" w:color="auto" w:fill="6F8379"/>
            <w:tcMar>
              <w:top w:w="30" w:type="dxa"/>
              <w:left w:w="40" w:type="dxa"/>
              <w:bottom w:w="30" w:type="dxa"/>
              <w:right w:w="40" w:type="dxa"/>
            </w:tcMar>
            <w:vAlign w:val="center"/>
          </w:tcPr>
          <w:p w14:paraId="09521C23" w14:textId="77777777" w:rsidR="00EF531D" w:rsidRDefault="00000000">
            <w:pPr>
              <w:spacing w:after="0"/>
              <w:jc w:val="center"/>
            </w:pPr>
            <w:r>
              <w:rPr>
                <w:b/>
                <w:color w:val="FFFFFF"/>
                <w:sz w:val="17"/>
              </w:rPr>
              <w:t>Status</w:t>
            </w:r>
          </w:p>
        </w:tc>
        <w:tc>
          <w:tcPr>
            <w:tcW w:w="5976" w:type="dxa"/>
            <w:tcBorders>
              <w:top w:val="single" w:sz="4" w:space="0" w:color="B8C4C8"/>
              <w:left w:val="single" w:sz="4" w:space="0" w:color="B8C4C8"/>
              <w:bottom w:val="single" w:sz="4" w:space="0" w:color="B8C4C8"/>
              <w:right w:val="single" w:sz="4" w:space="0" w:color="B8C4C8"/>
            </w:tcBorders>
            <w:shd w:val="clear" w:color="auto" w:fill="6F8379"/>
            <w:tcMar>
              <w:top w:w="30" w:type="dxa"/>
              <w:left w:w="40" w:type="dxa"/>
              <w:bottom w:w="30" w:type="dxa"/>
              <w:right w:w="40" w:type="dxa"/>
            </w:tcMar>
            <w:vAlign w:val="center"/>
          </w:tcPr>
          <w:p w14:paraId="2E0E0F82" w14:textId="77777777" w:rsidR="00EF531D" w:rsidRDefault="00000000">
            <w:pPr>
              <w:spacing w:after="0"/>
              <w:jc w:val="center"/>
            </w:pPr>
            <w:r>
              <w:rPr>
                <w:b/>
                <w:color w:val="FFFFFF"/>
                <w:sz w:val="17"/>
              </w:rPr>
              <w:t>What it means</w:t>
            </w:r>
          </w:p>
        </w:tc>
      </w:tr>
      <w:tr w:rsidR="00EF531D" w14:paraId="54E5F48A" w14:textId="77777777">
        <w:trPr>
          <w:jc w:val="center"/>
        </w:trPr>
        <w:tc>
          <w:tcPr>
            <w:tcW w:w="1440" w:type="dxa"/>
            <w:tcBorders>
              <w:top w:val="single" w:sz="4" w:space="0" w:color="B8C4C8"/>
              <w:left w:val="single" w:sz="4" w:space="0" w:color="B8C4C8"/>
              <w:bottom w:val="single" w:sz="4" w:space="0" w:color="B8C4C8"/>
              <w:right w:val="single" w:sz="4" w:space="0" w:color="B8C4C8"/>
            </w:tcBorders>
            <w:tcMar>
              <w:top w:w="30" w:type="dxa"/>
              <w:left w:w="40" w:type="dxa"/>
              <w:bottom w:w="30" w:type="dxa"/>
              <w:right w:w="40" w:type="dxa"/>
            </w:tcMar>
            <w:vAlign w:val="center"/>
          </w:tcPr>
          <w:p w14:paraId="78DA5BC6" w14:textId="77777777" w:rsidR="00EF531D" w:rsidRDefault="00000000">
            <w:pPr>
              <w:spacing w:after="0"/>
            </w:pPr>
            <w:r>
              <w:rPr>
                <w:sz w:val="17"/>
              </w:rPr>
              <w:t>17-20</w:t>
            </w:r>
          </w:p>
        </w:tc>
        <w:tc>
          <w:tcPr>
            <w:tcW w:w="2448" w:type="dxa"/>
            <w:tcBorders>
              <w:top w:val="single" w:sz="4" w:space="0" w:color="B8C4C8"/>
              <w:left w:val="single" w:sz="4" w:space="0" w:color="B8C4C8"/>
              <w:bottom w:val="single" w:sz="4" w:space="0" w:color="B8C4C8"/>
              <w:right w:val="single" w:sz="4" w:space="0" w:color="B8C4C8"/>
            </w:tcBorders>
            <w:tcMar>
              <w:top w:w="30" w:type="dxa"/>
              <w:left w:w="40" w:type="dxa"/>
              <w:bottom w:w="30" w:type="dxa"/>
              <w:right w:w="40" w:type="dxa"/>
            </w:tcMar>
            <w:vAlign w:val="center"/>
          </w:tcPr>
          <w:p w14:paraId="6BFFB2E3" w14:textId="77777777" w:rsidR="00EF531D" w:rsidRDefault="00000000">
            <w:pPr>
              <w:spacing w:after="0"/>
              <w:jc w:val="center"/>
            </w:pPr>
            <w:r>
              <w:rPr>
                <w:sz w:val="17"/>
              </w:rPr>
              <w:t>Strong / Protect</w:t>
            </w:r>
          </w:p>
        </w:tc>
        <w:tc>
          <w:tcPr>
            <w:tcW w:w="5976" w:type="dxa"/>
            <w:tcBorders>
              <w:top w:val="single" w:sz="4" w:space="0" w:color="B8C4C8"/>
              <w:left w:val="single" w:sz="4" w:space="0" w:color="B8C4C8"/>
              <w:bottom w:val="single" w:sz="4" w:space="0" w:color="B8C4C8"/>
              <w:right w:val="single" w:sz="4" w:space="0" w:color="B8C4C8"/>
            </w:tcBorders>
            <w:tcMar>
              <w:top w:w="30" w:type="dxa"/>
              <w:left w:w="40" w:type="dxa"/>
              <w:bottom w:w="30" w:type="dxa"/>
              <w:right w:w="40" w:type="dxa"/>
            </w:tcMar>
            <w:vAlign w:val="center"/>
          </w:tcPr>
          <w:p w14:paraId="4B7EA753" w14:textId="77777777" w:rsidR="00EF531D" w:rsidRDefault="00000000">
            <w:pPr>
              <w:spacing w:after="0"/>
            </w:pPr>
            <w:r>
              <w:rPr>
                <w:sz w:val="17"/>
              </w:rPr>
              <w:t>This area is healthy. Protect and strengthen what is already working.</w:t>
            </w:r>
          </w:p>
        </w:tc>
      </w:tr>
      <w:tr w:rsidR="00EF531D" w14:paraId="3C9E7800" w14:textId="77777777">
        <w:trPr>
          <w:jc w:val="center"/>
        </w:trPr>
        <w:tc>
          <w:tcPr>
            <w:tcW w:w="1440" w:type="dxa"/>
            <w:tcBorders>
              <w:top w:val="single" w:sz="4" w:space="0" w:color="B8C4C8"/>
              <w:left w:val="single" w:sz="4" w:space="0" w:color="B8C4C8"/>
              <w:bottom w:val="single" w:sz="4" w:space="0" w:color="B8C4C8"/>
              <w:right w:val="single" w:sz="4" w:space="0" w:color="B8C4C8"/>
            </w:tcBorders>
            <w:shd w:val="clear" w:color="auto" w:fill="F7F9F8"/>
            <w:tcMar>
              <w:top w:w="30" w:type="dxa"/>
              <w:left w:w="40" w:type="dxa"/>
              <w:bottom w:w="30" w:type="dxa"/>
              <w:right w:w="40" w:type="dxa"/>
            </w:tcMar>
            <w:vAlign w:val="center"/>
          </w:tcPr>
          <w:p w14:paraId="14E346B9" w14:textId="77777777" w:rsidR="00EF531D" w:rsidRDefault="00000000">
            <w:pPr>
              <w:spacing w:after="0"/>
            </w:pPr>
            <w:r>
              <w:rPr>
                <w:sz w:val="17"/>
              </w:rPr>
              <w:t>13-16</w:t>
            </w:r>
          </w:p>
        </w:tc>
        <w:tc>
          <w:tcPr>
            <w:tcW w:w="2448" w:type="dxa"/>
            <w:tcBorders>
              <w:top w:val="single" w:sz="4" w:space="0" w:color="B8C4C8"/>
              <w:left w:val="single" w:sz="4" w:space="0" w:color="B8C4C8"/>
              <w:bottom w:val="single" w:sz="4" w:space="0" w:color="B8C4C8"/>
              <w:right w:val="single" w:sz="4" w:space="0" w:color="B8C4C8"/>
            </w:tcBorders>
            <w:shd w:val="clear" w:color="auto" w:fill="F7F9F8"/>
            <w:tcMar>
              <w:top w:w="30" w:type="dxa"/>
              <w:left w:w="40" w:type="dxa"/>
              <w:bottom w:w="30" w:type="dxa"/>
              <w:right w:w="40" w:type="dxa"/>
            </w:tcMar>
            <w:vAlign w:val="center"/>
          </w:tcPr>
          <w:p w14:paraId="6E1CF2F5" w14:textId="77777777" w:rsidR="00EF531D" w:rsidRDefault="00000000">
            <w:pPr>
              <w:spacing w:after="0"/>
              <w:jc w:val="center"/>
            </w:pPr>
            <w:r>
              <w:rPr>
                <w:sz w:val="17"/>
              </w:rPr>
              <w:t>Stable / Strengthen</w:t>
            </w:r>
          </w:p>
        </w:tc>
        <w:tc>
          <w:tcPr>
            <w:tcW w:w="5976" w:type="dxa"/>
            <w:tcBorders>
              <w:top w:val="single" w:sz="4" w:space="0" w:color="B8C4C8"/>
              <w:left w:val="single" w:sz="4" w:space="0" w:color="B8C4C8"/>
              <w:bottom w:val="single" w:sz="4" w:space="0" w:color="B8C4C8"/>
              <w:right w:val="single" w:sz="4" w:space="0" w:color="B8C4C8"/>
            </w:tcBorders>
            <w:shd w:val="clear" w:color="auto" w:fill="F7F9F8"/>
            <w:tcMar>
              <w:top w:w="30" w:type="dxa"/>
              <w:left w:w="40" w:type="dxa"/>
              <w:bottom w:w="30" w:type="dxa"/>
              <w:right w:w="40" w:type="dxa"/>
            </w:tcMar>
            <w:vAlign w:val="center"/>
          </w:tcPr>
          <w:p w14:paraId="67A19358" w14:textId="77777777" w:rsidR="00EF531D" w:rsidRDefault="00000000">
            <w:pPr>
              <w:spacing w:after="0"/>
            </w:pPr>
            <w:r>
              <w:rPr>
                <w:sz w:val="17"/>
              </w:rPr>
              <w:t>This area has meaningful alignment but may need a clearer rhythm.</w:t>
            </w:r>
          </w:p>
        </w:tc>
      </w:tr>
      <w:tr w:rsidR="00EF531D" w14:paraId="42C2741E" w14:textId="77777777">
        <w:trPr>
          <w:jc w:val="center"/>
        </w:trPr>
        <w:tc>
          <w:tcPr>
            <w:tcW w:w="1440" w:type="dxa"/>
            <w:tcBorders>
              <w:top w:val="single" w:sz="4" w:space="0" w:color="B8C4C8"/>
              <w:left w:val="single" w:sz="4" w:space="0" w:color="B8C4C8"/>
              <w:bottom w:val="single" w:sz="4" w:space="0" w:color="B8C4C8"/>
              <w:right w:val="single" w:sz="4" w:space="0" w:color="B8C4C8"/>
            </w:tcBorders>
            <w:tcMar>
              <w:top w:w="30" w:type="dxa"/>
              <w:left w:w="40" w:type="dxa"/>
              <w:bottom w:w="30" w:type="dxa"/>
              <w:right w:w="40" w:type="dxa"/>
            </w:tcMar>
            <w:vAlign w:val="center"/>
          </w:tcPr>
          <w:p w14:paraId="266E7A75" w14:textId="77777777" w:rsidR="00EF531D" w:rsidRDefault="00000000">
            <w:pPr>
              <w:spacing w:after="0"/>
            </w:pPr>
            <w:r>
              <w:rPr>
                <w:sz w:val="17"/>
              </w:rPr>
              <w:t>9-12</w:t>
            </w:r>
          </w:p>
        </w:tc>
        <w:tc>
          <w:tcPr>
            <w:tcW w:w="2448" w:type="dxa"/>
            <w:tcBorders>
              <w:top w:val="single" w:sz="4" w:space="0" w:color="B8C4C8"/>
              <w:left w:val="single" w:sz="4" w:space="0" w:color="B8C4C8"/>
              <w:bottom w:val="single" w:sz="4" w:space="0" w:color="B8C4C8"/>
              <w:right w:val="single" w:sz="4" w:space="0" w:color="B8C4C8"/>
            </w:tcBorders>
            <w:tcMar>
              <w:top w:w="30" w:type="dxa"/>
              <w:left w:w="40" w:type="dxa"/>
              <w:bottom w:w="30" w:type="dxa"/>
              <w:right w:w="40" w:type="dxa"/>
            </w:tcMar>
            <w:vAlign w:val="center"/>
          </w:tcPr>
          <w:p w14:paraId="775CA7E7" w14:textId="77777777" w:rsidR="00EF531D" w:rsidRDefault="00000000">
            <w:pPr>
              <w:spacing w:after="0"/>
              <w:jc w:val="center"/>
            </w:pPr>
            <w:r>
              <w:rPr>
                <w:sz w:val="17"/>
              </w:rPr>
              <w:t>Stretched / Focus</w:t>
            </w:r>
          </w:p>
        </w:tc>
        <w:tc>
          <w:tcPr>
            <w:tcW w:w="5976" w:type="dxa"/>
            <w:tcBorders>
              <w:top w:val="single" w:sz="4" w:space="0" w:color="B8C4C8"/>
              <w:left w:val="single" w:sz="4" w:space="0" w:color="B8C4C8"/>
              <w:bottom w:val="single" w:sz="4" w:space="0" w:color="B8C4C8"/>
              <w:right w:val="single" w:sz="4" w:space="0" w:color="B8C4C8"/>
            </w:tcBorders>
            <w:tcMar>
              <w:top w:w="30" w:type="dxa"/>
              <w:left w:w="40" w:type="dxa"/>
              <w:bottom w:w="30" w:type="dxa"/>
              <w:right w:w="40" w:type="dxa"/>
            </w:tcMar>
            <w:vAlign w:val="center"/>
          </w:tcPr>
          <w:p w14:paraId="38A23B1C" w14:textId="77777777" w:rsidR="00EF531D" w:rsidRDefault="00000000">
            <w:pPr>
              <w:spacing w:after="0"/>
            </w:pPr>
            <w:r>
              <w:rPr>
                <w:sz w:val="17"/>
              </w:rPr>
              <w:t>This area needs attention soon before drift becomes normal.</w:t>
            </w:r>
          </w:p>
        </w:tc>
      </w:tr>
      <w:tr w:rsidR="00EF531D" w14:paraId="28AB8B34" w14:textId="77777777">
        <w:trPr>
          <w:jc w:val="center"/>
        </w:trPr>
        <w:tc>
          <w:tcPr>
            <w:tcW w:w="1440" w:type="dxa"/>
            <w:tcBorders>
              <w:top w:val="single" w:sz="4" w:space="0" w:color="B8C4C8"/>
              <w:left w:val="single" w:sz="4" w:space="0" w:color="B8C4C8"/>
              <w:bottom w:val="single" w:sz="4" w:space="0" w:color="B8C4C8"/>
              <w:right w:val="single" w:sz="4" w:space="0" w:color="B8C4C8"/>
            </w:tcBorders>
            <w:shd w:val="clear" w:color="auto" w:fill="F7F9F8"/>
            <w:tcMar>
              <w:top w:w="30" w:type="dxa"/>
              <w:left w:w="40" w:type="dxa"/>
              <w:bottom w:w="30" w:type="dxa"/>
              <w:right w:w="40" w:type="dxa"/>
            </w:tcMar>
            <w:vAlign w:val="center"/>
          </w:tcPr>
          <w:p w14:paraId="38ED7FA9" w14:textId="77777777" w:rsidR="00EF531D" w:rsidRDefault="00000000">
            <w:pPr>
              <w:spacing w:after="0"/>
            </w:pPr>
            <w:r>
              <w:rPr>
                <w:sz w:val="17"/>
              </w:rPr>
              <w:t>4-8</w:t>
            </w:r>
          </w:p>
        </w:tc>
        <w:tc>
          <w:tcPr>
            <w:tcW w:w="2448" w:type="dxa"/>
            <w:tcBorders>
              <w:top w:val="single" w:sz="4" w:space="0" w:color="B8C4C8"/>
              <w:left w:val="single" w:sz="4" w:space="0" w:color="B8C4C8"/>
              <w:bottom w:val="single" w:sz="4" w:space="0" w:color="B8C4C8"/>
              <w:right w:val="single" w:sz="4" w:space="0" w:color="B8C4C8"/>
            </w:tcBorders>
            <w:shd w:val="clear" w:color="auto" w:fill="F7F9F8"/>
            <w:tcMar>
              <w:top w:w="30" w:type="dxa"/>
              <w:left w:w="40" w:type="dxa"/>
              <w:bottom w:w="30" w:type="dxa"/>
              <w:right w:w="40" w:type="dxa"/>
            </w:tcMar>
            <w:vAlign w:val="center"/>
          </w:tcPr>
          <w:p w14:paraId="0A474B4B" w14:textId="77777777" w:rsidR="00EF531D" w:rsidRDefault="00000000">
            <w:pPr>
              <w:spacing w:after="0"/>
              <w:jc w:val="center"/>
            </w:pPr>
            <w:r>
              <w:rPr>
                <w:sz w:val="17"/>
              </w:rPr>
              <w:t>Drifting / Rebuild</w:t>
            </w:r>
          </w:p>
        </w:tc>
        <w:tc>
          <w:tcPr>
            <w:tcW w:w="5976" w:type="dxa"/>
            <w:tcBorders>
              <w:top w:val="single" w:sz="4" w:space="0" w:color="B8C4C8"/>
              <w:left w:val="single" w:sz="4" w:space="0" w:color="B8C4C8"/>
              <w:bottom w:val="single" w:sz="4" w:space="0" w:color="B8C4C8"/>
              <w:right w:val="single" w:sz="4" w:space="0" w:color="B8C4C8"/>
            </w:tcBorders>
            <w:shd w:val="clear" w:color="auto" w:fill="F7F9F8"/>
            <w:tcMar>
              <w:top w:w="30" w:type="dxa"/>
              <w:left w:w="40" w:type="dxa"/>
              <w:bottom w:w="30" w:type="dxa"/>
              <w:right w:w="40" w:type="dxa"/>
            </w:tcMar>
            <w:vAlign w:val="center"/>
          </w:tcPr>
          <w:p w14:paraId="6C202800" w14:textId="77777777" w:rsidR="00EF531D" w:rsidRDefault="00000000">
            <w:pPr>
              <w:spacing w:after="0"/>
            </w:pPr>
            <w:r>
              <w:rPr>
                <w:sz w:val="17"/>
              </w:rPr>
              <w:t>This area should become a primary focus for your next faithful step.</w:t>
            </w:r>
          </w:p>
        </w:tc>
      </w:tr>
    </w:tbl>
    <w:p w14:paraId="5807FF77" w14:textId="77777777" w:rsidR="00EF531D" w:rsidRDefault="00000000">
      <w:pPr>
        <w:pStyle w:val="Heading3"/>
      </w:pPr>
      <w:r>
        <w:t>If the Four Pillars is your lowest layer</w:t>
      </w:r>
    </w:p>
    <w:p w14:paraId="45E04D33" w14:textId="77777777" w:rsidR="00EF531D" w:rsidRDefault="00000000">
      <w:r>
        <w:t>Circle the individual pillar statement that scored lowest. If there is a tie, choose the one that feels most important for this season.</w:t>
      </w:r>
    </w:p>
    <w:tbl>
      <w:tblPr>
        <w:tblW w:w="9864" w:type="dxa"/>
        <w:jc w:val="center"/>
        <w:tblLayout w:type="fixed"/>
        <w:tblLook w:val="04A0" w:firstRow="1" w:lastRow="0" w:firstColumn="1" w:lastColumn="0" w:noHBand="0" w:noVBand="1"/>
      </w:tblPr>
      <w:tblGrid>
        <w:gridCol w:w="2448"/>
        <w:gridCol w:w="2448"/>
        <w:gridCol w:w="2448"/>
        <w:gridCol w:w="2520"/>
      </w:tblGrid>
      <w:tr w:rsidR="00EF531D" w14:paraId="42922AC0" w14:textId="77777777">
        <w:trPr>
          <w:jc w:val="center"/>
        </w:trPr>
        <w:tc>
          <w:tcPr>
            <w:tcW w:w="2448" w:type="dxa"/>
            <w:tcBorders>
              <w:top w:val="single" w:sz="4" w:space="0" w:color="B8C4C8"/>
              <w:left w:val="single" w:sz="4" w:space="0" w:color="B8C4C8"/>
              <w:bottom w:val="single" w:sz="4" w:space="0" w:color="B8C4C8"/>
              <w:right w:val="single" w:sz="4" w:space="0" w:color="B8C4C8"/>
            </w:tcBorders>
            <w:shd w:val="clear" w:color="auto" w:fill="6F8379"/>
            <w:tcMar>
              <w:top w:w="30" w:type="dxa"/>
              <w:left w:w="40" w:type="dxa"/>
              <w:bottom w:w="30" w:type="dxa"/>
              <w:right w:w="40" w:type="dxa"/>
            </w:tcMar>
            <w:vAlign w:val="center"/>
          </w:tcPr>
          <w:p w14:paraId="48FE769E" w14:textId="77777777" w:rsidR="00EF531D" w:rsidRDefault="00000000">
            <w:pPr>
              <w:spacing w:after="0"/>
            </w:pPr>
            <w:r>
              <w:rPr>
                <w:b/>
                <w:color w:val="FFFFFF"/>
                <w:sz w:val="17"/>
              </w:rPr>
              <w:t>Family</w:t>
            </w:r>
          </w:p>
        </w:tc>
        <w:tc>
          <w:tcPr>
            <w:tcW w:w="2448" w:type="dxa"/>
            <w:tcBorders>
              <w:top w:val="single" w:sz="4" w:space="0" w:color="B8C4C8"/>
              <w:left w:val="single" w:sz="4" w:space="0" w:color="B8C4C8"/>
              <w:bottom w:val="single" w:sz="4" w:space="0" w:color="B8C4C8"/>
              <w:right w:val="single" w:sz="4" w:space="0" w:color="B8C4C8"/>
            </w:tcBorders>
            <w:shd w:val="clear" w:color="auto" w:fill="6F8379"/>
            <w:tcMar>
              <w:top w:w="30" w:type="dxa"/>
              <w:left w:w="40" w:type="dxa"/>
              <w:bottom w:w="30" w:type="dxa"/>
              <w:right w:w="40" w:type="dxa"/>
            </w:tcMar>
            <w:vAlign w:val="center"/>
          </w:tcPr>
          <w:p w14:paraId="6519641D" w14:textId="77777777" w:rsidR="00EF531D" w:rsidRDefault="00000000">
            <w:pPr>
              <w:spacing w:after="0"/>
              <w:jc w:val="center"/>
            </w:pPr>
            <w:r>
              <w:rPr>
                <w:b/>
                <w:color w:val="FFFFFF"/>
                <w:sz w:val="17"/>
              </w:rPr>
              <w:t>Fitness</w:t>
            </w:r>
          </w:p>
        </w:tc>
        <w:tc>
          <w:tcPr>
            <w:tcW w:w="2448" w:type="dxa"/>
            <w:tcBorders>
              <w:top w:val="single" w:sz="4" w:space="0" w:color="B8C4C8"/>
              <w:left w:val="single" w:sz="4" w:space="0" w:color="B8C4C8"/>
              <w:bottom w:val="single" w:sz="4" w:space="0" w:color="B8C4C8"/>
              <w:right w:val="single" w:sz="4" w:space="0" w:color="B8C4C8"/>
            </w:tcBorders>
            <w:shd w:val="clear" w:color="auto" w:fill="6F8379"/>
            <w:tcMar>
              <w:top w:w="30" w:type="dxa"/>
              <w:left w:w="40" w:type="dxa"/>
              <w:bottom w:w="30" w:type="dxa"/>
              <w:right w:w="40" w:type="dxa"/>
            </w:tcMar>
            <w:vAlign w:val="center"/>
          </w:tcPr>
          <w:p w14:paraId="1A2288C6" w14:textId="77777777" w:rsidR="00EF531D" w:rsidRDefault="00000000">
            <w:pPr>
              <w:spacing w:after="0"/>
              <w:jc w:val="center"/>
            </w:pPr>
            <w:r>
              <w:rPr>
                <w:b/>
                <w:color w:val="FFFFFF"/>
                <w:sz w:val="17"/>
              </w:rPr>
              <w:t>Fun</w:t>
            </w:r>
          </w:p>
        </w:tc>
        <w:tc>
          <w:tcPr>
            <w:tcW w:w="2520" w:type="dxa"/>
            <w:tcBorders>
              <w:top w:val="single" w:sz="4" w:space="0" w:color="B8C4C8"/>
              <w:left w:val="single" w:sz="4" w:space="0" w:color="B8C4C8"/>
              <w:bottom w:val="single" w:sz="4" w:space="0" w:color="B8C4C8"/>
              <w:right w:val="single" w:sz="4" w:space="0" w:color="B8C4C8"/>
            </w:tcBorders>
            <w:shd w:val="clear" w:color="auto" w:fill="6F8379"/>
            <w:tcMar>
              <w:top w:w="30" w:type="dxa"/>
              <w:left w:w="40" w:type="dxa"/>
              <w:bottom w:w="30" w:type="dxa"/>
              <w:right w:w="40" w:type="dxa"/>
            </w:tcMar>
            <w:vAlign w:val="center"/>
          </w:tcPr>
          <w:p w14:paraId="39E5DE69" w14:textId="77777777" w:rsidR="00EF531D" w:rsidRDefault="00000000">
            <w:pPr>
              <w:spacing w:after="0"/>
              <w:jc w:val="center"/>
            </w:pPr>
            <w:r>
              <w:rPr>
                <w:b/>
                <w:color w:val="FFFFFF"/>
                <w:sz w:val="17"/>
              </w:rPr>
              <w:t>Finances</w:t>
            </w:r>
          </w:p>
        </w:tc>
      </w:tr>
      <w:tr w:rsidR="00EF531D" w14:paraId="0678DAB7" w14:textId="77777777">
        <w:trPr>
          <w:jc w:val="center"/>
        </w:trPr>
        <w:tc>
          <w:tcPr>
            <w:tcW w:w="2448" w:type="dxa"/>
            <w:tcBorders>
              <w:top w:val="single" w:sz="4" w:space="0" w:color="B8C4C8"/>
              <w:left w:val="single" w:sz="4" w:space="0" w:color="B8C4C8"/>
              <w:bottom w:val="single" w:sz="4" w:space="0" w:color="B8C4C8"/>
              <w:right w:val="single" w:sz="4" w:space="0" w:color="B8C4C8"/>
            </w:tcBorders>
            <w:tcMar>
              <w:top w:w="30" w:type="dxa"/>
              <w:left w:w="40" w:type="dxa"/>
              <w:bottom w:w="30" w:type="dxa"/>
              <w:right w:w="40" w:type="dxa"/>
            </w:tcMar>
            <w:vAlign w:val="center"/>
          </w:tcPr>
          <w:p w14:paraId="7C7EE1F6" w14:textId="77777777" w:rsidR="00EF531D" w:rsidRDefault="00000000">
            <w:pPr>
              <w:spacing w:after="0"/>
            </w:pPr>
            <w:r>
              <w:rPr>
                <w:sz w:val="17"/>
              </w:rPr>
              <w:t>_____ / 5</w:t>
            </w:r>
          </w:p>
        </w:tc>
        <w:tc>
          <w:tcPr>
            <w:tcW w:w="2448" w:type="dxa"/>
            <w:tcBorders>
              <w:top w:val="single" w:sz="4" w:space="0" w:color="B8C4C8"/>
              <w:left w:val="single" w:sz="4" w:space="0" w:color="B8C4C8"/>
              <w:bottom w:val="single" w:sz="4" w:space="0" w:color="B8C4C8"/>
              <w:right w:val="single" w:sz="4" w:space="0" w:color="B8C4C8"/>
            </w:tcBorders>
            <w:tcMar>
              <w:top w:w="30" w:type="dxa"/>
              <w:left w:w="40" w:type="dxa"/>
              <w:bottom w:w="30" w:type="dxa"/>
              <w:right w:w="40" w:type="dxa"/>
            </w:tcMar>
            <w:vAlign w:val="center"/>
          </w:tcPr>
          <w:p w14:paraId="2AAF8EE2" w14:textId="77777777" w:rsidR="00EF531D" w:rsidRDefault="00000000">
            <w:pPr>
              <w:spacing w:after="0"/>
              <w:jc w:val="center"/>
            </w:pPr>
            <w:r>
              <w:rPr>
                <w:sz w:val="17"/>
              </w:rPr>
              <w:t>_____ / 5</w:t>
            </w:r>
          </w:p>
        </w:tc>
        <w:tc>
          <w:tcPr>
            <w:tcW w:w="2448" w:type="dxa"/>
            <w:tcBorders>
              <w:top w:val="single" w:sz="4" w:space="0" w:color="B8C4C8"/>
              <w:left w:val="single" w:sz="4" w:space="0" w:color="B8C4C8"/>
              <w:bottom w:val="single" w:sz="4" w:space="0" w:color="B8C4C8"/>
              <w:right w:val="single" w:sz="4" w:space="0" w:color="B8C4C8"/>
            </w:tcBorders>
            <w:tcMar>
              <w:top w:w="30" w:type="dxa"/>
              <w:left w:w="40" w:type="dxa"/>
              <w:bottom w:w="30" w:type="dxa"/>
              <w:right w:w="40" w:type="dxa"/>
            </w:tcMar>
            <w:vAlign w:val="center"/>
          </w:tcPr>
          <w:p w14:paraId="2C0938F6" w14:textId="77777777" w:rsidR="00EF531D" w:rsidRDefault="00000000">
            <w:pPr>
              <w:spacing w:after="0"/>
              <w:jc w:val="center"/>
            </w:pPr>
            <w:r>
              <w:rPr>
                <w:sz w:val="17"/>
              </w:rPr>
              <w:t>_____ / 5</w:t>
            </w:r>
          </w:p>
        </w:tc>
        <w:tc>
          <w:tcPr>
            <w:tcW w:w="2520" w:type="dxa"/>
            <w:tcBorders>
              <w:top w:val="single" w:sz="4" w:space="0" w:color="B8C4C8"/>
              <w:left w:val="single" w:sz="4" w:space="0" w:color="B8C4C8"/>
              <w:bottom w:val="single" w:sz="4" w:space="0" w:color="B8C4C8"/>
              <w:right w:val="single" w:sz="4" w:space="0" w:color="B8C4C8"/>
            </w:tcBorders>
            <w:tcMar>
              <w:top w:w="30" w:type="dxa"/>
              <w:left w:w="40" w:type="dxa"/>
              <w:bottom w:w="30" w:type="dxa"/>
              <w:right w:w="40" w:type="dxa"/>
            </w:tcMar>
            <w:vAlign w:val="center"/>
          </w:tcPr>
          <w:p w14:paraId="78DB0C6E" w14:textId="77777777" w:rsidR="00EF531D" w:rsidRDefault="00000000">
            <w:pPr>
              <w:spacing w:after="0"/>
              <w:jc w:val="center"/>
            </w:pPr>
            <w:r>
              <w:rPr>
                <w:sz w:val="17"/>
              </w:rPr>
              <w:t>_____ / 5</w:t>
            </w:r>
          </w:p>
        </w:tc>
      </w:tr>
    </w:tbl>
    <w:p w14:paraId="656B509B" w14:textId="77777777" w:rsidR="00EF531D" w:rsidRDefault="00000000">
      <w:pPr>
        <w:pStyle w:val="Eyebrow"/>
        <w:keepNext/>
        <w:spacing w:before="60" w:after="0"/>
      </w:pPr>
      <w:r>
        <w:lastRenderedPageBreak/>
        <w:t>THE STEWARDSHIP BLUEPRINT</w:t>
      </w:r>
    </w:p>
    <w:p w14:paraId="61003800" w14:textId="77777777" w:rsidR="00EF531D" w:rsidRDefault="00000000">
      <w:pPr>
        <w:pStyle w:val="Heading1"/>
        <w:spacing w:before="80" w:after="20"/>
      </w:pPr>
      <w:r>
        <w:t>Your Blueprint Snapshot</w:t>
      </w:r>
    </w:p>
    <w:p w14:paraId="60715534" w14:textId="77777777" w:rsidR="00EF531D" w:rsidRDefault="00000000">
      <w:pPr>
        <w:pStyle w:val="Heading2"/>
        <w:spacing w:before="20" w:after="20"/>
      </w:pPr>
      <w:r>
        <w:t>Turn your score into a simple next step.</w:t>
      </w:r>
    </w:p>
    <w:tbl>
      <w:tblPr>
        <w:tblW w:w="0" w:type="auto"/>
        <w:jc w:val="center"/>
        <w:tblLayout w:type="fixed"/>
        <w:tblLook w:val="04A0" w:firstRow="1" w:lastRow="0" w:firstColumn="1" w:lastColumn="0" w:noHBand="0" w:noVBand="1"/>
      </w:tblPr>
      <w:tblGrid>
        <w:gridCol w:w="9936"/>
      </w:tblGrid>
      <w:tr w:rsidR="00EF531D" w14:paraId="54BCA613" w14:textId="77777777">
        <w:trPr>
          <w:jc w:val="center"/>
        </w:trPr>
        <w:tc>
          <w:tcPr>
            <w:tcW w:w="9936" w:type="dxa"/>
            <w:shd w:val="clear" w:color="auto" w:fill="B58A3A"/>
          </w:tcPr>
          <w:p w14:paraId="76DE99BC" w14:textId="77777777" w:rsidR="00EF531D" w:rsidRDefault="00EF531D">
            <w:pPr>
              <w:spacing w:after="0"/>
            </w:pPr>
          </w:p>
        </w:tc>
      </w:tr>
    </w:tbl>
    <w:p w14:paraId="643C0C94" w14:textId="77777777" w:rsidR="00EF531D" w:rsidRDefault="00000000">
      <w:r>
        <w:t>Use this page to summarize what your assessment is showing you. If you complete the Check-In online, this snapshot can be generated automatically and saved so you can compare progress over time.</w:t>
      </w:r>
    </w:p>
    <w:tbl>
      <w:tblPr>
        <w:tblW w:w="9864" w:type="dxa"/>
        <w:jc w:val="center"/>
        <w:tblLayout w:type="fixed"/>
        <w:tblLook w:val="04A0" w:firstRow="1" w:lastRow="0" w:firstColumn="1" w:lastColumn="0" w:noHBand="0" w:noVBand="1"/>
      </w:tblPr>
      <w:tblGrid>
        <w:gridCol w:w="3215"/>
        <w:gridCol w:w="6153"/>
        <w:gridCol w:w="496"/>
      </w:tblGrid>
      <w:tr w:rsidR="00EF531D" w14:paraId="39A12F6C" w14:textId="77777777">
        <w:trPr>
          <w:gridAfter w:val="1"/>
          <w:wAfter w:w="522" w:type="dxa"/>
          <w:jc w:val="center"/>
        </w:trPr>
        <w:tc>
          <w:tcPr>
            <w:tcW w:w="3384" w:type="dxa"/>
            <w:tcBorders>
              <w:top w:val="single" w:sz="4" w:space="0" w:color="B8C4C8"/>
              <w:left w:val="single" w:sz="4" w:space="0" w:color="B8C4C8"/>
              <w:bottom w:val="single" w:sz="4" w:space="0" w:color="B8C4C8"/>
              <w:right w:val="single" w:sz="4" w:space="0" w:color="B8C4C8"/>
            </w:tcBorders>
            <w:shd w:val="clear" w:color="auto" w:fill="0E2A3A"/>
            <w:tcMar>
              <w:top w:w="30" w:type="dxa"/>
              <w:left w:w="40" w:type="dxa"/>
              <w:bottom w:w="30" w:type="dxa"/>
              <w:right w:w="40" w:type="dxa"/>
            </w:tcMar>
            <w:vAlign w:val="center"/>
          </w:tcPr>
          <w:p w14:paraId="6EBB7642" w14:textId="77777777" w:rsidR="00EF531D" w:rsidRDefault="00000000">
            <w:pPr>
              <w:spacing w:after="0"/>
            </w:pPr>
            <w:r>
              <w:rPr>
                <w:b/>
                <w:color w:val="FFFFFF"/>
                <w:sz w:val="17"/>
              </w:rPr>
              <w:t>Snapshot Item</w:t>
            </w:r>
          </w:p>
        </w:tc>
        <w:tc>
          <w:tcPr>
            <w:tcW w:w="6480" w:type="dxa"/>
            <w:tcBorders>
              <w:top w:val="single" w:sz="4" w:space="0" w:color="B8C4C8"/>
              <w:left w:val="single" w:sz="4" w:space="0" w:color="B8C4C8"/>
              <w:bottom w:val="single" w:sz="4" w:space="0" w:color="B8C4C8"/>
              <w:right w:val="single" w:sz="4" w:space="0" w:color="B8C4C8"/>
            </w:tcBorders>
            <w:shd w:val="clear" w:color="auto" w:fill="0E2A3A"/>
            <w:tcMar>
              <w:top w:w="30" w:type="dxa"/>
              <w:left w:w="40" w:type="dxa"/>
              <w:bottom w:w="30" w:type="dxa"/>
              <w:right w:w="40" w:type="dxa"/>
            </w:tcMar>
            <w:vAlign w:val="center"/>
          </w:tcPr>
          <w:p w14:paraId="28B4C2C8" w14:textId="77777777" w:rsidR="00EF531D" w:rsidRDefault="00000000">
            <w:pPr>
              <w:spacing w:after="0"/>
              <w:jc w:val="center"/>
            </w:pPr>
            <w:r>
              <w:rPr>
                <w:b/>
                <w:color w:val="FFFFFF"/>
                <w:sz w:val="17"/>
              </w:rPr>
              <w:t>Your Result</w:t>
            </w:r>
          </w:p>
        </w:tc>
      </w:tr>
      <w:tr w:rsidR="00EF531D" w14:paraId="7B1A637B" w14:textId="77777777">
        <w:trPr>
          <w:gridAfter w:val="1"/>
          <w:wAfter w:w="522" w:type="dxa"/>
          <w:jc w:val="center"/>
        </w:trPr>
        <w:tc>
          <w:tcPr>
            <w:tcW w:w="3384" w:type="dxa"/>
            <w:tcBorders>
              <w:top w:val="single" w:sz="4" w:space="0" w:color="B8C4C8"/>
              <w:left w:val="single" w:sz="4" w:space="0" w:color="B8C4C8"/>
              <w:bottom w:val="single" w:sz="4" w:space="0" w:color="B8C4C8"/>
              <w:right w:val="single" w:sz="4" w:space="0" w:color="B8C4C8"/>
            </w:tcBorders>
            <w:tcMar>
              <w:top w:w="30" w:type="dxa"/>
              <w:left w:w="40" w:type="dxa"/>
              <w:bottom w:w="30" w:type="dxa"/>
              <w:right w:w="40" w:type="dxa"/>
            </w:tcMar>
            <w:vAlign w:val="center"/>
          </w:tcPr>
          <w:p w14:paraId="77A527FC" w14:textId="77777777" w:rsidR="00EF531D" w:rsidRDefault="00000000">
            <w:pPr>
              <w:spacing w:after="0"/>
            </w:pPr>
            <w:r>
              <w:rPr>
                <w:sz w:val="17"/>
              </w:rPr>
              <w:t>Blueprint Alignment Score</w:t>
            </w:r>
          </w:p>
        </w:tc>
        <w:tc>
          <w:tcPr>
            <w:tcW w:w="6480" w:type="dxa"/>
            <w:tcBorders>
              <w:top w:val="single" w:sz="4" w:space="0" w:color="B8C4C8"/>
              <w:left w:val="single" w:sz="4" w:space="0" w:color="B8C4C8"/>
              <w:bottom w:val="single" w:sz="4" w:space="0" w:color="B8C4C8"/>
              <w:right w:val="single" w:sz="4" w:space="0" w:color="B8C4C8"/>
            </w:tcBorders>
            <w:tcMar>
              <w:top w:w="30" w:type="dxa"/>
              <w:left w:w="40" w:type="dxa"/>
              <w:bottom w:w="30" w:type="dxa"/>
              <w:right w:w="40" w:type="dxa"/>
            </w:tcMar>
            <w:vAlign w:val="center"/>
          </w:tcPr>
          <w:p w14:paraId="15FBE204" w14:textId="77777777" w:rsidR="00EF531D" w:rsidRDefault="00000000">
            <w:pPr>
              <w:spacing w:after="0"/>
              <w:jc w:val="center"/>
            </w:pPr>
            <w:r>
              <w:rPr>
                <w:sz w:val="17"/>
              </w:rPr>
              <w:t>_____ / 140</w:t>
            </w:r>
          </w:p>
        </w:tc>
      </w:tr>
      <w:tr w:rsidR="00EF531D" w14:paraId="448EC4EC" w14:textId="77777777">
        <w:trPr>
          <w:gridAfter w:val="1"/>
          <w:wAfter w:w="522" w:type="dxa"/>
          <w:jc w:val="center"/>
        </w:trPr>
        <w:tc>
          <w:tcPr>
            <w:tcW w:w="3384" w:type="dxa"/>
            <w:tcBorders>
              <w:top w:val="single" w:sz="4" w:space="0" w:color="B8C4C8"/>
              <w:left w:val="single" w:sz="4" w:space="0" w:color="B8C4C8"/>
              <w:bottom w:val="single" w:sz="4" w:space="0" w:color="B8C4C8"/>
              <w:right w:val="single" w:sz="4" w:space="0" w:color="B8C4C8"/>
            </w:tcBorders>
            <w:shd w:val="clear" w:color="auto" w:fill="F7F9F8"/>
            <w:tcMar>
              <w:top w:w="30" w:type="dxa"/>
              <w:left w:w="40" w:type="dxa"/>
              <w:bottom w:w="30" w:type="dxa"/>
              <w:right w:w="40" w:type="dxa"/>
            </w:tcMar>
            <w:vAlign w:val="center"/>
          </w:tcPr>
          <w:p w14:paraId="3E675015" w14:textId="77777777" w:rsidR="00EF531D" w:rsidRDefault="00000000">
            <w:pPr>
              <w:spacing w:after="0"/>
            </w:pPr>
            <w:r>
              <w:rPr>
                <w:sz w:val="17"/>
              </w:rPr>
              <w:t>Current Stage</w:t>
            </w:r>
          </w:p>
        </w:tc>
        <w:tc>
          <w:tcPr>
            <w:tcW w:w="6480" w:type="dxa"/>
            <w:tcBorders>
              <w:top w:val="single" w:sz="4" w:space="0" w:color="B8C4C8"/>
              <w:left w:val="single" w:sz="4" w:space="0" w:color="B8C4C8"/>
              <w:bottom w:val="single" w:sz="4" w:space="0" w:color="B8C4C8"/>
              <w:right w:val="single" w:sz="4" w:space="0" w:color="B8C4C8"/>
            </w:tcBorders>
            <w:shd w:val="clear" w:color="auto" w:fill="F7F9F8"/>
            <w:tcMar>
              <w:top w:w="30" w:type="dxa"/>
              <w:left w:w="40" w:type="dxa"/>
              <w:bottom w:w="30" w:type="dxa"/>
              <w:right w:w="40" w:type="dxa"/>
            </w:tcMar>
            <w:vAlign w:val="center"/>
          </w:tcPr>
          <w:p w14:paraId="1C780CC6" w14:textId="77777777" w:rsidR="00EF531D" w:rsidRDefault="00000000">
            <w:pPr>
              <w:spacing w:after="0"/>
            </w:pPr>
            <w:r>
              <w:rPr>
                <w:sz w:val="17"/>
              </w:rPr>
              <w:t>Aligned &amp; Intentional / Aware but Stretched / Drifting in Key Layers / Time to Pause &amp; Rebuild</w:t>
            </w:r>
          </w:p>
        </w:tc>
      </w:tr>
      <w:tr w:rsidR="00EF531D" w14:paraId="28F3EE62" w14:textId="77777777">
        <w:trPr>
          <w:gridAfter w:val="1"/>
          <w:wAfter w:w="522" w:type="dxa"/>
          <w:jc w:val="center"/>
        </w:trPr>
        <w:tc>
          <w:tcPr>
            <w:tcW w:w="3384" w:type="dxa"/>
            <w:tcBorders>
              <w:top w:val="single" w:sz="4" w:space="0" w:color="B8C4C8"/>
              <w:left w:val="single" w:sz="4" w:space="0" w:color="B8C4C8"/>
              <w:bottom w:val="single" w:sz="4" w:space="0" w:color="B8C4C8"/>
              <w:right w:val="single" w:sz="4" w:space="0" w:color="B8C4C8"/>
            </w:tcBorders>
            <w:tcMar>
              <w:top w:w="30" w:type="dxa"/>
              <w:left w:w="40" w:type="dxa"/>
              <w:bottom w:w="30" w:type="dxa"/>
              <w:right w:w="40" w:type="dxa"/>
            </w:tcMar>
            <w:vAlign w:val="center"/>
          </w:tcPr>
          <w:p w14:paraId="34256608" w14:textId="77777777" w:rsidR="00EF531D" w:rsidRDefault="00000000">
            <w:pPr>
              <w:spacing w:after="0"/>
            </w:pPr>
            <w:r>
              <w:rPr>
                <w:sz w:val="17"/>
              </w:rPr>
              <w:t>Strongest Layer</w:t>
            </w:r>
          </w:p>
        </w:tc>
        <w:tc>
          <w:tcPr>
            <w:tcW w:w="6480" w:type="dxa"/>
            <w:tcBorders>
              <w:top w:val="single" w:sz="4" w:space="0" w:color="B8C4C8"/>
              <w:left w:val="single" w:sz="4" w:space="0" w:color="B8C4C8"/>
              <w:bottom w:val="single" w:sz="4" w:space="0" w:color="B8C4C8"/>
              <w:right w:val="single" w:sz="4" w:space="0" w:color="B8C4C8"/>
            </w:tcBorders>
            <w:tcMar>
              <w:top w:w="30" w:type="dxa"/>
              <w:left w:w="40" w:type="dxa"/>
              <w:bottom w:w="30" w:type="dxa"/>
              <w:right w:w="40" w:type="dxa"/>
            </w:tcMar>
            <w:vAlign w:val="center"/>
          </w:tcPr>
          <w:p w14:paraId="19C801A6" w14:textId="77777777" w:rsidR="00EF531D" w:rsidRDefault="00000000">
            <w:pPr>
              <w:spacing w:after="0"/>
            </w:pPr>
            <w:r>
              <w:rPr>
                <w:sz w:val="17"/>
              </w:rPr>
              <w:t>______________________________</w:t>
            </w:r>
          </w:p>
        </w:tc>
      </w:tr>
      <w:tr w:rsidR="00EF531D" w14:paraId="225B2905" w14:textId="77777777">
        <w:trPr>
          <w:gridAfter w:val="1"/>
          <w:wAfter w:w="522" w:type="dxa"/>
          <w:jc w:val="center"/>
        </w:trPr>
        <w:tc>
          <w:tcPr>
            <w:tcW w:w="3384" w:type="dxa"/>
            <w:tcBorders>
              <w:top w:val="single" w:sz="4" w:space="0" w:color="B8C4C8"/>
              <w:left w:val="single" w:sz="4" w:space="0" w:color="B8C4C8"/>
              <w:bottom w:val="single" w:sz="4" w:space="0" w:color="B8C4C8"/>
              <w:right w:val="single" w:sz="4" w:space="0" w:color="B8C4C8"/>
            </w:tcBorders>
            <w:shd w:val="clear" w:color="auto" w:fill="F7F9F8"/>
            <w:tcMar>
              <w:top w:w="30" w:type="dxa"/>
              <w:left w:w="40" w:type="dxa"/>
              <w:bottom w:w="30" w:type="dxa"/>
              <w:right w:w="40" w:type="dxa"/>
            </w:tcMar>
            <w:vAlign w:val="center"/>
          </w:tcPr>
          <w:p w14:paraId="310CFE78" w14:textId="77777777" w:rsidR="00EF531D" w:rsidRDefault="00000000">
            <w:pPr>
              <w:spacing w:after="0"/>
            </w:pPr>
            <w:r>
              <w:rPr>
                <w:sz w:val="17"/>
              </w:rPr>
              <w:t>Lowest Layer</w:t>
            </w:r>
          </w:p>
        </w:tc>
        <w:tc>
          <w:tcPr>
            <w:tcW w:w="6480" w:type="dxa"/>
            <w:tcBorders>
              <w:top w:val="single" w:sz="4" w:space="0" w:color="B8C4C8"/>
              <w:left w:val="single" w:sz="4" w:space="0" w:color="B8C4C8"/>
              <w:bottom w:val="single" w:sz="4" w:space="0" w:color="B8C4C8"/>
              <w:right w:val="single" w:sz="4" w:space="0" w:color="B8C4C8"/>
            </w:tcBorders>
            <w:shd w:val="clear" w:color="auto" w:fill="F7F9F8"/>
            <w:tcMar>
              <w:top w:w="30" w:type="dxa"/>
              <w:left w:w="40" w:type="dxa"/>
              <w:bottom w:w="30" w:type="dxa"/>
              <w:right w:w="40" w:type="dxa"/>
            </w:tcMar>
            <w:vAlign w:val="center"/>
          </w:tcPr>
          <w:p w14:paraId="5A8B0567" w14:textId="77777777" w:rsidR="00EF531D" w:rsidRDefault="00000000">
            <w:pPr>
              <w:spacing w:after="0"/>
            </w:pPr>
            <w:r>
              <w:rPr>
                <w:sz w:val="17"/>
              </w:rPr>
              <w:t>______________________________</w:t>
            </w:r>
          </w:p>
        </w:tc>
      </w:tr>
      <w:tr w:rsidR="00EF531D" w14:paraId="749806D5" w14:textId="77777777">
        <w:trPr>
          <w:gridAfter w:val="1"/>
          <w:wAfter w:w="522" w:type="dxa"/>
          <w:jc w:val="center"/>
        </w:trPr>
        <w:tc>
          <w:tcPr>
            <w:tcW w:w="3384" w:type="dxa"/>
            <w:tcBorders>
              <w:top w:val="single" w:sz="4" w:space="0" w:color="B8C4C8"/>
              <w:left w:val="single" w:sz="4" w:space="0" w:color="B8C4C8"/>
              <w:bottom w:val="single" w:sz="4" w:space="0" w:color="B8C4C8"/>
              <w:right w:val="single" w:sz="4" w:space="0" w:color="B8C4C8"/>
            </w:tcBorders>
            <w:tcMar>
              <w:top w:w="30" w:type="dxa"/>
              <w:left w:w="40" w:type="dxa"/>
              <w:bottom w:w="30" w:type="dxa"/>
              <w:right w:w="40" w:type="dxa"/>
            </w:tcMar>
            <w:vAlign w:val="center"/>
          </w:tcPr>
          <w:p w14:paraId="1E416E2C" w14:textId="77777777" w:rsidR="00EF531D" w:rsidRDefault="00000000">
            <w:pPr>
              <w:spacing w:after="0"/>
            </w:pPr>
            <w:r>
              <w:rPr>
                <w:sz w:val="17"/>
              </w:rPr>
              <w:t>Lowest Pillar, if applicable</w:t>
            </w:r>
          </w:p>
        </w:tc>
        <w:tc>
          <w:tcPr>
            <w:tcW w:w="6480" w:type="dxa"/>
            <w:tcBorders>
              <w:top w:val="single" w:sz="4" w:space="0" w:color="B8C4C8"/>
              <w:left w:val="single" w:sz="4" w:space="0" w:color="B8C4C8"/>
              <w:bottom w:val="single" w:sz="4" w:space="0" w:color="B8C4C8"/>
              <w:right w:val="single" w:sz="4" w:space="0" w:color="B8C4C8"/>
            </w:tcBorders>
            <w:tcMar>
              <w:top w:w="30" w:type="dxa"/>
              <w:left w:w="40" w:type="dxa"/>
              <w:bottom w:w="30" w:type="dxa"/>
              <w:right w:w="40" w:type="dxa"/>
            </w:tcMar>
            <w:vAlign w:val="center"/>
          </w:tcPr>
          <w:p w14:paraId="4F2C6127" w14:textId="77777777" w:rsidR="00EF531D" w:rsidRDefault="00000000">
            <w:pPr>
              <w:spacing w:after="0"/>
            </w:pPr>
            <w:r>
              <w:rPr>
                <w:sz w:val="17"/>
              </w:rPr>
              <w:t>Family / Fitness / Fun / Finances / N/A</w:t>
            </w:r>
          </w:p>
        </w:tc>
      </w:tr>
      <w:tr w:rsidR="00EF531D" w14:paraId="7F50171E" w14:textId="77777777">
        <w:trPr>
          <w:gridAfter w:val="1"/>
          <w:wAfter w:w="522" w:type="dxa"/>
          <w:jc w:val="center"/>
        </w:trPr>
        <w:tc>
          <w:tcPr>
            <w:tcW w:w="3384" w:type="dxa"/>
            <w:tcBorders>
              <w:top w:val="single" w:sz="4" w:space="0" w:color="B8C4C8"/>
              <w:left w:val="single" w:sz="4" w:space="0" w:color="B8C4C8"/>
              <w:bottom w:val="single" w:sz="4" w:space="0" w:color="B8C4C8"/>
              <w:right w:val="single" w:sz="4" w:space="0" w:color="B8C4C8"/>
            </w:tcBorders>
            <w:shd w:val="clear" w:color="auto" w:fill="F7F9F8"/>
            <w:tcMar>
              <w:top w:w="30" w:type="dxa"/>
              <w:left w:w="40" w:type="dxa"/>
              <w:bottom w:w="30" w:type="dxa"/>
              <w:right w:w="40" w:type="dxa"/>
            </w:tcMar>
            <w:vAlign w:val="center"/>
          </w:tcPr>
          <w:p w14:paraId="074B0847" w14:textId="77777777" w:rsidR="00EF531D" w:rsidRDefault="00000000">
            <w:pPr>
              <w:spacing w:after="0"/>
            </w:pPr>
            <w:r>
              <w:rPr>
                <w:sz w:val="17"/>
              </w:rPr>
              <w:t>Drift Pattern</w:t>
            </w:r>
          </w:p>
        </w:tc>
        <w:tc>
          <w:tcPr>
            <w:tcW w:w="6480" w:type="dxa"/>
            <w:tcBorders>
              <w:top w:val="single" w:sz="4" w:space="0" w:color="B8C4C8"/>
              <w:left w:val="single" w:sz="4" w:space="0" w:color="B8C4C8"/>
              <w:bottom w:val="single" w:sz="4" w:space="0" w:color="B8C4C8"/>
              <w:right w:val="single" w:sz="4" w:space="0" w:color="B8C4C8"/>
            </w:tcBorders>
            <w:shd w:val="clear" w:color="auto" w:fill="F7F9F8"/>
            <w:tcMar>
              <w:top w:w="30" w:type="dxa"/>
              <w:left w:w="40" w:type="dxa"/>
              <w:bottom w:w="30" w:type="dxa"/>
              <w:right w:w="40" w:type="dxa"/>
            </w:tcMar>
            <w:vAlign w:val="center"/>
          </w:tcPr>
          <w:p w14:paraId="648938AC" w14:textId="77777777" w:rsidR="00EF531D" w:rsidRDefault="00000000">
            <w:pPr>
              <w:spacing w:after="0"/>
            </w:pPr>
            <w:r>
              <w:rPr>
                <w:sz w:val="17"/>
              </w:rPr>
              <w:t>______________________________</w:t>
            </w:r>
          </w:p>
        </w:tc>
      </w:tr>
      <w:tr w:rsidR="00EF531D" w14:paraId="28AE906E" w14:textId="77777777">
        <w:trPr>
          <w:gridAfter w:val="1"/>
          <w:wAfter w:w="522" w:type="dxa"/>
          <w:jc w:val="center"/>
        </w:trPr>
        <w:tc>
          <w:tcPr>
            <w:tcW w:w="3384" w:type="dxa"/>
            <w:tcBorders>
              <w:top w:val="single" w:sz="4" w:space="0" w:color="B8C4C8"/>
              <w:left w:val="single" w:sz="4" w:space="0" w:color="B8C4C8"/>
              <w:bottom w:val="single" w:sz="4" w:space="0" w:color="B8C4C8"/>
              <w:right w:val="single" w:sz="4" w:space="0" w:color="B8C4C8"/>
            </w:tcBorders>
            <w:tcMar>
              <w:top w:w="30" w:type="dxa"/>
              <w:left w:w="40" w:type="dxa"/>
              <w:bottom w:w="30" w:type="dxa"/>
              <w:right w:w="40" w:type="dxa"/>
            </w:tcMar>
            <w:vAlign w:val="center"/>
          </w:tcPr>
          <w:p w14:paraId="3E93C4AC" w14:textId="77777777" w:rsidR="00EF531D" w:rsidRDefault="00000000">
            <w:pPr>
              <w:spacing w:after="0"/>
            </w:pPr>
            <w:r>
              <w:rPr>
                <w:sz w:val="17"/>
              </w:rPr>
              <w:t>Next Faithful Step</w:t>
            </w:r>
          </w:p>
        </w:tc>
        <w:tc>
          <w:tcPr>
            <w:tcW w:w="6480" w:type="dxa"/>
            <w:tcBorders>
              <w:top w:val="single" w:sz="4" w:space="0" w:color="B8C4C8"/>
              <w:left w:val="single" w:sz="4" w:space="0" w:color="B8C4C8"/>
              <w:bottom w:val="single" w:sz="4" w:space="0" w:color="B8C4C8"/>
              <w:right w:val="single" w:sz="4" w:space="0" w:color="B8C4C8"/>
            </w:tcBorders>
            <w:tcMar>
              <w:top w:w="30" w:type="dxa"/>
              <w:left w:w="40" w:type="dxa"/>
              <w:bottom w:w="30" w:type="dxa"/>
              <w:right w:w="40" w:type="dxa"/>
            </w:tcMar>
            <w:vAlign w:val="center"/>
          </w:tcPr>
          <w:p w14:paraId="45ECCE2E" w14:textId="77777777" w:rsidR="00EF531D" w:rsidRDefault="00000000">
            <w:pPr>
              <w:spacing w:after="0"/>
            </w:pPr>
            <w:r>
              <w:rPr>
                <w:sz w:val="17"/>
              </w:rPr>
              <w:t>______________________________</w:t>
            </w:r>
          </w:p>
        </w:tc>
      </w:tr>
      <w:tr w:rsidR="00EF531D" w14:paraId="5C760F33" w14:textId="77777777">
        <w:trPr>
          <w:gridAfter w:val="1"/>
          <w:wAfter w:w="522" w:type="dxa"/>
          <w:jc w:val="center"/>
        </w:trPr>
        <w:tc>
          <w:tcPr>
            <w:tcW w:w="3384" w:type="dxa"/>
            <w:tcBorders>
              <w:top w:val="single" w:sz="4" w:space="0" w:color="B8C4C8"/>
              <w:left w:val="single" w:sz="4" w:space="0" w:color="B8C4C8"/>
              <w:bottom w:val="single" w:sz="4" w:space="0" w:color="B8C4C8"/>
              <w:right w:val="single" w:sz="4" w:space="0" w:color="B8C4C8"/>
            </w:tcBorders>
            <w:shd w:val="clear" w:color="auto" w:fill="F7F9F8"/>
            <w:tcMar>
              <w:top w:w="30" w:type="dxa"/>
              <w:left w:w="40" w:type="dxa"/>
              <w:bottom w:w="30" w:type="dxa"/>
              <w:right w:w="40" w:type="dxa"/>
            </w:tcMar>
            <w:vAlign w:val="center"/>
          </w:tcPr>
          <w:p w14:paraId="4BE79E02" w14:textId="77777777" w:rsidR="00EF531D" w:rsidRDefault="00000000">
            <w:pPr>
              <w:spacing w:after="0"/>
            </w:pPr>
            <w:r>
              <w:rPr>
                <w:sz w:val="17"/>
              </w:rPr>
              <w:t>Recommended Pathway</w:t>
            </w:r>
          </w:p>
        </w:tc>
        <w:tc>
          <w:tcPr>
            <w:tcW w:w="6480" w:type="dxa"/>
            <w:tcBorders>
              <w:top w:val="single" w:sz="4" w:space="0" w:color="B8C4C8"/>
              <w:left w:val="single" w:sz="4" w:space="0" w:color="B8C4C8"/>
              <w:bottom w:val="single" w:sz="4" w:space="0" w:color="B8C4C8"/>
              <w:right w:val="single" w:sz="4" w:space="0" w:color="B8C4C8"/>
            </w:tcBorders>
            <w:shd w:val="clear" w:color="auto" w:fill="F7F9F8"/>
            <w:tcMar>
              <w:top w:w="30" w:type="dxa"/>
              <w:left w:w="40" w:type="dxa"/>
              <w:bottom w:w="30" w:type="dxa"/>
              <w:right w:w="40" w:type="dxa"/>
            </w:tcMar>
            <w:vAlign w:val="center"/>
          </w:tcPr>
          <w:p w14:paraId="0FA58899" w14:textId="77777777" w:rsidR="00EF531D" w:rsidRDefault="00000000">
            <w:pPr>
              <w:spacing w:after="0"/>
            </w:pPr>
            <w:r>
              <w:rPr>
                <w:sz w:val="17"/>
              </w:rPr>
              <w:t>Book / ForgedLife / Join Group / Lead Group / Church or Ministry / Personal 30-Day Plan</w:t>
            </w:r>
          </w:p>
        </w:tc>
      </w:tr>
      <w:tr w:rsidR="00EF531D" w14:paraId="155DD186" w14:textId="77777777">
        <w:trPr>
          <w:jc w:val="center"/>
        </w:trPr>
        <w:tc>
          <w:tcPr>
            <w:tcW w:w="9864" w:type="dxa"/>
            <w:gridSpan w:val="3"/>
            <w:tcBorders>
              <w:top w:val="single" w:sz="8" w:space="0" w:color="6F8379"/>
              <w:left w:val="single" w:sz="8" w:space="0" w:color="6F8379"/>
              <w:bottom w:val="single" w:sz="8" w:space="0" w:color="6F8379"/>
              <w:right w:val="single" w:sz="8" w:space="0" w:color="6F8379"/>
            </w:tcBorders>
            <w:shd w:val="clear" w:color="auto" w:fill="E9EFEC"/>
          </w:tcPr>
          <w:p w14:paraId="38320B84" w14:textId="77777777" w:rsidR="00EF531D" w:rsidRDefault="00000000">
            <w:pPr>
              <w:spacing w:after="60"/>
            </w:pPr>
            <w:r>
              <w:rPr>
                <w:b/>
                <w:color w:val="0E2A3A"/>
                <w:sz w:val="21"/>
              </w:rPr>
              <w:t>Use the Snapshot as a mirror and a map.</w:t>
            </w:r>
          </w:p>
          <w:p w14:paraId="72F0A7AF" w14:textId="77777777" w:rsidR="00EF531D" w:rsidRDefault="00000000">
            <w:r>
              <w:rPr>
                <w:sz w:val="19"/>
              </w:rPr>
              <w:t>A mirror shows what is true right now. A map points toward the next step. Do not try to fix every layer at once. Choose the layer that needs attention, take one faithful action, and invite the right kind of support.</w:t>
            </w:r>
          </w:p>
        </w:tc>
      </w:tr>
    </w:tbl>
    <w:p w14:paraId="4B3BB95A" w14:textId="77777777" w:rsidR="00EF531D" w:rsidRDefault="00000000">
      <w:pPr>
        <w:pStyle w:val="Eyebrow"/>
        <w:keepNext/>
        <w:spacing w:before="60" w:after="0"/>
      </w:pPr>
      <w:r>
        <w:t>THE STEWARDSHIP BLUEPRINT</w:t>
      </w:r>
    </w:p>
    <w:p w14:paraId="4D4289F6" w14:textId="77777777" w:rsidR="00EF531D" w:rsidRDefault="00000000">
      <w:pPr>
        <w:pStyle w:val="Heading1"/>
        <w:spacing w:before="80" w:after="20"/>
      </w:pPr>
      <w:r>
        <w:t>What Your Score May Be Telling You</w:t>
      </w:r>
    </w:p>
    <w:tbl>
      <w:tblPr>
        <w:tblW w:w="0" w:type="auto"/>
        <w:jc w:val="center"/>
        <w:tblLayout w:type="fixed"/>
        <w:tblLook w:val="04A0" w:firstRow="1" w:lastRow="0" w:firstColumn="1" w:lastColumn="0" w:noHBand="0" w:noVBand="1"/>
      </w:tblPr>
      <w:tblGrid>
        <w:gridCol w:w="1440"/>
        <w:gridCol w:w="2232"/>
        <w:gridCol w:w="3960"/>
        <w:gridCol w:w="2232"/>
        <w:gridCol w:w="522"/>
      </w:tblGrid>
      <w:tr w:rsidR="00EF531D" w14:paraId="5C8890BC" w14:textId="77777777">
        <w:trPr>
          <w:jc w:val="center"/>
        </w:trPr>
        <w:tc>
          <w:tcPr>
            <w:tcW w:w="9936" w:type="dxa"/>
            <w:gridSpan w:val="5"/>
            <w:shd w:val="clear" w:color="auto" w:fill="B58A3A"/>
          </w:tcPr>
          <w:p w14:paraId="0CB37B29" w14:textId="77777777" w:rsidR="00EF531D" w:rsidRDefault="00EF531D">
            <w:pPr>
              <w:spacing w:after="0"/>
            </w:pPr>
          </w:p>
        </w:tc>
      </w:tr>
      <w:tr w:rsidR="00EF531D" w14:paraId="233B6AFD" w14:textId="77777777">
        <w:trPr>
          <w:gridAfter w:val="1"/>
          <w:wAfter w:w="522" w:type="dxa"/>
          <w:jc w:val="center"/>
        </w:trPr>
        <w:tc>
          <w:tcPr>
            <w:tcW w:w="1440" w:type="dxa"/>
            <w:tcBorders>
              <w:top w:val="single" w:sz="4" w:space="0" w:color="B8C4C8"/>
              <w:left w:val="single" w:sz="4" w:space="0" w:color="B8C4C8"/>
              <w:bottom w:val="single" w:sz="4" w:space="0" w:color="B8C4C8"/>
              <w:right w:val="single" w:sz="4" w:space="0" w:color="B8C4C8"/>
            </w:tcBorders>
            <w:shd w:val="clear" w:color="auto" w:fill="0E2A3A"/>
            <w:tcMar>
              <w:top w:w="30" w:type="dxa"/>
              <w:left w:w="40" w:type="dxa"/>
              <w:bottom w:w="30" w:type="dxa"/>
              <w:right w:w="40" w:type="dxa"/>
            </w:tcMar>
            <w:vAlign w:val="center"/>
          </w:tcPr>
          <w:p w14:paraId="7E256904" w14:textId="77777777" w:rsidR="00EF531D" w:rsidRDefault="00000000">
            <w:pPr>
              <w:spacing w:after="0"/>
            </w:pPr>
            <w:r>
              <w:rPr>
                <w:b/>
                <w:color w:val="FFFFFF"/>
                <w:sz w:val="15"/>
              </w:rPr>
              <w:t>Score Band</w:t>
            </w:r>
          </w:p>
        </w:tc>
        <w:tc>
          <w:tcPr>
            <w:tcW w:w="2232" w:type="dxa"/>
            <w:tcBorders>
              <w:top w:val="single" w:sz="4" w:space="0" w:color="B8C4C8"/>
              <w:left w:val="single" w:sz="4" w:space="0" w:color="B8C4C8"/>
              <w:bottom w:val="single" w:sz="4" w:space="0" w:color="B8C4C8"/>
              <w:right w:val="single" w:sz="4" w:space="0" w:color="B8C4C8"/>
            </w:tcBorders>
            <w:shd w:val="clear" w:color="auto" w:fill="0E2A3A"/>
            <w:tcMar>
              <w:top w:w="30" w:type="dxa"/>
              <w:left w:w="40" w:type="dxa"/>
              <w:bottom w:w="30" w:type="dxa"/>
              <w:right w:w="40" w:type="dxa"/>
            </w:tcMar>
            <w:vAlign w:val="center"/>
          </w:tcPr>
          <w:p w14:paraId="7C3AADCB" w14:textId="77777777" w:rsidR="00EF531D" w:rsidRDefault="00000000">
            <w:pPr>
              <w:spacing w:after="0"/>
              <w:jc w:val="center"/>
            </w:pPr>
            <w:r>
              <w:rPr>
                <w:b/>
                <w:color w:val="FFFFFF"/>
                <w:sz w:val="15"/>
              </w:rPr>
              <w:t>Current Stage</w:t>
            </w:r>
          </w:p>
        </w:tc>
        <w:tc>
          <w:tcPr>
            <w:tcW w:w="3960" w:type="dxa"/>
            <w:tcBorders>
              <w:top w:val="single" w:sz="4" w:space="0" w:color="B8C4C8"/>
              <w:left w:val="single" w:sz="4" w:space="0" w:color="B8C4C8"/>
              <w:bottom w:val="single" w:sz="4" w:space="0" w:color="B8C4C8"/>
              <w:right w:val="single" w:sz="4" w:space="0" w:color="B8C4C8"/>
            </w:tcBorders>
            <w:shd w:val="clear" w:color="auto" w:fill="0E2A3A"/>
            <w:tcMar>
              <w:top w:w="30" w:type="dxa"/>
              <w:left w:w="40" w:type="dxa"/>
              <w:bottom w:w="30" w:type="dxa"/>
              <w:right w:w="40" w:type="dxa"/>
            </w:tcMar>
            <w:vAlign w:val="center"/>
          </w:tcPr>
          <w:p w14:paraId="722A41F3" w14:textId="77777777" w:rsidR="00EF531D" w:rsidRDefault="00000000">
            <w:pPr>
              <w:spacing w:after="0"/>
              <w:jc w:val="center"/>
            </w:pPr>
            <w:r>
              <w:rPr>
                <w:b/>
                <w:color w:val="FFFFFF"/>
                <w:sz w:val="15"/>
              </w:rPr>
              <w:t>What it may mean</w:t>
            </w:r>
          </w:p>
        </w:tc>
        <w:tc>
          <w:tcPr>
            <w:tcW w:w="2232" w:type="dxa"/>
            <w:tcBorders>
              <w:top w:val="single" w:sz="4" w:space="0" w:color="B8C4C8"/>
              <w:left w:val="single" w:sz="4" w:space="0" w:color="B8C4C8"/>
              <w:bottom w:val="single" w:sz="4" w:space="0" w:color="B8C4C8"/>
              <w:right w:val="single" w:sz="4" w:space="0" w:color="B8C4C8"/>
            </w:tcBorders>
            <w:shd w:val="clear" w:color="auto" w:fill="0E2A3A"/>
            <w:tcMar>
              <w:top w:w="30" w:type="dxa"/>
              <w:left w:w="40" w:type="dxa"/>
              <w:bottom w:w="30" w:type="dxa"/>
              <w:right w:w="40" w:type="dxa"/>
            </w:tcMar>
            <w:vAlign w:val="center"/>
          </w:tcPr>
          <w:p w14:paraId="5A30F532" w14:textId="77777777" w:rsidR="00EF531D" w:rsidRDefault="00000000">
            <w:pPr>
              <w:spacing w:after="0"/>
              <w:jc w:val="center"/>
            </w:pPr>
            <w:r>
              <w:rPr>
                <w:b/>
                <w:color w:val="FFFFFF"/>
                <w:sz w:val="15"/>
              </w:rPr>
              <w:t>Suggested next step</w:t>
            </w:r>
          </w:p>
        </w:tc>
      </w:tr>
      <w:tr w:rsidR="00EF531D" w14:paraId="3036D07A" w14:textId="77777777">
        <w:trPr>
          <w:gridAfter w:val="1"/>
          <w:wAfter w:w="522" w:type="dxa"/>
          <w:jc w:val="center"/>
        </w:trPr>
        <w:tc>
          <w:tcPr>
            <w:tcW w:w="1440" w:type="dxa"/>
            <w:tcBorders>
              <w:top w:val="single" w:sz="4" w:space="0" w:color="B8C4C8"/>
              <w:left w:val="single" w:sz="4" w:space="0" w:color="B8C4C8"/>
              <w:bottom w:val="single" w:sz="4" w:space="0" w:color="B8C4C8"/>
              <w:right w:val="single" w:sz="4" w:space="0" w:color="B8C4C8"/>
            </w:tcBorders>
            <w:tcMar>
              <w:top w:w="30" w:type="dxa"/>
              <w:left w:w="40" w:type="dxa"/>
              <w:bottom w:w="30" w:type="dxa"/>
              <w:right w:w="40" w:type="dxa"/>
            </w:tcMar>
            <w:vAlign w:val="center"/>
          </w:tcPr>
          <w:p w14:paraId="39842DFF" w14:textId="77777777" w:rsidR="00EF531D" w:rsidRDefault="00000000">
            <w:pPr>
              <w:spacing w:after="0"/>
            </w:pPr>
            <w:r>
              <w:rPr>
                <w:sz w:val="15"/>
              </w:rPr>
              <w:t>112-140</w:t>
            </w:r>
          </w:p>
        </w:tc>
        <w:tc>
          <w:tcPr>
            <w:tcW w:w="2232" w:type="dxa"/>
            <w:tcBorders>
              <w:top w:val="single" w:sz="4" w:space="0" w:color="B8C4C8"/>
              <w:left w:val="single" w:sz="4" w:space="0" w:color="B8C4C8"/>
              <w:bottom w:val="single" w:sz="4" w:space="0" w:color="B8C4C8"/>
              <w:right w:val="single" w:sz="4" w:space="0" w:color="B8C4C8"/>
            </w:tcBorders>
            <w:tcMar>
              <w:top w:w="30" w:type="dxa"/>
              <w:left w:w="40" w:type="dxa"/>
              <w:bottom w:w="30" w:type="dxa"/>
              <w:right w:w="40" w:type="dxa"/>
            </w:tcMar>
            <w:vAlign w:val="center"/>
          </w:tcPr>
          <w:p w14:paraId="1EE5716C" w14:textId="77777777" w:rsidR="00EF531D" w:rsidRDefault="00000000">
            <w:pPr>
              <w:spacing w:after="0"/>
            </w:pPr>
            <w:r>
              <w:rPr>
                <w:sz w:val="15"/>
              </w:rPr>
              <w:t>Aligned &amp; Intentional</w:t>
            </w:r>
          </w:p>
        </w:tc>
        <w:tc>
          <w:tcPr>
            <w:tcW w:w="3960" w:type="dxa"/>
            <w:tcBorders>
              <w:top w:val="single" w:sz="4" w:space="0" w:color="B8C4C8"/>
              <w:left w:val="single" w:sz="4" w:space="0" w:color="B8C4C8"/>
              <w:bottom w:val="single" w:sz="4" w:space="0" w:color="B8C4C8"/>
              <w:right w:val="single" w:sz="4" w:space="0" w:color="B8C4C8"/>
            </w:tcBorders>
            <w:tcMar>
              <w:top w:w="30" w:type="dxa"/>
              <w:left w:w="40" w:type="dxa"/>
              <w:bottom w:w="30" w:type="dxa"/>
              <w:right w:w="40" w:type="dxa"/>
            </w:tcMar>
            <w:vAlign w:val="center"/>
          </w:tcPr>
          <w:p w14:paraId="633CF148" w14:textId="77777777" w:rsidR="00EF531D" w:rsidRDefault="00000000">
            <w:pPr>
              <w:spacing w:after="0"/>
            </w:pPr>
            <w:r>
              <w:rPr>
                <w:sz w:val="15"/>
              </w:rPr>
              <w:t>You appear to be living with meaningful clarity and intentionality across the seven layers. The next step is not complacency - it is protection and multiplication.</w:t>
            </w:r>
          </w:p>
        </w:tc>
        <w:tc>
          <w:tcPr>
            <w:tcW w:w="2232" w:type="dxa"/>
            <w:tcBorders>
              <w:top w:val="single" w:sz="4" w:space="0" w:color="B8C4C8"/>
              <w:left w:val="single" w:sz="4" w:space="0" w:color="B8C4C8"/>
              <w:bottom w:val="single" w:sz="4" w:space="0" w:color="B8C4C8"/>
              <w:right w:val="single" w:sz="4" w:space="0" w:color="B8C4C8"/>
            </w:tcBorders>
            <w:tcMar>
              <w:top w:w="30" w:type="dxa"/>
              <w:left w:w="40" w:type="dxa"/>
              <w:bottom w:w="30" w:type="dxa"/>
              <w:right w:w="40" w:type="dxa"/>
            </w:tcMar>
            <w:vAlign w:val="center"/>
          </w:tcPr>
          <w:p w14:paraId="34014813" w14:textId="77777777" w:rsidR="00EF531D" w:rsidRDefault="00000000">
            <w:pPr>
              <w:spacing w:after="0"/>
            </w:pPr>
            <w:r>
              <w:rPr>
                <w:sz w:val="15"/>
              </w:rPr>
              <w:t>Protect what is healthy. Consider helping others begin.</w:t>
            </w:r>
          </w:p>
        </w:tc>
      </w:tr>
      <w:tr w:rsidR="00EF531D" w14:paraId="753230B8" w14:textId="77777777">
        <w:trPr>
          <w:gridAfter w:val="1"/>
          <w:wAfter w:w="522" w:type="dxa"/>
          <w:jc w:val="center"/>
        </w:trPr>
        <w:tc>
          <w:tcPr>
            <w:tcW w:w="1440" w:type="dxa"/>
            <w:tcBorders>
              <w:top w:val="single" w:sz="4" w:space="0" w:color="B8C4C8"/>
              <w:left w:val="single" w:sz="4" w:space="0" w:color="B8C4C8"/>
              <w:bottom w:val="single" w:sz="4" w:space="0" w:color="B8C4C8"/>
              <w:right w:val="single" w:sz="4" w:space="0" w:color="B8C4C8"/>
            </w:tcBorders>
            <w:shd w:val="clear" w:color="auto" w:fill="F7F9F8"/>
            <w:tcMar>
              <w:top w:w="30" w:type="dxa"/>
              <w:left w:w="40" w:type="dxa"/>
              <w:bottom w:w="30" w:type="dxa"/>
              <w:right w:w="40" w:type="dxa"/>
            </w:tcMar>
            <w:vAlign w:val="center"/>
          </w:tcPr>
          <w:p w14:paraId="41E8AE6A" w14:textId="77777777" w:rsidR="00EF531D" w:rsidRDefault="00000000">
            <w:pPr>
              <w:spacing w:after="0"/>
            </w:pPr>
            <w:r>
              <w:rPr>
                <w:sz w:val="15"/>
              </w:rPr>
              <w:t>84-111</w:t>
            </w:r>
          </w:p>
        </w:tc>
        <w:tc>
          <w:tcPr>
            <w:tcW w:w="2232" w:type="dxa"/>
            <w:tcBorders>
              <w:top w:val="single" w:sz="4" w:space="0" w:color="B8C4C8"/>
              <w:left w:val="single" w:sz="4" w:space="0" w:color="B8C4C8"/>
              <w:bottom w:val="single" w:sz="4" w:space="0" w:color="B8C4C8"/>
              <w:right w:val="single" w:sz="4" w:space="0" w:color="B8C4C8"/>
            </w:tcBorders>
            <w:shd w:val="clear" w:color="auto" w:fill="F7F9F8"/>
            <w:tcMar>
              <w:top w:w="30" w:type="dxa"/>
              <w:left w:w="40" w:type="dxa"/>
              <w:bottom w:w="30" w:type="dxa"/>
              <w:right w:w="40" w:type="dxa"/>
            </w:tcMar>
            <w:vAlign w:val="center"/>
          </w:tcPr>
          <w:p w14:paraId="1677E709" w14:textId="77777777" w:rsidR="00EF531D" w:rsidRDefault="00000000">
            <w:pPr>
              <w:spacing w:after="0"/>
              <w:jc w:val="center"/>
            </w:pPr>
            <w:r>
              <w:rPr>
                <w:sz w:val="15"/>
              </w:rPr>
              <w:t>Aware but Stretched</w:t>
            </w:r>
          </w:p>
        </w:tc>
        <w:tc>
          <w:tcPr>
            <w:tcW w:w="3960" w:type="dxa"/>
            <w:tcBorders>
              <w:top w:val="single" w:sz="4" w:space="0" w:color="B8C4C8"/>
              <w:left w:val="single" w:sz="4" w:space="0" w:color="B8C4C8"/>
              <w:bottom w:val="single" w:sz="4" w:space="0" w:color="B8C4C8"/>
              <w:right w:val="single" w:sz="4" w:space="0" w:color="B8C4C8"/>
            </w:tcBorders>
            <w:shd w:val="clear" w:color="auto" w:fill="F7F9F8"/>
            <w:tcMar>
              <w:top w:w="30" w:type="dxa"/>
              <w:left w:w="40" w:type="dxa"/>
              <w:bottom w:w="30" w:type="dxa"/>
              <w:right w:w="40" w:type="dxa"/>
            </w:tcMar>
            <w:vAlign w:val="center"/>
          </w:tcPr>
          <w:p w14:paraId="10E70589" w14:textId="77777777" w:rsidR="00EF531D" w:rsidRDefault="00000000">
            <w:pPr>
              <w:spacing w:after="0"/>
            </w:pPr>
            <w:r>
              <w:rPr>
                <w:sz w:val="15"/>
              </w:rPr>
              <w:t>You likely have real alignment in some layers, but you may also feel stretched, reactive, or inconsistent. Busyness may be beginning to create drift.</w:t>
            </w:r>
          </w:p>
        </w:tc>
        <w:tc>
          <w:tcPr>
            <w:tcW w:w="2232" w:type="dxa"/>
            <w:tcBorders>
              <w:top w:val="single" w:sz="4" w:space="0" w:color="B8C4C8"/>
              <w:left w:val="single" w:sz="4" w:space="0" w:color="B8C4C8"/>
              <w:bottom w:val="single" w:sz="4" w:space="0" w:color="B8C4C8"/>
              <w:right w:val="single" w:sz="4" w:space="0" w:color="B8C4C8"/>
            </w:tcBorders>
            <w:shd w:val="clear" w:color="auto" w:fill="F7F9F8"/>
            <w:tcMar>
              <w:top w:w="30" w:type="dxa"/>
              <w:left w:w="40" w:type="dxa"/>
              <w:bottom w:w="30" w:type="dxa"/>
              <w:right w:w="40" w:type="dxa"/>
            </w:tcMar>
            <w:vAlign w:val="center"/>
          </w:tcPr>
          <w:p w14:paraId="09CC1444" w14:textId="77777777" w:rsidR="00EF531D" w:rsidRDefault="00000000">
            <w:pPr>
              <w:spacing w:after="0"/>
            </w:pPr>
            <w:r>
              <w:rPr>
                <w:sz w:val="15"/>
              </w:rPr>
              <w:t>Choose one layer and join a guided 6-week group or 30-day plan.</w:t>
            </w:r>
          </w:p>
        </w:tc>
      </w:tr>
      <w:tr w:rsidR="00EF531D" w14:paraId="6D1ABAEC" w14:textId="77777777">
        <w:trPr>
          <w:gridAfter w:val="1"/>
          <w:wAfter w:w="522" w:type="dxa"/>
          <w:jc w:val="center"/>
        </w:trPr>
        <w:tc>
          <w:tcPr>
            <w:tcW w:w="1440" w:type="dxa"/>
            <w:tcBorders>
              <w:top w:val="single" w:sz="4" w:space="0" w:color="B8C4C8"/>
              <w:left w:val="single" w:sz="4" w:space="0" w:color="B8C4C8"/>
              <w:bottom w:val="single" w:sz="4" w:space="0" w:color="B8C4C8"/>
              <w:right w:val="single" w:sz="4" w:space="0" w:color="B8C4C8"/>
            </w:tcBorders>
            <w:tcMar>
              <w:top w:w="30" w:type="dxa"/>
              <w:left w:w="40" w:type="dxa"/>
              <w:bottom w:w="30" w:type="dxa"/>
              <w:right w:w="40" w:type="dxa"/>
            </w:tcMar>
            <w:vAlign w:val="center"/>
          </w:tcPr>
          <w:p w14:paraId="2183EFA4" w14:textId="77777777" w:rsidR="00EF531D" w:rsidRDefault="00000000">
            <w:pPr>
              <w:spacing w:after="0"/>
            </w:pPr>
            <w:r>
              <w:rPr>
                <w:sz w:val="15"/>
              </w:rPr>
              <w:t>56-83</w:t>
            </w:r>
          </w:p>
        </w:tc>
        <w:tc>
          <w:tcPr>
            <w:tcW w:w="2232" w:type="dxa"/>
            <w:tcBorders>
              <w:top w:val="single" w:sz="4" w:space="0" w:color="B8C4C8"/>
              <w:left w:val="single" w:sz="4" w:space="0" w:color="B8C4C8"/>
              <w:bottom w:val="single" w:sz="4" w:space="0" w:color="B8C4C8"/>
              <w:right w:val="single" w:sz="4" w:space="0" w:color="B8C4C8"/>
            </w:tcBorders>
            <w:tcMar>
              <w:top w:w="30" w:type="dxa"/>
              <w:left w:w="40" w:type="dxa"/>
              <w:bottom w:w="30" w:type="dxa"/>
              <w:right w:w="40" w:type="dxa"/>
            </w:tcMar>
            <w:vAlign w:val="center"/>
          </w:tcPr>
          <w:p w14:paraId="5D8D3686" w14:textId="77777777" w:rsidR="00EF531D" w:rsidRDefault="00000000">
            <w:pPr>
              <w:spacing w:after="0"/>
            </w:pPr>
            <w:r>
              <w:rPr>
                <w:sz w:val="15"/>
              </w:rPr>
              <w:t>Drifting in Key Layers</w:t>
            </w:r>
          </w:p>
        </w:tc>
        <w:tc>
          <w:tcPr>
            <w:tcW w:w="3960" w:type="dxa"/>
            <w:tcBorders>
              <w:top w:val="single" w:sz="4" w:space="0" w:color="B8C4C8"/>
              <w:left w:val="single" w:sz="4" w:space="0" w:color="B8C4C8"/>
              <w:bottom w:val="single" w:sz="4" w:space="0" w:color="B8C4C8"/>
              <w:right w:val="single" w:sz="4" w:space="0" w:color="B8C4C8"/>
            </w:tcBorders>
            <w:tcMar>
              <w:top w:w="30" w:type="dxa"/>
              <w:left w:w="40" w:type="dxa"/>
              <w:bottom w:w="30" w:type="dxa"/>
              <w:right w:w="40" w:type="dxa"/>
            </w:tcMar>
            <w:vAlign w:val="center"/>
          </w:tcPr>
          <w:p w14:paraId="0D71AB9E" w14:textId="77777777" w:rsidR="00EF531D" w:rsidRDefault="00000000">
            <w:pPr>
              <w:spacing w:after="0"/>
            </w:pPr>
            <w:r>
              <w:rPr>
                <w:sz w:val="15"/>
              </w:rPr>
              <w:t>Parts of your life may be shaped more by default than by design. This is not a reason for shame; it is a reason to pause and adjust.</w:t>
            </w:r>
          </w:p>
        </w:tc>
        <w:tc>
          <w:tcPr>
            <w:tcW w:w="2232" w:type="dxa"/>
            <w:tcBorders>
              <w:top w:val="single" w:sz="4" w:space="0" w:color="B8C4C8"/>
              <w:left w:val="single" w:sz="4" w:space="0" w:color="B8C4C8"/>
              <w:bottom w:val="single" w:sz="4" w:space="0" w:color="B8C4C8"/>
              <w:right w:val="single" w:sz="4" w:space="0" w:color="B8C4C8"/>
            </w:tcBorders>
            <w:tcMar>
              <w:top w:w="30" w:type="dxa"/>
              <w:left w:w="40" w:type="dxa"/>
              <w:bottom w:w="30" w:type="dxa"/>
              <w:right w:w="40" w:type="dxa"/>
            </w:tcMar>
            <w:vAlign w:val="center"/>
          </w:tcPr>
          <w:p w14:paraId="5CD18651" w14:textId="77777777" w:rsidR="00EF531D" w:rsidRDefault="00000000">
            <w:pPr>
              <w:spacing w:after="0"/>
            </w:pPr>
            <w:r>
              <w:rPr>
                <w:sz w:val="15"/>
              </w:rPr>
              <w:t>Start with your lowest layer and invite accountability.</w:t>
            </w:r>
          </w:p>
        </w:tc>
      </w:tr>
      <w:tr w:rsidR="00EF531D" w14:paraId="3FD3629B" w14:textId="77777777">
        <w:trPr>
          <w:gridAfter w:val="1"/>
          <w:wAfter w:w="522" w:type="dxa"/>
          <w:jc w:val="center"/>
        </w:trPr>
        <w:tc>
          <w:tcPr>
            <w:tcW w:w="1440" w:type="dxa"/>
            <w:tcBorders>
              <w:top w:val="single" w:sz="4" w:space="0" w:color="B8C4C8"/>
              <w:left w:val="single" w:sz="4" w:space="0" w:color="B8C4C8"/>
              <w:bottom w:val="single" w:sz="4" w:space="0" w:color="B8C4C8"/>
              <w:right w:val="single" w:sz="4" w:space="0" w:color="B8C4C8"/>
            </w:tcBorders>
            <w:shd w:val="clear" w:color="auto" w:fill="F7F9F8"/>
            <w:tcMar>
              <w:top w:w="30" w:type="dxa"/>
              <w:left w:w="40" w:type="dxa"/>
              <w:bottom w:w="30" w:type="dxa"/>
              <w:right w:w="40" w:type="dxa"/>
            </w:tcMar>
            <w:vAlign w:val="center"/>
          </w:tcPr>
          <w:p w14:paraId="3581E659" w14:textId="77777777" w:rsidR="00EF531D" w:rsidRDefault="00000000">
            <w:pPr>
              <w:spacing w:after="0"/>
            </w:pPr>
            <w:r>
              <w:rPr>
                <w:sz w:val="15"/>
              </w:rPr>
              <w:t>Below 56</w:t>
            </w:r>
          </w:p>
        </w:tc>
        <w:tc>
          <w:tcPr>
            <w:tcW w:w="2232" w:type="dxa"/>
            <w:tcBorders>
              <w:top w:val="single" w:sz="4" w:space="0" w:color="B8C4C8"/>
              <w:left w:val="single" w:sz="4" w:space="0" w:color="B8C4C8"/>
              <w:bottom w:val="single" w:sz="4" w:space="0" w:color="B8C4C8"/>
              <w:right w:val="single" w:sz="4" w:space="0" w:color="B8C4C8"/>
            </w:tcBorders>
            <w:shd w:val="clear" w:color="auto" w:fill="F7F9F8"/>
            <w:tcMar>
              <w:top w:w="30" w:type="dxa"/>
              <w:left w:w="40" w:type="dxa"/>
              <w:bottom w:w="30" w:type="dxa"/>
              <w:right w:w="40" w:type="dxa"/>
            </w:tcMar>
            <w:vAlign w:val="center"/>
          </w:tcPr>
          <w:p w14:paraId="536EAC7D" w14:textId="77777777" w:rsidR="00EF531D" w:rsidRDefault="00000000">
            <w:pPr>
              <w:spacing w:after="0"/>
            </w:pPr>
            <w:r>
              <w:rPr>
                <w:sz w:val="15"/>
              </w:rPr>
              <w:t>Time to Pause &amp; Rebuild</w:t>
            </w:r>
          </w:p>
        </w:tc>
        <w:tc>
          <w:tcPr>
            <w:tcW w:w="3960" w:type="dxa"/>
            <w:tcBorders>
              <w:top w:val="single" w:sz="4" w:space="0" w:color="B8C4C8"/>
              <w:left w:val="single" w:sz="4" w:space="0" w:color="B8C4C8"/>
              <w:bottom w:val="single" w:sz="4" w:space="0" w:color="B8C4C8"/>
              <w:right w:val="single" w:sz="4" w:space="0" w:color="B8C4C8"/>
            </w:tcBorders>
            <w:shd w:val="clear" w:color="auto" w:fill="F7F9F8"/>
            <w:tcMar>
              <w:top w:w="30" w:type="dxa"/>
              <w:left w:w="40" w:type="dxa"/>
              <w:bottom w:w="30" w:type="dxa"/>
              <w:right w:w="40" w:type="dxa"/>
            </w:tcMar>
            <w:vAlign w:val="center"/>
          </w:tcPr>
          <w:p w14:paraId="57DC0E2D" w14:textId="77777777" w:rsidR="00EF531D" w:rsidRDefault="00000000">
            <w:pPr>
              <w:spacing w:after="0"/>
            </w:pPr>
            <w:r>
              <w:rPr>
                <w:sz w:val="15"/>
              </w:rPr>
              <w:t>This may be a season that calls for deeper reflection, support, and realignment. Do not try to fix everything at once.</w:t>
            </w:r>
          </w:p>
        </w:tc>
        <w:tc>
          <w:tcPr>
            <w:tcW w:w="2232" w:type="dxa"/>
            <w:tcBorders>
              <w:top w:val="single" w:sz="4" w:space="0" w:color="B8C4C8"/>
              <w:left w:val="single" w:sz="4" w:space="0" w:color="B8C4C8"/>
              <w:bottom w:val="single" w:sz="4" w:space="0" w:color="B8C4C8"/>
              <w:right w:val="single" w:sz="4" w:space="0" w:color="B8C4C8"/>
            </w:tcBorders>
            <w:shd w:val="clear" w:color="auto" w:fill="F7F9F8"/>
            <w:tcMar>
              <w:top w:w="30" w:type="dxa"/>
              <w:left w:w="40" w:type="dxa"/>
              <w:bottom w:w="30" w:type="dxa"/>
              <w:right w:w="40" w:type="dxa"/>
            </w:tcMar>
            <w:vAlign w:val="center"/>
          </w:tcPr>
          <w:p w14:paraId="3018BB3A" w14:textId="77777777" w:rsidR="00EF531D" w:rsidRDefault="00000000">
            <w:pPr>
              <w:spacing w:after="0"/>
            </w:pPr>
            <w:r>
              <w:rPr>
                <w:sz w:val="15"/>
              </w:rPr>
              <w:t>Begin with one honest step and trusted support.</w:t>
            </w:r>
          </w:p>
        </w:tc>
      </w:tr>
      <w:tr w:rsidR="00EF531D" w14:paraId="31E23617" w14:textId="77777777">
        <w:trPr>
          <w:jc w:val="center"/>
        </w:trPr>
        <w:tc>
          <w:tcPr>
            <w:tcW w:w="9864" w:type="dxa"/>
            <w:gridSpan w:val="5"/>
            <w:tcBorders>
              <w:top w:val="single" w:sz="8" w:space="0" w:color="B58A3A"/>
              <w:left w:val="single" w:sz="8" w:space="0" w:color="B58A3A"/>
              <w:bottom w:val="single" w:sz="8" w:space="0" w:color="B58A3A"/>
              <w:right w:val="single" w:sz="8" w:space="0" w:color="B58A3A"/>
            </w:tcBorders>
            <w:shd w:val="clear" w:color="auto" w:fill="F6F0E5"/>
          </w:tcPr>
          <w:p w14:paraId="2B7AB98A" w14:textId="77777777" w:rsidR="00EF531D" w:rsidRDefault="00000000">
            <w:pPr>
              <w:spacing w:after="60"/>
            </w:pPr>
            <w:r>
              <w:rPr>
                <w:b/>
                <w:color w:val="0E2A3A"/>
                <w:sz w:val="21"/>
              </w:rPr>
              <w:t>A note on support</w:t>
            </w:r>
          </w:p>
          <w:p w14:paraId="1E2CA5D2" w14:textId="77777777" w:rsidR="00EF531D" w:rsidRDefault="00000000">
            <w:r>
              <w:rPr>
                <w:sz w:val="19"/>
              </w:rPr>
              <w:t>This tool is a reflection assessment. If your answers reveal crisis, danger, abuse, self-harm, addiction risk, or a situation beyond the scope of this guide, seek appropriate pastoral, clinical, emergency, legal, medical, or financial support.</w:t>
            </w:r>
          </w:p>
        </w:tc>
      </w:tr>
    </w:tbl>
    <w:p w14:paraId="4E41F12A" w14:textId="77777777" w:rsidR="00EF531D" w:rsidRDefault="00000000">
      <w:r>
        <w:br w:type="page"/>
      </w:r>
    </w:p>
    <w:p w14:paraId="52CDA5CF" w14:textId="77777777" w:rsidR="00EF531D" w:rsidRDefault="00000000">
      <w:pPr>
        <w:pStyle w:val="Eyebrow"/>
        <w:keepNext/>
        <w:spacing w:before="60" w:after="0"/>
      </w:pPr>
      <w:r>
        <w:lastRenderedPageBreak/>
        <w:t>THE STEWARDSHIP BLUEPRINT</w:t>
      </w:r>
    </w:p>
    <w:p w14:paraId="365ECFF7" w14:textId="77777777" w:rsidR="00EF531D" w:rsidRDefault="00000000">
      <w:pPr>
        <w:pStyle w:val="Heading1"/>
        <w:spacing w:before="80" w:after="20"/>
      </w:pPr>
      <w:r>
        <w:t>What Your Lowest Layer May Be Telling You</w:t>
      </w:r>
    </w:p>
    <w:tbl>
      <w:tblPr>
        <w:tblW w:w="0" w:type="auto"/>
        <w:jc w:val="center"/>
        <w:tblLayout w:type="fixed"/>
        <w:tblLook w:val="04A0" w:firstRow="1" w:lastRow="0" w:firstColumn="1" w:lastColumn="0" w:noHBand="0" w:noVBand="1"/>
      </w:tblPr>
      <w:tblGrid>
        <w:gridCol w:w="9936"/>
      </w:tblGrid>
      <w:tr w:rsidR="00EF531D" w14:paraId="010CDCD7" w14:textId="77777777">
        <w:trPr>
          <w:jc w:val="center"/>
        </w:trPr>
        <w:tc>
          <w:tcPr>
            <w:tcW w:w="9936" w:type="dxa"/>
            <w:shd w:val="clear" w:color="auto" w:fill="B58A3A"/>
          </w:tcPr>
          <w:p w14:paraId="6E5D016E" w14:textId="77777777" w:rsidR="00EF531D" w:rsidRDefault="00EF531D">
            <w:pPr>
              <w:spacing w:after="0"/>
            </w:pPr>
          </w:p>
        </w:tc>
      </w:tr>
    </w:tbl>
    <w:p w14:paraId="6580CB97" w14:textId="77777777" w:rsidR="00EF531D" w:rsidRDefault="00000000">
      <w:r>
        <w:t>Use your lowest layer to identify a practical next step. This language is not a diagnosis. It is a prompt for honest reflection.</w:t>
      </w:r>
    </w:p>
    <w:tbl>
      <w:tblPr>
        <w:tblW w:w="9864" w:type="dxa"/>
        <w:jc w:val="center"/>
        <w:tblLayout w:type="fixed"/>
        <w:tblLook w:val="04A0" w:firstRow="1" w:lastRow="0" w:firstColumn="1" w:lastColumn="0" w:noHBand="0" w:noVBand="1"/>
      </w:tblPr>
      <w:tblGrid>
        <w:gridCol w:w="1800"/>
        <w:gridCol w:w="4320"/>
        <w:gridCol w:w="3744"/>
      </w:tblGrid>
      <w:tr w:rsidR="00EF531D" w14:paraId="4DEFF0A6" w14:textId="77777777">
        <w:trPr>
          <w:jc w:val="center"/>
        </w:trPr>
        <w:tc>
          <w:tcPr>
            <w:tcW w:w="1800" w:type="dxa"/>
            <w:tcBorders>
              <w:top w:val="single" w:sz="4" w:space="0" w:color="B8C4C8"/>
              <w:left w:val="single" w:sz="4" w:space="0" w:color="B8C4C8"/>
              <w:bottom w:val="single" w:sz="4" w:space="0" w:color="B8C4C8"/>
              <w:right w:val="single" w:sz="4" w:space="0" w:color="B8C4C8"/>
            </w:tcBorders>
            <w:shd w:val="clear" w:color="auto" w:fill="0E2A3A"/>
            <w:tcMar>
              <w:top w:w="30" w:type="dxa"/>
              <w:left w:w="40" w:type="dxa"/>
              <w:bottom w:w="30" w:type="dxa"/>
              <w:right w:w="40" w:type="dxa"/>
            </w:tcMar>
            <w:vAlign w:val="center"/>
          </w:tcPr>
          <w:p w14:paraId="190F557F" w14:textId="77777777" w:rsidR="00EF531D" w:rsidRDefault="00000000">
            <w:pPr>
              <w:spacing w:after="0"/>
            </w:pPr>
            <w:r>
              <w:rPr>
                <w:b/>
                <w:color w:val="FFFFFF"/>
                <w:sz w:val="15"/>
              </w:rPr>
              <w:t>Lowest Layer</w:t>
            </w:r>
          </w:p>
        </w:tc>
        <w:tc>
          <w:tcPr>
            <w:tcW w:w="4320" w:type="dxa"/>
            <w:tcBorders>
              <w:top w:val="single" w:sz="4" w:space="0" w:color="B8C4C8"/>
              <w:left w:val="single" w:sz="4" w:space="0" w:color="B8C4C8"/>
              <w:bottom w:val="single" w:sz="4" w:space="0" w:color="B8C4C8"/>
              <w:right w:val="single" w:sz="4" w:space="0" w:color="B8C4C8"/>
            </w:tcBorders>
            <w:shd w:val="clear" w:color="auto" w:fill="0E2A3A"/>
            <w:tcMar>
              <w:top w:w="30" w:type="dxa"/>
              <w:left w:w="40" w:type="dxa"/>
              <w:bottom w:w="30" w:type="dxa"/>
              <w:right w:w="40" w:type="dxa"/>
            </w:tcMar>
            <w:vAlign w:val="center"/>
          </w:tcPr>
          <w:p w14:paraId="7C4FAED1" w14:textId="77777777" w:rsidR="00EF531D" w:rsidRDefault="00000000">
            <w:pPr>
              <w:spacing w:after="0"/>
              <w:jc w:val="center"/>
            </w:pPr>
            <w:r>
              <w:rPr>
                <w:b/>
                <w:color w:val="FFFFFF"/>
                <w:sz w:val="15"/>
              </w:rPr>
              <w:t>Possible Drift Pattern</w:t>
            </w:r>
          </w:p>
        </w:tc>
        <w:tc>
          <w:tcPr>
            <w:tcW w:w="3744" w:type="dxa"/>
            <w:tcBorders>
              <w:top w:val="single" w:sz="4" w:space="0" w:color="B8C4C8"/>
              <w:left w:val="single" w:sz="4" w:space="0" w:color="B8C4C8"/>
              <w:bottom w:val="single" w:sz="4" w:space="0" w:color="B8C4C8"/>
              <w:right w:val="single" w:sz="4" w:space="0" w:color="B8C4C8"/>
            </w:tcBorders>
            <w:shd w:val="clear" w:color="auto" w:fill="0E2A3A"/>
            <w:tcMar>
              <w:top w:w="30" w:type="dxa"/>
              <w:left w:w="40" w:type="dxa"/>
              <w:bottom w:w="30" w:type="dxa"/>
              <w:right w:w="40" w:type="dxa"/>
            </w:tcMar>
            <w:vAlign w:val="center"/>
          </w:tcPr>
          <w:p w14:paraId="17F28549" w14:textId="77777777" w:rsidR="00EF531D" w:rsidRDefault="00000000">
            <w:pPr>
              <w:spacing w:after="0"/>
              <w:jc w:val="center"/>
            </w:pPr>
            <w:r>
              <w:rPr>
                <w:b/>
                <w:color w:val="FFFFFF"/>
                <w:sz w:val="15"/>
              </w:rPr>
              <w:t>One Faithful Next Step</w:t>
            </w:r>
          </w:p>
        </w:tc>
      </w:tr>
      <w:tr w:rsidR="00EF531D" w14:paraId="53BD20A1" w14:textId="77777777">
        <w:trPr>
          <w:jc w:val="center"/>
        </w:trPr>
        <w:tc>
          <w:tcPr>
            <w:tcW w:w="1800" w:type="dxa"/>
            <w:tcBorders>
              <w:top w:val="single" w:sz="4" w:space="0" w:color="B8C4C8"/>
              <w:left w:val="single" w:sz="4" w:space="0" w:color="B8C4C8"/>
              <w:bottom w:val="single" w:sz="4" w:space="0" w:color="B8C4C8"/>
              <w:right w:val="single" w:sz="4" w:space="0" w:color="B8C4C8"/>
            </w:tcBorders>
            <w:tcMar>
              <w:top w:w="30" w:type="dxa"/>
              <w:left w:w="40" w:type="dxa"/>
              <w:bottom w:w="30" w:type="dxa"/>
              <w:right w:w="40" w:type="dxa"/>
            </w:tcMar>
            <w:vAlign w:val="center"/>
          </w:tcPr>
          <w:p w14:paraId="08EFF3D0" w14:textId="77777777" w:rsidR="00EF531D" w:rsidRDefault="00000000">
            <w:pPr>
              <w:spacing w:after="0"/>
            </w:pPr>
            <w:r>
              <w:rPr>
                <w:sz w:val="15"/>
              </w:rPr>
              <w:t>Bedrock</w:t>
            </w:r>
          </w:p>
        </w:tc>
        <w:tc>
          <w:tcPr>
            <w:tcW w:w="4320" w:type="dxa"/>
            <w:tcBorders>
              <w:top w:val="single" w:sz="4" w:space="0" w:color="B8C4C8"/>
              <w:left w:val="single" w:sz="4" w:space="0" w:color="B8C4C8"/>
              <w:bottom w:val="single" w:sz="4" w:space="0" w:color="B8C4C8"/>
              <w:right w:val="single" w:sz="4" w:space="0" w:color="B8C4C8"/>
            </w:tcBorders>
            <w:tcMar>
              <w:top w:w="30" w:type="dxa"/>
              <w:left w:w="40" w:type="dxa"/>
              <w:bottom w:w="30" w:type="dxa"/>
              <w:right w:w="40" w:type="dxa"/>
            </w:tcMar>
            <w:vAlign w:val="center"/>
          </w:tcPr>
          <w:p w14:paraId="78692E6D" w14:textId="77777777" w:rsidR="00EF531D" w:rsidRDefault="00000000">
            <w:pPr>
              <w:spacing w:after="0"/>
            </w:pPr>
            <w:r>
              <w:rPr>
                <w:sz w:val="15"/>
              </w:rPr>
              <w:t>You may be carrying too much of life from performance, pressure, or self-reliance instead of returning to a deeper source of identity and strength.</w:t>
            </w:r>
          </w:p>
        </w:tc>
        <w:tc>
          <w:tcPr>
            <w:tcW w:w="3744" w:type="dxa"/>
            <w:tcBorders>
              <w:top w:val="single" w:sz="4" w:space="0" w:color="B8C4C8"/>
              <w:left w:val="single" w:sz="4" w:space="0" w:color="B8C4C8"/>
              <w:bottom w:val="single" w:sz="4" w:space="0" w:color="B8C4C8"/>
              <w:right w:val="single" w:sz="4" w:space="0" w:color="B8C4C8"/>
            </w:tcBorders>
            <w:tcMar>
              <w:top w:w="30" w:type="dxa"/>
              <w:left w:w="40" w:type="dxa"/>
              <w:bottom w:w="30" w:type="dxa"/>
              <w:right w:w="40" w:type="dxa"/>
            </w:tcMar>
            <w:vAlign w:val="center"/>
          </w:tcPr>
          <w:p w14:paraId="762710D1" w14:textId="77777777" w:rsidR="00EF531D" w:rsidRDefault="00000000">
            <w:pPr>
              <w:spacing w:after="0"/>
            </w:pPr>
            <w:r>
              <w:rPr>
                <w:sz w:val="15"/>
              </w:rPr>
              <w:t>Name the truth you need to stand on this week. Reconnect with God, Scripture, prayer, or a trusted spiritual mentor.</w:t>
            </w:r>
          </w:p>
        </w:tc>
      </w:tr>
      <w:tr w:rsidR="00EF531D" w14:paraId="01D3EF77" w14:textId="77777777">
        <w:trPr>
          <w:jc w:val="center"/>
        </w:trPr>
        <w:tc>
          <w:tcPr>
            <w:tcW w:w="1800" w:type="dxa"/>
            <w:tcBorders>
              <w:top w:val="single" w:sz="4" w:space="0" w:color="B8C4C8"/>
              <w:left w:val="single" w:sz="4" w:space="0" w:color="B8C4C8"/>
              <w:bottom w:val="single" w:sz="4" w:space="0" w:color="B8C4C8"/>
              <w:right w:val="single" w:sz="4" w:space="0" w:color="B8C4C8"/>
            </w:tcBorders>
            <w:shd w:val="clear" w:color="auto" w:fill="F7F9F8"/>
            <w:tcMar>
              <w:top w:w="30" w:type="dxa"/>
              <w:left w:w="40" w:type="dxa"/>
              <w:bottom w:w="30" w:type="dxa"/>
              <w:right w:w="40" w:type="dxa"/>
            </w:tcMar>
            <w:vAlign w:val="center"/>
          </w:tcPr>
          <w:p w14:paraId="1999A053" w14:textId="77777777" w:rsidR="00EF531D" w:rsidRDefault="00000000">
            <w:pPr>
              <w:spacing w:after="0"/>
            </w:pPr>
            <w:r>
              <w:rPr>
                <w:sz w:val="15"/>
              </w:rPr>
              <w:t>Foundation</w:t>
            </w:r>
          </w:p>
        </w:tc>
        <w:tc>
          <w:tcPr>
            <w:tcW w:w="4320" w:type="dxa"/>
            <w:tcBorders>
              <w:top w:val="single" w:sz="4" w:space="0" w:color="B8C4C8"/>
              <w:left w:val="single" w:sz="4" w:space="0" w:color="B8C4C8"/>
              <w:bottom w:val="single" w:sz="4" w:space="0" w:color="B8C4C8"/>
              <w:right w:val="single" w:sz="4" w:space="0" w:color="B8C4C8"/>
            </w:tcBorders>
            <w:shd w:val="clear" w:color="auto" w:fill="F7F9F8"/>
            <w:tcMar>
              <w:top w:w="30" w:type="dxa"/>
              <w:left w:w="40" w:type="dxa"/>
              <w:bottom w:w="30" w:type="dxa"/>
              <w:right w:w="40" w:type="dxa"/>
            </w:tcMar>
            <w:vAlign w:val="center"/>
          </w:tcPr>
          <w:p w14:paraId="35A84FD8" w14:textId="77777777" w:rsidR="00EF531D" w:rsidRDefault="00000000">
            <w:pPr>
              <w:spacing w:after="0"/>
            </w:pPr>
            <w:r>
              <w:rPr>
                <w:sz w:val="15"/>
              </w:rPr>
              <w:t>You may be moving with responsibility but without enough clarity about mission, values, and direction in this season.</w:t>
            </w:r>
          </w:p>
        </w:tc>
        <w:tc>
          <w:tcPr>
            <w:tcW w:w="3744" w:type="dxa"/>
            <w:tcBorders>
              <w:top w:val="single" w:sz="4" w:space="0" w:color="B8C4C8"/>
              <w:left w:val="single" w:sz="4" w:space="0" w:color="B8C4C8"/>
              <w:bottom w:val="single" w:sz="4" w:space="0" w:color="B8C4C8"/>
              <w:right w:val="single" w:sz="4" w:space="0" w:color="B8C4C8"/>
            </w:tcBorders>
            <w:shd w:val="clear" w:color="auto" w:fill="F7F9F8"/>
            <w:tcMar>
              <w:top w:w="30" w:type="dxa"/>
              <w:left w:w="40" w:type="dxa"/>
              <w:bottom w:w="30" w:type="dxa"/>
              <w:right w:w="40" w:type="dxa"/>
            </w:tcMar>
            <w:vAlign w:val="center"/>
          </w:tcPr>
          <w:p w14:paraId="150BD415" w14:textId="77777777" w:rsidR="00EF531D" w:rsidRDefault="00000000">
            <w:pPr>
              <w:spacing w:after="0"/>
            </w:pPr>
            <w:r>
              <w:rPr>
                <w:sz w:val="15"/>
              </w:rPr>
              <w:t>Draft a one-sentence purpose statement and use it to make one decision this week.</w:t>
            </w:r>
          </w:p>
        </w:tc>
      </w:tr>
      <w:tr w:rsidR="00EF531D" w14:paraId="70824470" w14:textId="77777777">
        <w:trPr>
          <w:jc w:val="center"/>
        </w:trPr>
        <w:tc>
          <w:tcPr>
            <w:tcW w:w="1800" w:type="dxa"/>
            <w:tcBorders>
              <w:top w:val="single" w:sz="4" w:space="0" w:color="B8C4C8"/>
              <w:left w:val="single" w:sz="4" w:space="0" w:color="B8C4C8"/>
              <w:bottom w:val="single" w:sz="4" w:space="0" w:color="B8C4C8"/>
              <w:right w:val="single" w:sz="4" w:space="0" w:color="B8C4C8"/>
            </w:tcBorders>
            <w:tcMar>
              <w:top w:w="30" w:type="dxa"/>
              <w:left w:w="40" w:type="dxa"/>
              <w:bottom w:w="30" w:type="dxa"/>
              <w:right w:w="40" w:type="dxa"/>
            </w:tcMar>
            <w:vAlign w:val="center"/>
          </w:tcPr>
          <w:p w14:paraId="3A9666CC" w14:textId="77777777" w:rsidR="00EF531D" w:rsidRDefault="00000000">
            <w:pPr>
              <w:spacing w:after="0"/>
            </w:pPr>
            <w:r>
              <w:rPr>
                <w:sz w:val="15"/>
              </w:rPr>
              <w:t>The Four Pillars</w:t>
            </w:r>
          </w:p>
        </w:tc>
        <w:tc>
          <w:tcPr>
            <w:tcW w:w="4320" w:type="dxa"/>
            <w:tcBorders>
              <w:top w:val="single" w:sz="4" w:space="0" w:color="B8C4C8"/>
              <w:left w:val="single" w:sz="4" w:space="0" w:color="B8C4C8"/>
              <w:bottom w:val="single" w:sz="4" w:space="0" w:color="B8C4C8"/>
              <w:right w:val="single" w:sz="4" w:space="0" w:color="B8C4C8"/>
            </w:tcBorders>
            <w:tcMar>
              <w:top w:w="30" w:type="dxa"/>
              <w:left w:w="40" w:type="dxa"/>
              <w:bottom w:w="30" w:type="dxa"/>
              <w:right w:w="40" w:type="dxa"/>
            </w:tcMar>
            <w:vAlign w:val="center"/>
          </w:tcPr>
          <w:p w14:paraId="36F26D4A" w14:textId="77777777" w:rsidR="00EF531D" w:rsidRDefault="00000000">
            <w:pPr>
              <w:spacing w:after="0"/>
            </w:pPr>
            <w:r>
              <w:rPr>
                <w:sz w:val="15"/>
              </w:rPr>
              <w:t>One or more everyday areas of life may be carrying more strain than the structure can sustain long term.</w:t>
            </w:r>
          </w:p>
        </w:tc>
        <w:tc>
          <w:tcPr>
            <w:tcW w:w="3744" w:type="dxa"/>
            <w:tcBorders>
              <w:top w:val="single" w:sz="4" w:space="0" w:color="B8C4C8"/>
              <w:left w:val="single" w:sz="4" w:space="0" w:color="B8C4C8"/>
              <w:bottom w:val="single" w:sz="4" w:space="0" w:color="B8C4C8"/>
              <w:right w:val="single" w:sz="4" w:space="0" w:color="B8C4C8"/>
            </w:tcBorders>
            <w:tcMar>
              <w:top w:w="30" w:type="dxa"/>
              <w:left w:w="40" w:type="dxa"/>
              <w:bottom w:w="30" w:type="dxa"/>
              <w:right w:w="40" w:type="dxa"/>
            </w:tcMar>
            <w:vAlign w:val="center"/>
          </w:tcPr>
          <w:p w14:paraId="0D577DD0" w14:textId="77777777" w:rsidR="00EF531D" w:rsidRDefault="00000000">
            <w:pPr>
              <w:spacing w:after="0"/>
            </w:pPr>
            <w:r>
              <w:rPr>
                <w:sz w:val="15"/>
              </w:rPr>
              <w:t>Choose the lowest pillar - Family, Fitness, Fun, or Finances - and take one visible action.</w:t>
            </w:r>
          </w:p>
        </w:tc>
      </w:tr>
      <w:tr w:rsidR="00EF531D" w14:paraId="7A5196EE" w14:textId="77777777">
        <w:trPr>
          <w:jc w:val="center"/>
        </w:trPr>
        <w:tc>
          <w:tcPr>
            <w:tcW w:w="1800" w:type="dxa"/>
            <w:tcBorders>
              <w:top w:val="single" w:sz="4" w:space="0" w:color="B8C4C8"/>
              <w:left w:val="single" w:sz="4" w:space="0" w:color="B8C4C8"/>
              <w:bottom w:val="single" w:sz="4" w:space="0" w:color="B8C4C8"/>
              <w:right w:val="single" w:sz="4" w:space="0" w:color="B8C4C8"/>
            </w:tcBorders>
            <w:shd w:val="clear" w:color="auto" w:fill="F7F9F8"/>
            <w:tcMar>
              <w:top w:w="30" w:type="dxa"/>
              <w:left w:w="40" w:type="dxa"/>
              <w:bottom w:w="30" w:type="dxa"/>
              <w:right w:w="40" w:type="dxa"/>
            </w:tcMar>
            <w:vAlign w:val="center"/>
          </w:tcPr>
          <w:p w14:paraId="50887F83" w14:textId="77777777" w:rsidR="00EF531D" w:rsidRDefault="00000000">
            <w:pPr>
              <w:spacing w:after="0"/>
            </w:pPr>
            <w:r>
              <w:rPr>
                <w:sz w:val="15"/>
              </w:rPr>
              <w:t>Guardrails</w:t>
            </w:r>
          </w:p>
        </w:tc>
        <w:tc>
          <w:tcPr>
            <w:tcW w:w="4320" w:type="dxa"/>
            <w:tcBorders>
              <w:top w:val="single" w:sz="4" w:space="0" w:color="B8C4C8"/>
              <w:left w:val="single" w:sz="4" w:space="0" w:color="B8C4C8"/>
              <w:bottom w:val="single" w:sz="4" w:space="0" w:color="B8C4C8"/>
              <w:right w:val="single" w:sz="4" w:space="0" w:color="B8C4C8"/>
            </w:tcBorders>
            <w:shd w:val="clear" w:color="auto" w:fill="F7F9F8"/>
            <w:tcMar>
              <w:top w:w="30" w:type="dxa"/>
              <w:left w:w="40" w:type="dxa"/>
              <w:bottom w:w="30" w:type="dxa"/>
              <w:right w:w="40" w:type="dxa"/>
            </w:tcMar>
            <w:vAlign w:val="center"/>
          </w:tcPr>
          <w:p w14:paraId="1F90A420" w14:textId="77777777" w:rsidR="00EF531D" w:rsidRDefault="00000000">
            <w:pPr>
              <w:spacing w:after="0"/>
            </w:pPr>
            <w:r>
              <w:rPr>
                <w:sz w:val="15"/>
              </w:rPr>
              <w:t>You may be relying on good intentions where a clear boundary is needed before regret arrives.</w:t>
            </w:r>
          </w:p>
        </w:tc>
        <w:tc>
          <w:tcPr>
            <w:tcW w:w="3744" w:type="dxa"/>
            <w:tcBorders>
              <w:top w:val="single" w:sz="4" w:space="0" w:color="B8C4C8"/>
              <w:left w:val="single" w:sz="4" w:space="0" w:color="B8C4C8"/>
              <w:bottom w:val="single" w:sz="4" w:space="0" w:color="B8C4C8"/>
              <w:right w:val="single" w:sz="4" w:space="0" w:color="B8C4C8"/>
            </w:tcBorders>
            <w:shd w:val="clear" w:color="auto" w:fill="F7F9F8"/>
            <w:tcMar>
              <w:top w:w="30" w:type="dxa"/>
              <w:left w:w="40" w:type="dxa"/>
              <w:bottom w:w="30" w:type="dxa"/>
              <w:right w:w="40" w:type="dxa"/>
            </w:tcMar>
            <w:vAlign w:val="center"/>
          </w:tcPr>
          <w:p w14:paraId="0AF529CF" w14:textId="77777777" w:rsidR="00EF531D" w:rsidRDefault="00000000">
            <w:pPr>
              <w:spacing w:after="0"/>
            </w:pPr>
            <w:r>
              <w:rPr>
                <w:sz w:val="15"/>
              </w:rPr>
              <w:t>Write one guardrail and tell one trusted person who can help you keep it.</w:t>
            </w:r>
          </w:p>
        </w:tc>
      </w:tr>
      <w:tr w:rsidR="00EF531D" w14:paraId="42FAECBA" w14:textId="77777777">
        <w:trPr>
          <w:jc w:val="center"/>
        </w:trPr>
        <w:tc>
          <w:tcPr>
            <w:tcW w:w="1800" w:type="dxa"/>
            <w:tcBorders>
              <w:top w:val="single" w:sz="4" w:space="0" w:color="B8C4C8"/>
              <w:left w:val="single" w:sz="4" w:space="0" w:color="B8C4C8"/>
              <w:bottom w:val="single" w:sz="4" w:space="0" w:color="B8C4C8"/>
              <w:right w:val="single" w:sz="4" w:space="0" w:color="B8C4C8"/>
            </w:tcBorders>
            <w:tcMar>
              <w:top w:w="30" w:type="dxa"/>
              <w:left w:w="40" w:type="dxa"/>
              <w:bottom w:w="30" w:type="dxa"/>
              <w:right w:w="40" w:type="dxa"/>
            </w:tcMar>
            <w:vAlign w:val="center"/>
          </w:tcPr>
          <w:p w14:paraId="27181329" w14:textId="77777777" w:rsidR="00EF531D" w:rsidRDefault="00000000">
            <w:pPr>
              <w:spacing w:after="0"/>
            </w:pPr>
            <w:r>
              <w:rPr>
                <w:sz w:val="15"/>
              </w:rPr>
              <w:t>Keystone Habits</w:t>
            </w:r>
          </w:p>
        </w:tc>
        <w:tc>
          <w:tcPr>
            <w:tcW w:w="4320" w:type="dxa"/>
            <w:tcBorders>
              <w:top w:val="single" w:sz="4" w:space="0" w:color="B8C4C8"/>
              <w:left w:val="single" w:sz="4" w:space="0" w:color="B8C4C8"/>
              <w:bottom w:val="single" w:sz="4" w:space="0" w:color="B8C4C8"/>
              <w:right w:val="single" w:sz="4" w:space="0" w:color="B8C4C8"/>
            </w:tcBorders>
            <w:tcMar>
              <w:top w:w="30" w:type="dxa"/>
              <w:left w:w="40" w:type="dxa"/>
              <w:bottom w:w="30" w:type="dxa"/>
              <w:right w:w="40" w:type="dxa"/>
            </w:tcMar>
            <w:vAlign w:val="center"/>
          </w:tcPr>
          <w:p w14:paraId="61A3D88B" w14:textId="77777777" w:rsidR="00EF531D" w:rsidRDefault="00000000">
            <w:pPr>
              <w:spacing w:after="0"/>
            </w:pPr>
            <w:r>
              <w:rPr>
                <w:sz w:val="15"/>
              </w:rPr>
              <w:t>Your desired life may not yet have enough repeated rhythms to make alignment sustainable.</w:t>
            </w:r>
          </w:p>
        </w:tc>
        <w:tc>
          <w:tcPr>
            <w:tcW w:w="3744" w:type="dxa"/>
            <w:tcBorders>
              <w:top w:val="single" w:sz="4" w:space="0" w:color="B8C4C8"/>
              <w:left w:val="single" w:sz="4" w:space="0" w:color="B8C4C8"/>
              <w:bottom w:val="single" w:sz="4" w:space="0" w:color="B8C4C8"/>
              <w:right w:val="single" w:sz="4" w:space="0" w:color="B8C4C8"/>
            </w:tcBorders>
            <w:tcMar>
              <w:top w:w="30" w:type="dxa"/>
              <w:left w:w="40" w:type="dxa"/>
              <w:bottom w:w="30" w:type="dxa"/>
              <w:right w:w="40" w:type="dxa"/>
            </w:tcMar>
            <w:vAlign w:val="center"/>
          </w:tcPr>
          <w:p w14:paraId="65B745BA" w14:textId="77777777" w:rsidR="00EF531D" w:rsidRDefault="00000000">
            <w:pPr>
              <w:spacing w:after="0"/>
            </w:pPr>
            <w:r>
              <w:rPr>
                <w:sz w:val="15"/>
              </w:rPr>
              <w:t>Choose one small habit and attach it to an existing daily or weekly rhythm.</w:t>
            </w:r>
          </w:p>
        </w:tc>
      </w:tr>
      <w:tr w:rsidR="00EF531D" w14:paraId="6BE51C91" w14:textId="77777777">
        <w:trPr>
          <w:jc w:val="center"/>
        </w:trPr>
        <w:tc>
          <w:tcPr>
            <w:tcW w:w="1800" w:type="dxa"/>
            <w:tcBorders>
              <w:top w:val="single" w:sz="4" w:space="0" w:color="B8C4C8"/>
              <w:left w:val="single" w:sz="4" w:space="0" w:color="B8C4C8"/>
              <w:bottom w:val="single" w:sz="4" w:space="0" w:color="B8C4C8"/>
              <w:right w:val="single" w:sz="4" w:space="0" w:color="B8C4C8"/>
            </w:tcBorders>
            <w:shd w:val="clear" w:color="auto" w:fill="F7F9F8"/>
            <w:tcMar>
              <w:top w:w="30" w:type="dxa"/>
              <w:left w:w="40" w:type="dxa"/>
              <w:bottom w:w="30" w:type="dxa"/>
              <w:right w:w="40" w:type="dxa"/>
            </w:tcMar>
            <w:vAlign w:val="center"/>
          </w:tcPr>
          <w:p w14:paraId="2F587496" w14:textId="77777777" w:rsidR="00EF531D" w:rsidRDefault="00000000">
            <w:pPr>
              <w:spacing w:after="0"/>
            </w:pPr>
            <w:r>
              <w:rPr>
                <w:sz w:val="15"/>
              </w:rPr>
              <w:t>Energy</w:t>
            </w:r>
          </w:p>
        </w:tc>
        <w:tc>
          <w:tcPr>
            <w:tcW w:w="4320" w:type="dxa"/>
            <w:tcBorders>
              <w:top w:val="single" w:sz="4" w:space="0" w:color="B8C4C8"/>
              <w:left w:val="single" w:sz="4" w:space="0" w:color="B8C4C8"/>
              <w:bottom w:val="single" w:sz="4" w:space="0" w:color="B8C4C8"/>
              <w:right w:val="single" w:sz="4" w:space="0" w:color="B8C4C8"/>
            </w:tcBorders>
            <w:shd w:val="clear" w:color="auto" w:fill="F7F9F8"/>
            <w:tcMar>
              <w:top w:w="30" w:type="dxa"/>
              <w:left w:w="40" w:type="dxa"/>
              <w:bottom w:w="30" w:type="dxa"/>
              <w:right w:w="40" w:type="dxa"/>
            </w:tcMar>
            <w:vAlign w:val="center"/>
          </w:tcPr>
          <w:p w14:paraId="6F7D703D" w14:textId="77777777" w:rsidR="00EF531D" w:rsidRDefault="00000000">
            <w:pPr>
              <w:spacing w:after="0"/>
            </w:pPr>
            <w:r>
              <w:rPr>
                <w:sz w:val="15"/>
              </w:rPr>
              <w:t>You may be trying to steward important things while running low on the fuel needed to sustain them.</w:t>
            </w:r>
          </w:p>
        </w:tc>
        <w:tc>
          <w:tcPr>
            <w:tcW w:w="3744" w:type="dxa"/>
            <w:tcBorders>
              <w:top w:val="single" w:sz="4" w:space="0" w:color="B8C4C8"/>
              <w:left w:val="single" w:sz="4" w:space="0" w:color="B8C4C8"/>
              <w:bottom w:val="single" w:sz="4" w:space="0" w:color="B8C4C8"/>
              <w:right w:val="single" w:sz="4" w:space="0" w:color="B8C4C8"/>
            </w:tcBorders>
            <w:shd w:val="clear" w:color="auto" w:fill="F7F9F8"/>
            <w:tcMar>
              <w:top w:w="30" w:type="dxa"/>
              <w:left w:w="40" w:type="dxa"/>
              <w:bottom w:w="30" w:type="dxa"/>
              <w:right w:w="40" w:type="dxa"/>
            </w:tcMar>
            <w:vAlign w:val="center"/>
          </w:tcPr>
          <w:p w14:paraId="3A47B485" w14:textId="77777777" w:rsidR="00EF531D" w:rsidRDefault="00000000">
            <w:pPr>
              <w:spacing w:after="0"/>
            </w:pPr>
            <w:r>
              <w:rPr>
                <w:sz w:val="15"/>
              </w:rPr>
              <w:t>Identify one drain to reduce and one renewal rhythm to protect this week.</w:t>
            </w:r>
          </w:p>
        </w:tc>
      </w:tr>
      <w:tr w:rsidR="00EF531D" w14:paraId="3E0F4A62" w14:textId="77777777">
        <w:trPr>
          <w:jc w:val="center"/>
        </w:trPr>
        <w:tc>
          <w:tcPr>
            <w:tcW w:w="1800" w:type="dxa"/>
            <w:tcBorders>
              <w:top w:val="single" w:sz="4" w:space="0" w:color="B8C4C8"/>
              <w:left w:val="single" w:sz="4" w:space="0" w:color="B8C4C8"/>
              <w:bottom w:val="single" w:sz="4" w:space="0" w:color="B8C4C8"/>
              <w:right w:val="single" w:sz="4" w:space="0" w:color="B8C4C8"/>
            </w:tcBorders>
            <w:tcMar>
              <w:top w:w="30" w:type="dxa"/>
              <w:left w:w="40" w:type="dxa"/>
              <w:bottom w:w="30" w:type="dxa"/>
              <w:right w:w="40" w:type="dxa"/>
            </w:tcMar>
            <w:vAlign w:val="center"/>
          </w:tcPr>
          <w:p w14:paraId="4F85E71A" w14:textId="77777777" w:rsidR="00EF531D" w:rsidRDefault="00000000">
            <w:pPr>
              <w:spacing w:after="0"/>
            </w:pPr>
            <w:r>
              <w:rPr>
                <w:sz w:val="15"/>
              </w:rPr>
              <w:t>Legacy</w:t>
            </w:r>
          </w:p>
        </w:tc>
        <w:tc>
          <w:tcPr>
            <w:tcW w:w="4320" w:type="dxa"/>
            <w:tcBorders>
              <w:top w:val="single" w:sz="4" w:space="0" w:color="B8C4C8"/>
              <w:left w:val="single" w:sz="4" w:space="0" w:color="B8C4C8"/>
              <w:bottom w:val="single" w:sz="4" w:space="0" w:color="B8C4C8"/>
              <w:right w:val="single" w:sz="4" w:space="0" w:color="B8C4C8"/>
            </w:tcBorders>
            <w:tcMar>
              <w:top w:w="30" w:type="dxa"/>
              <w:left w:w="40" w:type="dxa"/>
              <w:bottom w:w="30" w:type="dxa"/>
              <w:right w:w="40" w:type="dxa"/>
            </w:tcMar>
            <w:vAlign w:val="center"/>
          </w:tcPr>
          <w:p w14:paraId="5EFFB72C" w14:textId="77777777" w:rsidR="00EF531D" w:rsidRDefault="00000000">
            <w:pPr>
              <w:spacing w:after="0"/>
            </w:pPr>
            <w:r>
              <w:rPr>
                <w:sz w:val="15"/>
              </w:rPr>
              <w:t>You may be living responsibly today, but without enough clarity about what your life is multiplying beyond you.</w:t>
            </w:r>
          </w:p>
        </w:tc>
        <w:tc>
          <w:tcPr>
            <w:tcW w:w="3744" w:type="dxa"/>
            <w:tcBorders>
              <w:top w:val="single" w:sz="4" w:space="0" w:color="B8C4C8"/>
              <w:left w:val="single" w:sz="4" w:space="0" w:color="B8C4C8"/>
              <w:bottom w:val="single" w:sz="4" w:space="0" w:color="B8C4C8"/>
              <w:right w:val="single" w:sz="4" w:space="0" w:color="B8C4C8"/>
            </w:tcBorders>
            <w:tcMar>
              <w:top w:w="30" w:type="dxa"/>
              <w:left w:w="40" w:type="dxa"/>
              <w:bottom w:w="30" w:type="dxa"/>
              <w:right w:w="40" w:type="dxa"/>
            </w:tcMar>
            <w:vAlign w:val="center"/>
          </w:tcPr>
          <w:p w14:paraId="1322EDF3" w14:textId="77777777" w:rsidR="00EF531D" w:rsidRDefault="00000000">
            <w:pPr>
              <w:spacing w:after="0"/>
            </w:pPr>
            <w:r>
              <w:rPr>
                <w:sz w:val="15"/>
              </w:rPr>
              <w:t>Have one conversation about legacy, values, generosity, or next-generation impact.</w:t>
            </w:r>
          </w:p>
        </w:tc>
      </w:tr>
    </w:tbl>
    <w:p w14:paraId="6BA579E6" w14:textId="77777777" w:rsidR="00EF531D" w:rsidRDefault="00000000">
      <w:pPr>
        <w:pStyle w:val="Eyebrow"/>
        <w:keepNext/>
        <w:spacing w:before="60" w:after="0"/>
      </w:pPr>
      <w:r>
        <w:t>THE STEWARDSHIP BLUEPRINT</w:t>
      </w:r>
    </w:p>
    <w:p w14:paraId="464266C3" w14:textId="77777777" w:rsidR="00EF531D" w:rsidRDefault="00000000">
      <w:pPr>
        <w:pStyle w:val="Heading1"/>
        <w:spacing w:before="80" w:after="20"/>
      </w:pPr>
      <w:r>
        <w:t>If Your Lowest Layer Is the Four Pillars</w:t>
      </w:r>
    </w:p>
    <w:tbl>
      <w:tblPr>
        <w:tblW w:w="0" w:type="auto"/>
        <w:jc w:val="center"/>
        <w:tblLayout w:type="fixed"/>
        <w:tblLook w:val="04A0" w:firstRow="1" w:lastRow="0" w:firstColumn="1" w:lastColumn="0" w:noHBand="0" w:noVBand="1"/>
      </w:tblPr>
      <w:tblGrid>
        <w:gridCol w:w="9936"/>
      </w:tblGrid>
      <w:tr w:rsidR="00EF531D" w14:paraId="0306F3D1" w14:textId="77777777">
        <w:trPr>
          <w:jc w:val="center"/>
        </w:trPr>
        <w:tc>
          <w:tcPr>
            <w:tcW w:w="9936" w:type="dxa"/>
            <w:shd w:val="clear" w:color="auto" w:fill="B58A3A"/>
          </w:tcPr>
          <w:p w14:paraId="7C6D2A91" w14:textId="77777777" w:rsidR="00EF531D" w:rsidRDefault="00EF531D">
            <w:pPr>
              <w:spacing w:after="0"/>
            </w:pPr>
          </w:p>
        </w:tc>
      </w:tr>
    </w:tbl>
    <w:p w14:paraId="3CC44535" w14:textId="77777777" w:rsidR="00EF531D" w:rsidRDefault="00000000">
      <w:r>
        <w:t>If your lowest layer is The Four Pillars, use the lowest individual pillar score to make the next step more specific.</w:t>
      </w:r>
    </w:p>
    <w:tbl>
      <w:tblPr>
        <w:tblW w:w="9864" w:type="dxa"/>
        <w:jc w:val="center"/>
        <w:tblLayout w:type="fixed"/>
        <w:tblLook w:val="04A0" w:firstRow="1" w:lastRow="0" w:firstColumn="1" w:lastColumn="0" w:noHBand="0" w:noVBand="1"/>
      </w:tblPr>
      <w:tblGrid>
        <w:gridCol w:w="1944"/>
        <w:gridCol w:w="4536"/>
        <w:gridCol w:w="3384"/>
      </w:tblGrid>
      <w:tr w:rsidR="00EF531D" w14:paraId="61D458CC" w14:textId="77777777">
        <w:trPr>
          <w:jc w:val="center"/>
        </w:trPr>
        <w:tc>
          <w:tcPr>
            <w:tcW w:w="1944" w:type="dxa"/>
            <w:tcBorders>
              <w:top w:val="single" w:sz="4" w:space="0" w:color="B8C4C8"/>
              <w:left w:val="single" w:sz="4" w:space="0" w:color="B8C4C8"/>
              <w:bottom w:val="single" w:sz="4" w:space="0" w:color="B8C4C8"/>
              <w:right w:val="single" w:sz="4" w:space="0" w:color="B8C4C8"/>
            </w:tcBorders>
            <w:shd w:val="clear" w:color="auto" w:fill="6F8379"/>
            <w:tcMar>
              <w:top w:w="30" w:type="dxa"/>
              <w:left w:w="40" w:type="dxa"/>
              <w:bottom w:w="30" w:type="dxa"/>
              <w:right w:w="40" w:type="dxa"/>
            </w:tcMar>
            <w:vAlign w:val="center"/>
          </w:tcPr>
          <w:p w14:paraId="509FE982" w14:textId="77777777" w:rsidR="00EF531D" w:rsidRDefault="00000000">
            <w:pPr>
              <w:spacing w:after="0"/>
            </w:pPr>
            <w:r>
              <w:rPr>
                <w:b/>
                <w:color w:val="FFFFFF"/>
                <w:sz w:val="16"/>
              </w:rPr>
              <w:t>Lowest Pillar</w:t>
            </w:r>
          </w:p>
        </w:tc>
        <w:tc>
          <w:tcPr>
            <w:tcW w:w="4536" w:type="dxa"/>
            <w:tcBorders>
              <w:top w:val="single" w:sz="4" w:space="0" w:color="B8C4C8"/>
              <w:left w:val="single" w:sz="4" w:space="0" w:color="B8C4C8"/>
              <w:bottom w:val="single" w:sz="4" w:space="0" w:color="B8C4C8"/>
              <w:right w:val="single" w:sz="4" w:space="0" w:color="B8C4C8"/>
            </w:tcBorders>
            <w:shd w:val="clear" w:color="auto" w:fill="6F8379"/>
            <w:tcMar>
              <w:top w:w="30" w:type="dxa"/>
              <w:left w:w="40" w:type="dxa"/>
              <w:bottom w:w="30" w:type="dxa"/>
              <w:right w:w="40" w:type="dxa"/>
            </w:tcMar>
            <w:vAlign w:val="center"/>
          </w:tcPr>
          <w:p w14:paraId="21CDF63F" w14:textId="77777777" w:rsidR="00EF531D" w:rsidRDefault="00000000">
            <w:pPr>
              <w:spacing w:after="0"/>
              <w:jc w:val="center"/>
            </w:pPr>
            <w:r>
              <w:rPr>
                <w:b/>
                <w:color w:val="FFFFFF"/>
                <w:sz w:val="16"/>
              </w:rPr>
              <w:t>What it may mean</w:t>
            </w:r>
          </w:p>
        </w:tc>
        <w:tc>
          <w:tcPr>
            <w:tcW w:w="3384" w:type="dxa"/>
            <w:tcBorders>
              <w:top w:val="single" w:sz="4" w:space="0" w:color="B8C4C8"/>
              <w:left w:val="single" w:sz="4" w:space="0" w:color="B8C4C8"/>
              <w:bottom w:val="single" w:sz="4" w:space="0" w:color="B8C4C8"/>
              <w:right w:val="single" w:sz="4" w:space="0" w:color="B8C4C8"/>
            </w:tcBorders>
            <w:shd w:val="clear" w:color="auto" w:fill="6F8379"/>
            <w:tcMar>
              <w:top w:w="30" w:type="dxa"/>
              <w:left w:w="40" w:type="dxa"/>
              <w:bottom w:w="30" w:type="dxa"/>
              <w:right w:w="40" w:type="dxa"/>
            </w:tcMar>
            <w:vAlign w:val="center"/>
          </w:tcPr>
          <w:p w14:paraId="756C9671" w14:textId="77777777" w:rsidR="00EF531D" w:rsidRDefault="00000000">
            <w:pPr>
              <w:spacing w:after="0"/>
              <w:jc w:val="center"/>
            </w:pPr>
            <w:r>
              <w:rPr>
                <w:b/>
                <w:color w:val="FFFFFF"/>
                <w:sz w:val="16"/>
              </w:rPr>
              <w:t>One faithful step</w:t>
            </w:r>
          </w:p>
        </w:tc>
      </w:tr>
      <w:tr w:rsidR="00EF531D" w14:paraId="4C699C6F" w14:textId="77777777">
        <w:trPr>
          <w:jc w:val="center"/>
        </w:trPr>
        <w:tc>
          <w:tcPr>
            <w:tcW w:w="1944" w:type="dxa"/>
            <w:tcBorders>
              <w:top w:val="single" w:sz="4" w:space="0" w:color="B8C4C8"/>
              <w:left w:val="single" w:sz="4" w:space="0" w:color="B8C4C8"/>
              <w:bottom w:val="single" w:sz="4" w:space="0" w:color="B8C4C8"/>
              <w:right w:val="single" w:sz="4" w:space="0" w:color="B8C4C8"/>
            </w:tcBorders>
            <w:tcMar>
              <w:top w:w="30" w:type="dxa"/>
              <w:left w:w="40" w:type="dxa"/>
              <w:bottom w:w="30" w:type="dxa"/>
              <w:right w:w="40" w:type="dxa"/>
            </w:tcMar>
            <w:vAlign w:val="center"/>
          </w:tcPr>
          <w:p w14:paraId="2A5F6BBE" w14:textId="77777777" w:rsidR="00EF531D" w:rsidRDefault="00000000">
            <w:pPr>
              <w:spacing w:after="0"/>
            </w:pPr>
            <w:r>
              <w:rPr>
                <w:sz w:val="16"/>
              </w:rPr>
              <w:t>Family</w:t>
            </w:r>
          </w:p>
        </w:tc>
        <w:tc>
          <w:tcPr>
            <w:tcW w:w="4536" w:type="dxa"/>
            <w:tcBorders>
              <w:top w:val="single" w:sz="4" w:space="0" w:color="B8C4C8"/>
              <w:left w:val="single" w:sz="4" w:space="0" w:color="B8C4C8"/>
              <w:bottom w:val="single" w:sz="4" w:space="0" w:color="B8C4C8"/>
              <w:right w:val="single" w:sz="4" w:space="0" w:color="B8C4C8"/>
            </w:tcBorders>
            <w:tcMar>
              <w:top w:w="30" w:type="dxa"/>
              <w:left w:w="40" w:type="dxa"/>
              <w:bottom w:w="30" w:type="dxa"/>
              <w:right w:w="40" w:type="dxa"/>
            </w:tcMar>
            <w:vAlign w:val="center"/>
          </w:tcPr>
          <w:p w14:paraId="29B52580" w14:textId="77777777" w:rsidR="00EF531D" w:rsidRDefault="00000000">
            <w:pPr>
              <w:spacing w:after="0"/>
            </w:pPr>
            <w:r>
              <w:rPr>
                <w:sz w:val="16"/>
              </w:rPr>
              <w:t>The people closest to you may need more presence, intentional leadership, repair, or connection.</w:t>
            </w:r>
          </w:p>
        </w:tc>
        <w:tc>
          <w:tcPr>
            <w:tcW w:w="3384" w:type="dxa"/>
            <w:tcBorders>
              <w:top w:val="single" w:sz="4" w:space="0" w:color="B8C4C8"/>
              <w:left w:val="single" w:sz="4" w:space="0" w:color="B8C4C8"/>
              <w:bottom w:val="single" w:sz="4" w:space="0" w:color="B8C4C8"/>
              <w:right w:val="single" w:sz="4" w:space="0" w:color="B8C4C8"/>
            </w:tcBorders>
            <w:tcMar>
              <w:top w:w="30" w:type="dxa"/>
              <w:left w:w="40" w:type="dxa"/>
              <w:bottom w:w="30" w:type="dxa"/>
              <w:right w:w="40" w:type="dxa"/>
            </w:tcMar>
            <w:vAlign w:val="center"/>
          </w:tcPr>
          <w:p w14:paraId="256C724C" w14:textId="77777777" w:rsidR="00EF531D" w:rsidRDefault="00000000">
            <w:pPr>
              <w:spacing w:after="0"/>
            </w:pPr>
            <w:r>
              <w:rPr>
                <w:sz w:val="16"/>
              </w:rPr>
              <w:t>Schedule one conversation, meal, walk, apology, or act of presence.</w:t>
            </w:r>
          </w:p>
        </w:tc>
      </w:tr>
      <w:tr w:rsidR="00EF531D" w14:paraId="26799D58" w14:textId="77777777">
        <w:trPr>
          <w:jc w:val="center"/>
        </w:trPr>
        <w:tc>
          <w:tcPr>
            <w:tcW w:w="1944" w:type="dxa"/>
            <w:tcBorders>
              <w:top w:val="single" w:sz="4" w:space="0" w:color="B8C4C8"/>
              <w:left w:val="single" w:sz="4" w:space="0" w:color="B8C4C8"/>
              <w:bottom w:val="single" w:sz="4" w:space="0" w:color="B8C4C8"/>
              <w:right w:val="single" w:sz="4" w:space="0" w:color="B8C4C8"/>
            </w:tcBorders>
            <w:shd w:val="clear" w:color="auto" w:fill="F7F9F8"/>
            <w:tcMar>
              <w:top w:w="30" w:type="dxa"/>
              <w:left w:w="40" w:type="dxa"/>
              <w:bottom w:w="30" w:type="dxa"/>
              <w:right w:w="40" w:type="dxa"/>
            </w:tcMar>
            <w:vAlign w:val="center"/>
          </w:tcPr>
          <w:p w14:paraId="0AA32B77" w14:textId="77777777" w:rsidR="00EF531D" w:rsidRDefault="00000000">
            <w:pPr>
              <w:spacing w:after="0"/>
            </w:pPr>
            <w:r>
              <w:rPr>
                <w:sz w:val="16"/>
              </w:rPr>
              <w:t>Fitness</w:t>
            </w:r>
          </w:p>
        </w:tc>
        <w:tc>
          <w:tcPr>
            <w:tcW w:w="4536" w:type="dxa"/>
            <w:tcBorders>
              <w:top w:val="single" w:sz="4" w:space="0" w:color="B8C4C8"/>
              <w:left w:val="single" w:sz="4" w:space="0" w:color="B8C4C8"/>
              <w:bottom w:val="single" w:sz="4" w:space="0" w:color="B8C4C8"/>
              <w:right w:val="single" w:sz="4" w:space="0" w:color="B8C4C8"/>
            </w:tcBorders>
            <w:shd w:val="clear" w:color="auto" w:fill="F7F9F8"/>
            <w:tcMar>
              <w:top w:w="30" w:type="dxa"/>
              <w:left w:w="40" w:type="dxa"/>
              <w:bottom w:w="30" w:type="dxa"/>
              <w:right w:w="40" w:type="dxa"/>
            </w:tcMar>
            <w:vAlign w:val="center"/>
          </w:tcPr>
          <w:p w14:paraId="30C71F3E" w14:textId="77777777" w:rsidR="00EF531D" w:rsidRDefault="00000000">
            <w:pPr>
              <w:spacing w:after="0"/>
            </w:pPr>
            <w:r>
              <w:rPr>
                <w:sz w:val="16"/>
              </w:rPr>
              <w:t>Your body, health, sleep, movement, or recovery may not be supporting the life you want to build.</w:t>
            </w:r>
          </w:p>
        </w:tc>
        <w:tc>
          <w:tcPr>
            <w:tcW w:w="3384" w:type="dxa"/>
            <w:tcBorders>
              <w:top w:val="single" w:sz="4" w:space="0" w:color="B8C4C8"/>
              <w:left w:val="single" w:sz="4" w:space="0" w:color="B8C4C8"/>
              <w:bottom w:val="single" w:sz="4" w:space="0" w:color="B8C4C8"/>
              <w:right w:val="single" w:sz="4" w:space="0" w:color="B8C4C8"/>
            </w:tcBorders>
            <w:shd w:val="clear" w:color="auto" w:fill="F7F9F8"/>
            <w:tcMar>
              <w:top w:w="30" w:type="dxa"/>
              <w:left w:w="40" w:type="dxa"/>
              <w:bottom w:w="30" w:type="dxa"/>
              <w:right w:w="40" w:type="dxa"/>
            </w:tcMar>
            <w:vAlign w:val="center"/>
          </w:tcPr>
          <w:p w14:paraId="62064B0A" w14:textId="77777777" w:rsidR="00EF531D" w:rsidRDefault="00000000">
            <w:pPr>
              <w:spacing w:after="0"/>
            </w:pPr>
            <w:r>
              <w:rPr>
                <w:sz w:val="16"/>
              </w:rPr>
              <w:t>Choose one capacity rhythm: walk, workout, bedtime, medical appointment, or recovery practice.</w:t>
            </w:r>
          </w:p>
        </w:tc>
      </w:tr>
      <w:tr w:rsidR="00EF531D" w14:paraId="4869278B" w14:textId="77777777">
        <w:trPr>
          <w:jc w:val="center"/>
        </w:trPr>
        <w:tc>
          <w:tcPr>
            <w:tcW w:w="1944" w:type="dxa"/>
            <w:tcBorders>
              <w:top w:val="single" w:sz="4" w:space="0" w:color="B8C4C8"/>
              <w:left w:val="single" w:sz="4" w:space="0" w:color="B8C4C8"/>
              <w:bottom w:val="single" w:sz="4" w:space="0" w:color="B8C4C8"/>
              <w:right w:val="single" w:sz="4" w:space="0" w:color="B8C4C8"/>
            </w:tcBorders>
            <w:tcMar>
              <w:top w:w="30" w:type="dxa"/>
              <w:left w:w="40" w:type="dxa"/>
              <w:bottom w:w="30" w:type="dxa"/>
              <w:right w:w="40" w:type="dxa"/>
            </w:tcMar>
            <w:vAlign w:val="center"/>
          </w:tcPr>
          <w:p w14:paraId="2296033A" w14:textId="77777777" w:rsidR="00EF531D" w:rsidRDefault="00000000">
            <w:pPr>
              <w:spacing w:after="0"/>
            </w:pPr>
            <w:r>
              <w:rPr>
                <w:sz w:val="16"/>
              </w:rPr>
              <w:t>Fun</w:t>
            </w:r>
          </w:p>
        </w:tc>
        <w:tc>
          <w:tcPr>
            <w:tcW w:w="4536" w:type="dxa"/>
            <w:tcBorders>
              <w:top w:val="single" w:sz="4" w:space="0" w:color="B8C4C8"/>
              <w:left w:val="single" w:sz="4" w:space="0" w:color="B8C4C8"/>
              <w:bottom w:val="single" w:sz="4" w:space="0" w:color="B8C4C8"/>
              <w:right w:val="single" w:sz="4" w:space="0" w:color="B8C4C8"/>
            </w:tcBorders>
            <w:tcMar>
              <w:top w:w="30" w:type="dxa"/>
              <w:left w:w="40" w:type="dxa"/>
              <w:bottom w:w="30" w:type="dxa"/>
              <w:right w:w="40" w:type="dxa"/>
            </w:tcMar>
            <w:vAlign w:val="center"/>
          </w:tcPr>
          <w:p w14:paraId="70067BC5" w14:textId="77777777" w:rsidR="00EF531D" w:rsidRDefault="00000000">
            <w:pPr>
              <w:spacing w:after="0"/>
            </w:pPr>
            <w:r>
              <w:rPr>
                <w:sz w:val="16"/>
              </w:rPr>
              <w:t>Joy, rest, adventure, celebration, or meaningful experience may be crowded out by obligation.</w:t>
            </w:r>
          </w:p>
        </w:tc>
        <w:tc>
          <w:tcPr>
            <w:tcW w:w="3384" w:type="dxa"/>
            <w:tcBorders>
              <w:top w:val="single" w:sz="4" w:space="0" w:color="B8C4C8"/>
              <w:left w:val="single" w:sz="4" w:space="0" w:color="B8C4C8"/>
              <w:bottom w:val="single" w:sz="4" w:space="0" w:color="B8C4C8"/>
              <w:right w:val="single" w:sz="4" w:space="0" w:color="B8C4C8"/>
            </w:tcBorders>
            <w:tcMar>
              <w:top w:w="30" w:type="dxa"/>
              <w:left w:w="40" w:type="dxa"/>
              <w:bottom w:w="30" w:type="dxa"/>
              <w:right w:w="40" w:type="dxa"/>
            </w:tcMar>
            <w:vAlign w:val="center"/>
          </w:tcPr>
          <w:p w14:paraId="43C71B25" w14:textId="77777777" w:rsidR="00EF531D" w:rsidRDefault="00000000">
            <w:pPr>
              <w:spacing w:after="0"/>
            </w:pPr>
            <w:r>
              <w:rPr>
                <w:sz w:val="16"/>
              </w:rPr>
              <w:t>Schedule one life-giving experience this week and one larger experience to plan.</w:t>
            </w:r>
          </w:p>
        </w:tc>
      </w:tr>
      <w:tr w:rsidR="00EF531D" w14:paraId="1871F0C1" w14:textId="77777777">
        <w:trPr>
          <w:jc w:val="center"/>
        </w:trPr>
        <w:tc>
          <w:tcPr>
            <w:tcW w:w="1944" w:type="dxa"/>
            <w:tcBorders>
              <w:top w:val="single" w:sz="4" w:space="0" w:color="B8C4C8"/>
              <w:left w:val="single" w:sz="4" w:space="0" w:color="B8C4C8"/>
              <w:bottom w:val="single" w:sz="4" w:space="0" w:color="B8C4C8"/>
              <w:right w:val="single" w:sz="4" w:space="0" w:color="B8C4C8"/>
            </w:tcBorders>
            <w:shd w:val="clear" w:color="auto" w:fill="F7F9F8"/>
            <w:tcMar>
              <w:top w:w="30" w:type="dxa"/>
              <w:left w:w="40" w:type="dxa"/>
              <w:bottom w:w="30" w:type="dxa"/>
              <w:right w:w="40" w:type="dxa"/>
            </w:tcMar>
            <w:vAlign w:val="center"/>
          </w:tcPr>
          <w:p w14:paraId="051ED5D1" w14:textId="77777777" w:rsidR="00EF531D" w:rsidRDefault="00000000">
            <w:pPr>
              <w:spacing w:after="0"/>
            </w:pPr>
            <w:r>
              <w:rPr>
                <w:sz w:val="16"/>
              </w:rPr>
              <w:t>Finances</w:t>
            </w:r>
          </w:p>
        </w:tc>
        <w:tc>
          <w:tcPr>
            <w:tcW w:w="4536" w:type="dxa"/>
            <w:tcBorders>
              <w:top w:val="single" w:sz="4" w:space="0" w:color="B8C4C8"/>
              <w:left w:val="single" w:sz="4" w:space="0" w:color="B8C4C8"/>
              <w:bottom w:val="single" w:sz="4" w:space="0" w:color="B8C4C8"/>
              <w:right w:val="single" w:sz="4" w:space="0" w:color="B8C4C8"/>
            </w:tcBorders>
            <w:shd w:val="clear" w:color="auto" w:fill="F7F9F8"/>
            <w:tcMar>
              <w:top w:w="30" w:type="dxa"/>
              <w:left w:w="40" w:type="dxa"/>
              <w:bottom w:w="30" w:type="dxa"/>
              <w:right w:w="40" w:type="dxa"/>
            </w:tcMar>
            <w:vAlign w:val="center"/>
          </w:tcPr>
          <w:p w14:paraId="0AFD6FFF" w14:textId="77777777" w:rsidR="00EF531D" w:rsidRDefault="00000000">
            <w:pPr>
              <w:spacing w:after="0"/>
            </w:pPr>
            <w:r>
              <w:rPr>
                <w:sz w:val="16"/>
              </w:rPr>
              <w:t>Money may be carrying too much fear, identity, comparison, or reaction instead of serving purpose.</w:t>
            </w:r>
          </w:p>
        </w:tc>
        <w:tc>
          <w:tcPr>
            <w:tcW w:w="3384" w:type="dxa"/>
            <w:tcBorders>
              <w:top w:val="single" w:sz="4" w:space="0" w:color="B8C4C8"/>
              <w:left w:val="single" w:sz="4" w:space="0" w:color="B8C4C8"/>
              <w:bottom w:val="single" w:sz="4" w:space="0" w:color="B8C4C8"/>
              <w:right w:val="single" w:sz="4" w:space="0" w:color="B8C4C8"/>
            </w:tcBorders>
            <w:shd w:val="clear" w:color="auto" w:fill="F7F9F8"/>
            <w:tcMar>
              <w:top w:w="30" w:type="dxa"/>
              <w:left w:w="40" w:type="dxa"/>
              <w:bottom w:w="30" w:type="dxa"/>
              <w:right w:w="40" w:type="dxa"/>
            </w:tcMar>
            <w:vAlign w:val="center"/>
          </w:tcPr>
          <w:p w14:paraId="37BE3E89" w14:textId="77777777" w:rsidR="00EF531D" w:rsidRDefault="00000000">
            <w:pPr>
              <w:spacing w:after="0"/>
            </w:pPr>
            <w:r>
              <w:rPr>
                <w:sz w:val="16"/>
              </w:rPr>
              <w:t>Review one spending, saving, giving, or planning pattern and name what money should serve.</w:t>
            </w:r>
          </w:p>
        </w:tc>
      </w:tr>
    </w:tbl>
    <w:p w14:paraId="662DCD90" w14:textId="77777777" w:rsidR="00EF531D" w:rsidRDefault="00000000">
      <w:r>
        <w:br w:type="page"/>
      </w:r>
    </w:p>
    <w:p w14:paraId="06340906" w14:textId="77777777" w:rsidR="00EF531D" w:rsidRDefault="00000000">
      <w:pPr>
        <w:pStyle w:val="Eyebrow"/>
        <w:keepNext/>
        <w:spacing w:before="60" w:after="0"/>
      </w:pPr>
      <w:r>
        <w:lastRenderedPageBreak/>
        <w:t>THE STEWARDSHIP BLUEPRINT</w:t>
      </w:r>
    </w:p>
    <w:p w14:paraId="154ADA63" w14:textId="77777777" w:rsidR="00EF531D" w:rsidRDefault="00000000">
      <w:pPr>
        <w:pStyle w:val="Heading1"/>
        <w:spacing w:before="80" w:after="20"/>
      </w:pPr>
      <w:r>
        <w:t>Choose Your Recommended Pathway</w:t>
      </w:r>
    </w:p>
    <w:p w14:paraId="73A8CC12" w14:textId="77777777" w:rsidR="00EF531D" w:rsidRDefault="00000000">
      <w:pPr>
        <w:pStyle w:val="Heading2"/>
        <w:spacing w:before="20" w:after="20"/>
      </w:pPr>
      <w:r>
        <w:t>Insight becomes powerful when it turns into action.</w:t>
      </w:r>
    </w:p>
    <w:tbl>
      <w:tblPr>
        <w:tblW w:w="0" w:type="auto"/>
        <w:jc w:val="center"/>
        <w:tblLayout w:type="fixed"/>
        <w:tblLook w:val="04A0" w:firstRow="1" w:lastRow="0" w:firstColumn="1" w:lastColumn="0" w:noHBand="0" w:noVBand="1"/>
      </w:tblPr>
      <w:tblGrid>
        <w:gridCol w:w="9936"/>
      </w:tblGrid>
      <w:tr w:rsidR="00EF531D" w14:paraId="6710F952" w14:textId="77777777">
        <w:trPr>
          <w:jc w:val="center"/>
        </w:trPr>
        <w:tc>
          <w:tcPr>
            <w:tcW w:w="9936" w:type="dxa"/>
            <w:shd w:val="clear" w:color="auto" w:fill="B58A3A"/>
          </w:tcPr>
          <w:p w14:paraId="2DA9D304" w14:textId="77777777" w:rsidR="00EF531D" w:rsidRDefault="00EF531D">
            <w:pPr>
              <w:spacing w:after="0"/>
            </w:pPr>
          </w:p>
        </w:tc>
      </w:tr>
    </w:tbl>
    <w:p w14:paraId="1139B9D3" w14:textId="77777777" w:rsidR="00EF531D" w:rsidRDefault="00000000">
      <w:r>
        <w:t>Your next step should match your season. You do not need to do everything at once. Choose the path that will help you turn awareness into action.</w:t>
      </w:r>
    </w:p>
    <w:tbl>
      <w:tblPr>
        <w:tblW w:w="9864" w:type="dxa"/>
        <w:jc w:val="center"/>
        <w:tblLayout w:type="fixed"/>
        <w:tblLook w:val="04A0" w:firstRow="1" w:lastRow="0" w:firstColumn="1" w:lastColumn="0" w:noHBand="0" w:noVBand="1"/>
      </w:tblPr>
      <w:tblGrid>
        <w:gridCol w:w="2233"/>
        <w:gridCol w:w="4320"/>
        <w:gridCol w:w="3311"/>
      </w:tblGrid>
      <w:tr w:rsidR="00EF531D" w14:paraId="51B7619B" w14:textId="77777777">
        <w:trPr>
          <w:jc w:val="center"/>
        </w:trPr>
        <w:tc>
          <w:tcPr>
            <w:tcW w:w="2232" w:type="dxa"/>
            <w:tcBorders>
              <w:top w:val="single" w:sz="4" w:space="0" w:color="B8C4C8"/>
              <w:left w:val="single" w:sz="4" w:space="0" w:color="B8C4C8"/>
              <w:bottom w:val="single" w:sz="4" w:space="0" w:color="B8C4C8"/>
              <w:right w:val="single" w:sz="4" w:space="0" w:color="B8C4C8"/>
            </w:tcBorders>
            <w:shd w:val="clear" w:color="auto" w:fill="0E2A3A"/>
            <w:tcMar>
              <w:top w:w="30" w:type="dxa"/>
              <w:left w:w="40" w:type="dxa"/>
              <w:bottom w:w="30" w:type="dxa"/>
              <w:right w:w="40" w:type="dxa"/>
            </w:tcMar>
            <w:vAlign w:val="center"/>
          </w:tcPr>
          <w:p w14:paraId="6E9A90DE" w14:textId="77777777" w:rsidR="00EF531D" w:rsidRDefault="00000000">
            <w:pPr>
              <w:spacing w:after="0"/>
            </w:pPr>
            <w:r>
              <w:rPr>
                <w:b/>
                <w:color w:val="FFFFFF"/>
                <w:sz w:val="15"/>
              </w:rPr>
              <w:t>Pathway</w:t>
            </w:r>
          </w:p>
        </w:tc>
        <w:tc>
          <w:tcPr>
            <w:tcW w:w="4320" w:type="dxa"/>
            <w:tcBorders>
              <w:top w:val="single" w:sz="4" w:space="0" w:color="B8C4C8"/>
              <w:left w:val="single" w:sz="4" w:space="0" w:color="B8C4C8"/>
              <w:bottom w:val="single" w:sz="4" w:space="0" w:color="B8C4C8"/>
              <w:right w:val="single" w:sz="4" w:space="0" w:color="B8C4C8"/>
            </w:tcBorders>
            <w:shd w:val="clear" w:color="auto" w:fill="0E2A3A"/>
            <w:tcMar>
              <w:top w:w="30" w:type="dxa"/>
              <w:left w:w="40" w:type="dxa"/>
              <w:bottom w:w="30" w:type="dxa"/>
              <w:right w:w="40" w:type="dxa"/>
            </w:tcMar>
            <w:vAlign w:val="center"/>
          </w:tcPr>
          <w:p w14:paraId="3AB47DD9" w14:textId="77777777" w:rsidR="00EF531D" w:rsidRDefault="00000000">
            <w:pPr>
              <w:spacing w:after="0"/>
              <w:jc w:val="center"/>
            </w:pPr>
            <w:r>
              <w:rPr>
                <w:b/>
                <w:color w:val="FFFFFF"/>
                <w:sz w:val="15"/>
              </w:rPr>
              <w:t>Best fit</w:t>
            </w:r>
          </w:p>
        </w:tc>
        <w:tc>
          <w:tcPr>
            <w:tcW w:w="3311" w:type="dxa"/>
            <w:tcBorders>
              <w:top w:val="single" w:sz="4" w:space="0" w:color="B8C4C8"/>
              <w:left w:val="single" w:sz="4" w:space="0" w:color="B8C4C8"/>
              <w:bottom w:val="single" w:sz="4" w:space="0" w:color="B8C4C8"/>
              <w:right w:val="single" w:sz="4" w:space="0" w:color="B8C4C8"/>
            </w:tcBorders>
            <w:shd w:val="clear" w:color="auto" w:fill="0E2A3A"/>
            <w:tcMar>
              <w:top w:w="30" w:type="dxa"/>
              <w:left w:w="40" w:type="dxa"/>
              <w:bottom w:w="30" w:type="dxa"/>
              <w:right w:w="40" w:type="dxa"/>
            </w:tcMar>
            <w:vAlign w:val="center"/>
          </w:tcPr>
          <w:p w14:paraId="394CC892" w14:textId="77777777" w:rsidR="00EF531D" w:rsidRDefault="00000000">
            <w:pPr>
              <w:spacing w:after="0"/>
              <w:jc w:val="center"/>
            </w:pPr>
            <w:r>
              <w:rPr>
                <w:b/>
                <w:color w:val="FFFFFF"/>
                <w:sz w:val="15"/>
              </w:rPr>
              <w:t>Action</w:t>
            </w:r>
          </w:p>
        </w:tc>
      </w:tr>
      <w:tr w:rsidR="00EF531D" w14:paraId="13C6591F" w14:textId="77777777">
        <w:trPr>
          <w:jc w:val="center"/>
        </w:trPr>
        <w:tc>
          <w:tcPr>
            <w:tcW w:w="2232" w:type="dxa"/>
            <w:tcBorders>
              <w:top w:val="single" w:sz="4" w:space="0" w:color="B8C4C8"/>
              <w:left w:val="single" w:sz="4" w:space="0" w:color="B8C4C8"/>
              <w:bottom w:val="single" w:sz="4" w:space="0" w:color="B8C4C8"/>
              <w:right w:val="single" w:sz="4" w:space="0" w:color="B8C4C8"/>
            </w:tcBorders>
            <w:tcMar>
              <w:top w:w="30" w:type="dxa"/>
              <w:left w:w="40" w:type="dxa"/>
              <w:bottom w:w="30" w:type="dxa"/>
              <w:right w:w="40" w:type="dxa"/>
            </w:tcMar>
            <w:vAlign w:val="center"/>
          </w:tcPr>
          <w:p w14:paraId="0328459D" w14:textId="77777777" w:rsidR="00EF531D" w:rsidRDefault="00000000">
            <w:pPr>
              <w:spacing w:after="0"/>
            </w:pPr>
            <w:r>
              <w:rPr>
                <w:sz w:val="15"/>
              </w:rPr>
              <w:t>Personal 30-Day Plan</w:t>
            </w:r>
          </w:p>
        </w:tc>
        <w:tc>
          <w:tcPr>
            <w:tcW w:w="4320" w:type="dxa"/>
            <w:tcBorders>
              <w:top w:val="single" w:sz="4" w:space="0" w:color="B8C4C8"/>
              <w:left w:val="single" w:sz="4" w:space="0" w:color="B8C4C8"/>
              <w:bottom w:val="single" w:sz="4" w:space="0" w:color="B8C4C8"/>
              <w:right w:val="single" w:sz="4" w:space="0" w:color="B8C4C8"/>
            </w:tcBorders>
            <w:tcMar>
              <w:top w:w="30" w:type="dxa"/>
              <w:left w:w="40" w:type="dxa"/>
              <w:bottom w:w="30" w:type="dxa"/>
              <w:right w:w="40" w:type="dxa"/>
            </w:tcMar>
            <w:vAlign w:val="center"/>
          </w:tcPr>
          <w:p w14:paraId="3B034465" w14:textId="77777777" w:rsidR="00EF531D" w:rsidRDefault="00000000">
            <w:pPr>
              <w:spacing w:after="0"/>
            </w:pPr>
            <w:r>
              <w:rPr>
                <w:sz w:val="15"/>
              </w:rPr>
              <w:t>You want to begin privately or your score shows one layer that needs focused attention.</w:t>
            </w:r>
          </w:p>
        </w:tc>
        <w:tc>
          <w:tcPr>
            <w:tcW w:w="3311" w:type="dxa"/>
            <w:tcBorders>
              <w:top w:val="single" w:sz="4" w:space="0" w:color="B8C4C8"/>
              <w:left w:val="single" w:sz="4" w:space="0" w:color="B8C4C8"/>
              <w:bottom w:val="single" w:sz="4" w:space="0" w:color="B8C4C8"/>
              <w:right w:val="single" w:sz="4" w:space="0" w:color="B8C4C8"/>
            </w:tcBorders>
            <w:tcMar>
              <w:top w:w="30" w:type="dxa"/>
              <w:left w:w="40" w:type="dxa"/>
              <w:bottom w:w="30" w:type="dxa"/>
              <w:right w:w="40" w:type="dxa"/>
            </w:tcMar>
            <w:vAlign w:val="center"/>
          </w:tcPr>
          <w:p w14:paraId="07639E8E" w14:textId="77777777" w:rsidR="00EF531D" w:rsidRDefault="00000000">
            <w:pPr>
              <w:spacing w:after="0"/>
            </w:pPr>
            <w:r>
              <w:rPr>
                <w:sz w:val="15"/>
              </w:rPr>
              <w:t>Choose one layer, one action, one conversation, and one rhythm. Retake the Check-In in 30 days.</w:t>
            </w:r>
          </w:p>
        </w:tc>
      </w:tr>
      <w:tr w:rsidR="00EF531D" w14:paraId="01BDCFA7" w14:textId="77777777">
        <w:trPr>
          <w:jc w:val="center"/>
        </w:trPr>
        <w:tc>
          <w:tcPr>
            <w:tcW w:w="2232" w:type="dxa"/>
            <w:tcBorders>
              <w:top w:val="single" w:sz="4" w:space="0" w:color="B8C4C8"/>
              <w:left w:val="single" w:sz="4" w:space="0" w:color="B8C4C8"/>
              <w:bottom w:val="single" w:sz="4" w:space="0" w:color="B8C4C8"/>
              <w:right w:val="single" w:sz="4" w:space="0" w:color="B8C4C8"/>
            </w:tcBorders>
            <w:shd w:val="clear" w:color="auto" w:fill="F7F9F8"/>
            <w:tcMar>
              <w:top w:w="30" w:type="dxa"/>
              <w:left w:w="40" w:type="dxa"/>
              <w:bottom w:w="30" w:type="dxa"/>
              <w:right w:w="40" w:type="dxa"/>
            </w:tcMar>
            <w:vAlign w:val="center"/>
          </w:tcPr>
          <w:p w14:paraId="3B55C232" w14:textId="77777777" w:rsidR="00EF531D" w:rsidRDefault="00000000">
            <w:pPr>
              <w:spacing w:after="0"/>
            </w:pPr>
            <w:r>
              <w:rPr>
                <w:sz w:val="15"/>
              </w:rPr>
              <w:t>Join a 6-Week Group</w:t>
            </w:r>
          </w:p>
        </w:tc>
        <w:tc>
          <w:tcPr>
            <w:tcW w:w="4320" w:type="dxa"/>
            <w:tcBorders>
              <w:top w:val="single" w:sz="4" w:space="0" w:color="B8C4C8"/>
              <w:left w:val="single" w:sz="4" w:space="0" w:color="B8C4C8"/>
              <w:bottom w:val="single" w:sz="4" w:space="0" w:color="B8C4C8"/>
              <w:right w:val="single" w:sz="4" w:space="0" w:color="B8C4C8"/>
            </w:tcBorders>
            <w:shd w:val="clear" w:color="auto" w:fill="F7F9F8"/>
            <w:tcMar>
              <w:top w:w="30" w:type="dxa"/>
              <w:left w:w="40" w:type="dxa"/>
              <w:bottom w:w="30" w:type="dxa"/>
              <w:right w:w="40" w:type="dxa"/>
            </w:tcMar>
            <w:vAlign w:val="center"/>
          </w:tcPr>
          <w:p w14:paraId="6407BA06" w14:textId="77777777" w:rsidR="00EF531D" w:rsidRDefault="00000000">
            <w:pPr>
              <w:spacing w:after="0"/>
            </w:pPr>
            <w:r>
              <w:rPr>
                <w:sz w:val="15"/>
              </w:rPr>
              <w:t>You want structure, conversation, and accountability with others.</w:t>
            </w:r>
          </w:p>
        </w:tc>
        <w:tc>
          <w:tcPr>
            <w:tcW w:w="3311" w:type="dxa"/>
            <w:tcBorders>
              <w:top w:val="single" w:sz="4" w:space="0" w:color="B8C4C8"/>
              <w:left w:val="single" w:sz="4" w:space="0" w:color="B8C4C8"/>
              <w:bottom w:val="single" w:sz="4" w:space="0" w:color="B8C4C8"/>
              <w:right w:val="single" w:sz="4" w:space="0" w:color="B8C4C8"/>
            </w:tcBorders>
            <w:shd w:val="clear" w:color="auto" w:fill="F7F9F8"/>
            <w:tcMar>
              <w:top w:w="30" w:type="dxa"/>
              <w:left w:w="40" w:type="dxa"/>
              <w:bottom w:w="30" w:type="dxa"/>
              <w:right w:w="40" w:type="dxa"/>
            </w:tcMar>
            <w:vAlign w:val="center"/>
          </w:tcPr>
          <w:p w14:paraId="17786B6C" w14:textId="77777777" w:rsidR="00EF531D" w:rsidRDefault="00000000">
            <w:pPr>
              <w:spacing w:after="0"/>
            </w:pPr>
            <w:r>
              <w:rPr>
                <w:sz w:val="15"/>
              </w:rPr>
              <w:t>Join a Stewardship Blueprint group or challenge and complete the Check-In before and after the six weeks.</w:t>
            </w:r>
          </w:p>
        </w:tc>
      </w:tr>
      <w:tr w:rsidR="00EF531D" w14:paraId="5B3EA14A" w14:textId="77777777">
        <w:trPr>
          <w:jc w:val="center"/>
        </w:trPr>
        <w:tc>
          <w:tcPr>
            <w:tcW w:w="2232" w:type="dxa"/>
            <w:tcBorders>
              <w:top w:val="single" w:sz="4" w:space="0" w:color="B8C4C8"/>
              <w:left w:val="single" w:sz="4" w:space="0" w:color="B8C4C8"/>
              <w:bottom w:val="single" w:sz="4" w:space="0" w:color="B8C4C8"/>
              <w:right w:val="single" w:sz="4" w:space="0" w:color="B8C4C8"/>
            </w:tcBorders>
            <w:tcMar>
              <w:top w:w="30" w:type="dxa"/>
              <w:left w:w="40" w:type="dxa"/>
              <w:bottom w:w="30" w:type="dxa"/>
              <w:right w:w="40" w:type="dxa"/>
            </w:tcMar>
            <w:vAlign w:val="center"/>
          </w:tcPr>
          <w:p w14:paraId="69D3DCBB" w14:textId="77777777" w:rsidR="00EF531D" w:rsidRDefault="00000000">
            <w:pPr>
              <w:spacing w:after="0"/>
            </w:pPr>
            <w:r>
              <w:rPr>
                <w:sz w:val="15"/>
              </w:rPr>
              <w:t>Lead or Host a Group</w:t>
            </w:r>
          </w:p>
        </w:tc>
        <w:tc>
          <w:tcPr>
            <w:tcW w:w="4320" w:type="dxa"/>
            <w:tcBorders>
              <w:top w:val="single" w:sz="4" w:space="0" w:color="B8C4C8"/>
              <w:left w:val="single" w:sz="4" w:space="0" w:color="B8C4C8"/>
              <w:bottom w:val="single" w:sz="4" w:space="0" w:color="B8C4C8"/>
              <w:right w:val="single" w:sz="4" w:space="0" w:color="B8C4C8"/>
            </w:tcBorders>
            <w:tcMar>
              <w:top w:w="30" w:type="dxa"/>
              <w:left w:w="40" w:type="dxa"/>
              <w:bottom w:w="30" w:type="dxa"/>
              <w:right w:w="40" w:type="dxa"/>
            </w:tcMar>
            <w:vAlign w:val="center"/>
          </w:tcPr>
          <w:p w14:paraId="7FC7F26F" w14:textId="77777777" w:rsidR="00EF531D" w:rsidRDefault="00000000">
            <w:pPr>
              <w:spacing w:after="0"/>
            </w:pPr>
            <w:r>
              <w:rPr>
                <w:sz w:val="15"/>
              </w:rPr>
              <w:t>Your score is strong, no major layer is in rebuild, and you feel called to help others begin.</w:t>
            </w:r>
          </w:p>
        </w:tc>
        <w:tc>
          <w:tcPr>
            <w:tcW w:w="3311" w:type="dxa"/>
            <w:tcBorders>
              <w:top w:val="single" w:sz="4" w:space="0" w:color="B8C4C8"/>
              <w:left w:val="single" w:sz="4" w:space="0" w:color="B8C4C8"/>
              <w:bottom w:val="single" w:sz="4" w:space="0" w:color="B8C4C8"/>
              <w:right w:val="single" w:sz="4" w:space="0" w:color="B8C4C8"/>
            </w:tcBorders>
            <w:tcMar>
              <w:top w:w="30" w:type="dxa"/>
              <w:left w:w="40" w:type="dxa"/>
              <w:bottom w:w="30" w:type="dxa"/>
              <w:right w:w="40" w:type="dxa"/>
            </w:tcMar>
            <w:vAlign w:val="center"/>
          </w:tcPr>
          <w:p w14:paraId="34AC90E0" w14:textId="77777777" w:rsidR="00EF531D" w:rsidRDefault="00000000">
            <w:pPr>
              <w:spacing w:after="0"/>
            </w:pPr>
            <w:r>
              <w:rPr>
                <w:sz w:val="15"/>
              </w:rPr>
              <w:t>Explore leading or facilitating a 6-week Stewardship Blueprint group with humility, support, and preparation.</w:t>
            </w:r>
          </w:p>
        </w:tc>
      </w:tr>
      <w:tr w:rsidR="00EF531D" w14:paraId="10DB31EF" w14:textId="77777777">
        <w:trPr>
          <w:jc w:val="center"/>
        </w:trPr>
        <w:tc>
          <w:tcPr>
            <w:tcW w:w="2232" w:type="dxa"/>
            <w:tcBorders>
              <w:top w:val="single" w:sz="4" w:space="0" w:color="B8C4C8"/>
              <w:left w:val="single" w:sz="4" w:space="0" w:color="B8C4C8"/>
              <w:bottom w:val="single" w:sz="4" w:space="0" w:color="B8C4C8"/>
              <w:right w:val="single" w:sz="4" w:space="0" w:color="B8C4C8"/>
            </w:tcBorders>
            <w:shd w:val="clear" w:color="auto" w:fill="F7F9F8"/>
            <w:tcMar>
              <w:top w:w="30" w:type="dxa"/>
              <w:left w:w="40" w:type="dxa"/>
              <w:bottom w:w="30" w:type="dxa"/>
              <w:right w:w="40" w:type="dxa"/>
            </w:tcMar>
            <w:vAlign w:val="center"/>
          </w:tcPr>
          <w:p w14:paraId="0CBE6B67" w14:textId="77777777" w:rsidR="00EF531D" w:rsidRDefault="00000000">
            <w:pPr>
              <w:spacing w:after="0"/>
            </w:pPr>
            <w:r>
              <w:rPr>
                <w:sz w:val="15"/>
              </w:rPr>
              <w:t>The Life You're Building</w:t>
            </w:r>
          </w:p>
        </w:tc>
        <w:tc>
          <w:tcPr>
            <w:tcW w:w="4320" w:type="dxa"/>
            <w:tcBorders>
              <w:top w:val="single" w:sz="4" w:space="0" w:color="B8C4C8"/>
              <w:left w:val="single" w:sz="4" w:space="0" w:color="B8C4C8"/>
              <w:bottom w:val="single" w:sz="4" w:space="0" w:color="B8C4C8"/>
              <w:right w:val="single" w:sz="4" w:space="0" w:color="B8C4C8"/>
            </w:tcBorders>
            <w:shd w:val="clear" w:color="auto" w:fill="F7F9F8"/>
            <w:tcMar>
              <w:top w:w="30" w:type="dxa"/>
              <w:left w:w="40" w:type="dxa"/>
              <w:bottom w:w="30" w:type="dxa"/>
              <w:right w:w="40" w:type="dxa"/>
            </w:tcMar>
            <w:vAlign w:val="center"/>
          </w:tcPr>
          <w:p w14:paraId="002B07E4" w14:textId="77777777" w:rsidR="00EF531D" w:rsidRDefault="00000000">
            <w:pPr>
              <w:spacing w:after="0"/>
            </w:pPr>
            <w:r>
              <w:rPr>
                <w:sz w:val="15"/>
              </w:rPr>
              <w:t>You want to learn the framework through story, Scripture, reflection, and practical action.</w:t>
            </w:r>
          </w:p>
        </w:tc>
        <w:tc>
          <w:tcPr>
            <w:tcW w:w="3311" w:type="dxa"/>
            <w:tcBorders>
              <w:top w:val="single" w:sz="4" w:space="0" w:color="B8C4C8"/>
              <w:left w:val="single" w:sz="4" w:space="0" w:color="B8C4C8"/>
              <w:bottom w:val="single" w:sz="4" w:space="0" w:color="B8C4C8"/>
              <w:right w:val="single" w:sz="4" w:space="0" w:color="B8C4C8"/>
            </w:tcBorders>
            <w:shd w:val="clear" w:color="auto" w:fill="F7F9F8"/>
            <w:tcMar>
              <w:top w:w="30" w:type="dxa"/>
              <w:left w:w="40" w:type="dxa"/>
              <w:bottom w:w="30" w:type="dxa"/>
              <w:right w:w="40" w:type="dxa"/>
            </w:tcMar>
            <w:vAlign w:val="center"/>
          </w:tcPr>
          <w:p w14:paraId="0DDA7585" w14:textId="77777777" w:rsidR="00EF531D" w:rsidRDefault="00000000">
            <w:pPr>
              <w:spacing w:after="0"/>
            </w:pPr>
            <w:r>
              <w:rPr>
                <w:sz w:val="15"/>
              </w:rPr>
              <w:t>Join the book waitlist or updates list.</w:t>
            </w:r>
          </w:p>
        </w:tc>
      </w:tr>
      <w:tr w:rsidR="00EF531D" w14:paraId="686F1ED0" w14:textId="77777777">
        <w:trPr>
          <w:jc w:val="center"/>
        </w:trPr>
        <w:tc>
          <w:tcPr>
            <w:tcW w:w="2232" w:type="dxa"/>
            <w:tcBorders>
              <w:top w:val="single" w:sz="4" w:space="0" w:color="B8C4C8"/>
              <w:left w:val="single" w:sz="4" w:space="0" w:color="B8C4C8"/>
              <w:bottom w:val="single" w:sz="4" w:space="0" w:color="B8C4C8"/>
              <w:right w:val="single" w:sz="4" w:space="0" w:color="B8C4C8"/>
            </w:tcBorders>
            <w:tcMar>
              <w:top w:w="30" w:type="dxa"/>
              <w:left w:w="40" w:type="dxa"/>
              <w:bottom w:w="30" w:type="dxa"/>
              <w:right w:w="40" w:type="dxa"/>
            </w:tcMar>
            <w:vAlign w:val="center"/>
          </w:tcPr>
          <w:p w14:paraId="44174BA9" w14:textId="77777777" w:rsidR="00EF531D" w:rsidRDefault="00000000">
            <w:pPr>
              <w:spacing w:after="0"/>
            </w:pPr>
            <w:r>
              <w:rPr>
                <w:sz w:val="15"/>
              </w:rPr>
              <w:t>ForgedLife</w:t>
            </w:r>
          </w:p>
        </w:tc>
        <w:tc>
          <w:tcPr>
            <w:tcW w:w="4320" w:type="dxa"/>
            <w:tcBorders>
              <w:top w:val="single" w:sz="4" w:space="0" w:color="B8C4C8"/>
              <w:left w:val="single" w:sz="4" w:space="0" w:color="B8C4C8"/>
              <w:bottom w:val="single" w:sz="4" w:space="0" w:color="B8C4C8"/>
              <w:right w:val="single" w:sz="4" w:space="0" w:color="B8C4C8"/>
            </w:tcBorders>
            <w:tcMar>
              <w:top w:w="30" w:type="dxa"/>
              <w:left w:w="40" w:type="dxa"/>
              <w:bottom w:w="30" w:type="dxa"/>
              <w:right w:w="40" w:type="dxa"/>
            </w:tcMar>
            <w:vAlign w:val="center"/>
          </w:tcPr>
          <w:p w14:paraId="4CBE7A60" w14:textId="77777777" w:rsidR="00EF531D" w:rsidRDefault="00000000">
            <w:pPr>
              <w:spacing w:after="0"/>
            </w:pPr>
            <w:r>
              <w:rPr>
                <w:sz w:val="15"/>
              </w:rPr>
              <w:t>You want app-based accountability, habits, challenges, prayer, and group follow-through.</w:t>
            </w:r>
          </w:p>
        </w:tc>
        <w:tc>
          <w:tcPr>
            <w:tcW w:w="3311" w:type="dxa"/>
            <w:tcBorders>
              <w:top w:val="single" w:sz="4" w:space="0" w:color="B8C4C8"/>
              <w:left w:val="single" w:sz="4" w:space="0" w:color="B8C4C8"/>
              <w:bottom w:val="single" w:sz="4" w:space="0" w:color="B8C4C8"/>
              <w:right w:val="single" w:sz="4" w:space="0" w:color="B8C4C8"/>
            </w:tcBorders>
            <w:tcMar>
              <w:top w:w="30" w:type="dxa"/>
              <w:left w:w="40" w:type="dxa"/>
              <w:bottom w:w="30" w:type="dxa"/>
              <w:right w:w="40" w:type="dxa"/>
            </w:tcMar>
            <w:vAlign w:val="center"/>
          </w:tcPr>
          <w:p w14:paraId="42699B14" w14:textId="77777777" w:rsidR="00EF531D" w:rsidRDefault="00000000">
            <w:pPr>
              <w:spacing w:after="0"/>
            </w:pPr>
            <w:r>
              <w:rPr>
                <w:sz w:val="15"/>
              </w:rPr>
              <w:t>Join the ForgedLife early access list or app waitlist.</w:t>
            </w:r>
          </w:p>
        </w:tc>
      </w:tr>
      <w:tr w:rsidR="00EF531D" w14:paraId="7F2E97FB" w14:textId="77777777">
        <w:trPr>
          <w:jc w:val="center"/>
        </w:trPr>
        <w:tc>
          <w:tcPr>
            <w:tcW w:w="2232" w:type="dxa"/>
            <w:tcBorders>
              <w:top w:val="single" w:sz="4" w:space="0" w:color="B8C4C8"/>
              <w:left w:val="single" w:sz="4" w:space="0" w:color="B8C4C8"/>
              <w:bottom w:val="single" w:sz="4" w:space="0" w:color="B8C4C8"/>
              <w:right w:val="single" w:sz="4" w:space="0" w:color="B8C4C8"/>
            </w:tcBorders>
            <w:shd w:val="clear" w:color="auto" w:fill="F7F9F8"/>
            <w:tcMar>
              <w:top w:w="30" w:type="dxa"/>
              <w:left w:w="40" w:type="dxa"/>
              <w:bottom w:w="30" w:type="dxa"/>
              <w:right w:w="40" w:type="dxa"/>
            </w:tcMar>
            <w:vAlign w:val="center"/>
          </w:tcPr>
          <w:p w14:paraId="09FDF585" w14:textId="77777777" w:rsidR="00EF531D" w:rsidRDefault="00000000">
            <w:pPr>
              <w:spacing w:after="0"/>
            </w:pPr>
            <w:r>
              <w:rPr>
                <w:sz w:val="15"/>
              </w:rPr>
              <w:t>Church or Ministry Pathway</w:t>
            </w:r>
          </w:p>
        </w:tc>
        <w:tc>
          <w:tcPr>
            <w:tcW w:w="4320" w:type="dxa"/>
            <w:tcBorders>
              <w:top w:val="single" w:sz="4" w:space="0" w:color="B8C4C8"/>
              <w:left w:val="single" w:sz="4" w:space="0" w:color="B8C4C8"/>
              <w:bottom w:val="single" w:sz="4" w:space="0" w:color="B8C4C8"/>
              <w:right w:val="single" w:sz="4" w:space="0" w:color="B8C4C8"/>
            </w:tcBorders>
            <w:shd w:val="clear" w:color="auto" w:fill="F7F9F8"/>
            <w:tcMar>
              <w:top w:w="30" w:type="dxa"/>
              <w:left w:w="40" w:type="dxa"/>
              <w:bottom w:w="30" w:type="dxa"/>
              <w:right w:w="40" w:type="dxa"/>
            </w:tcMar>
            <w:vAlign w:val="center"/>
          </w:tcPr>
          <w:p w14:paraId="6EC0AEA1" w14:textId="77777777" w:rsidR="00EF531D" w:rsidRDefault="00000000">
            <w:pPr>
              <w:spacing w:after="0"/>
            </w:pPr>
            <w:r>
              <w:rPr>
                <w:sz w:val="15"/>
              </w:rPr>
              <w:t>You are a church, ministry, or group leader considering this for your people.</w:t>
            </w:r>
          </w:p>
        </w:tc>
        <w:tc>
          <w:tcPr>
            <w:tcW w:w="3311" w:type="dxa"/>
            <w:tcBorders>
              <w:top w:val="single" w:sz="4" w:space="0" w:color="B8C4C8"/>
              <w:left w:val="single" w:sz="4" w:space="0" w:color="B8C4C8"/>
              <w:bottom w:val="single" w:sz="4" w:space="0" w:color="B8C4C8"/>
              <w:right w:val="single" w:sz="4" w:space="0" w:color="B8C4C8"/>
            </w:tcBorders>
            <w:shd w:val="clear" w:color="auto" w:fill="F7F9F8"/>
            <w:tcMar>
              <w:top w:w="30" w:type="dxa"/>
              <w:left w:w="40" w:type="dxa"/>
              <w:bottom w:w="30" w:type="dxa"/>
              <w:right w:w="40" w:type="dxa"/>
            </w:tcMar>
            <w:vAlign w:val="center"/>
          </w:tcPr>
          <w:p w14:paraId="70F842FB" w14:textId="77777777" w:rsidR="00EF531D" w:rsidRDefault="00000000">
            <w:pPr>
              <w:spacing w:after="0"/>
            </w:pPr>
            <w:r>
              <w:rPr>
                <w:sz w:val="15"/>
              </w:rPr>
              <w:t>Explore bringing the Stewardship Blueprint journey to your church or group.</w:t>
            </w:r>
          </w:p>
        </w:tc>
      </w:tr>
    </w:tbl>
    <w:p w14:paraId="398981AD" w14:textId="77777777" w:rsidR="00EF531D" w:rsidRDefault="00000000">
      <w:pPr>
        <w:pStyle w:val="Heading3"/>
      </w:pPr>
      <w:r>
        <w:t>Which next step feels most helpful right now?</w:t>
      </w:r>
    </w:p>
    <w:p w14:paraId="6B40AFAC" w14:textId="77777777" w:rsidR="00EF531D" w:rsidRDefault="00000000">
      <w:pPr>
        <w:ind w:left="288" w:hanging="288"/>
      </w:pPr>
      <w:r>
        <w:rPr>
          <w:b/>
          <w:color w:val="B58A3A"/>
        </w:rPr>
        <w:t xml:space="preserve">• </w:t>
      </w:r>
      <w:r>
        <w:rPr>
          <w:sz w:val="20"/>
        </w:rPr>
        <w:t>Send me my results and one practical next step.</w:t>
      </w:r>
    </w:p>
    <w:p w14:paraId="2BA053EB" w14:textId="77777777" w:rsidR="00EF531D" w:rsidRDefault="00000000">
      <w:pPr>
        <w:ind w:left="288" w:hanging="288"/>
      </w:pPr>
      <w:r>
        <w:rPr>
          <w:b/>
          <w:color w:val="B58A3A"/>
        </w:rPr>
        <w:t xml:space="preserve">• </w:t>
      </w:r>
      <w:r>
        <w:rPr>
          <w:sz w:val="20"/>
        </w:rPr>
        <w:t>I want to join a 6-week Stewardship Blueprint group.</w:t>
      </w:r>
    </w:p>
    <w:p w14:paraId="40C030B8" w14:textId="77777777" w:rsidR="00EF531D" w:rsidRDefault="00000000">
      <w:pPr>
        <w:ind w:left="288" w:hanging="288"/>
      </w:pPr>
      <w:r>
        <w:rPr>
          <w:b/>
          <w:color w:val="B58A3A"/>
        </w:rPr>
        <w:t xml:space="preserve">• </w:t>
      </w:r>
      <w:r>
        <w:rPr>
          <w:sz w:val="20"/>
        </w:rPr>
        <w:t>I may be interested in leading or facilitating a group.</w:t>
      </w:r>
    </w:p>
    <w:p w14:paraId="2819CE39" w14:textId="77777777" w:rsidR="00EF531D" w:rsidRDefault="00000000">
      <w:pPr>
        <w:ind w:left="288" w:hanging="288"/>
      </w:pPr>
      <w:r>
        <w:rPr>
          <w:b/>
          <w:color w:val="B58A3A"/>
        </w:rPr>
        <w:t xml:space="preserve">• </w:t>
      </w:r>
      <w:r>
        <w:rPr>
          <w:sz w:val="20"/>
        </w:rPr>
        <w:t>I want updates about The Life You're Building book.</w:t>
      </w:r>
    </w:p>
    <w:p w14:paraId="01093036" w14:textId="77777777" w:rsidR="00EF531D" w:rsidRDefault="00000000">
      <w:pPr>
        <w:ind w:left="288" w:hanging="288"/>
      </w:pPr>
      <w:r>
        <w:rPr>
          <w:b/>
          <w:color w:val="B58A3A"/>
        </w:rPr>
        <w:t xml:space="preserve">• </w:t>
      </w:r>
      <w:r>
        <w:rPr>
          <w:sz w:val="20"/>
        </w:rPr>
        <w:t>I want updates or early access for the ForgedLife app.</w:t>
      </w:r>
    </w:p>
    <w:p w14:paraId="588B3061" w14:textId="77777777" w:rsidR="00EF531D" w:rsidRDefault="00000000">
      <w:pPr>
        <w:ind w:left="288" w:hanging="288"/>
      </w:pPr>
      <w:r>
        <w:rPr>
          <w:b/>
          <w:color w:val="B58A3A"/>
        </w:rPr>
        <w:t xml:space="preserve">• </w:t>
      </w:r>
      <w:r>
        <w:rPr>
          <w:sz w:val="20"/>
        </w:rPr>
        <w:t>I am a church or ministry leader and want to explore this for my people.</w:t>
      </w:r>
    </w:p>
    <w:p w14:paraId="6ECBCBE2" w14:textId="77777777" w:rsidR="00EF531D" w:rsidRDefault="00000000">
      <w:pPr>
        <w:pStyle w:val="Eyebrow"/>
        <w:keepNext/>
        <w:spacing w:before="60" w:after="0"/>
      </w:pPr>
      <w:r>
        <w:t>THE STEWARDSHIP BLUEPRINT</w:t>
      </w:r>
    </w:p>
    <w:p w14:paraId="1B598FD2" w14:textId="77777777" w:rsidR="00EF531D" w:rsidRDefault="00000000">
      <w:pPr>
        <w:pStyle w:val="Heading1"/>
        <w:spacing w:before="80" w:after="20"/>
      </w:pPr>
      <w:r>
        <w:t>Identify Your Next Faithful Step</w:t>
      </w:r>
    </w:p>
    <w:p w14:paraId="55EF225C" w14:textId="77777777" w:rsidR="00EF531D" w:rsidRDefault="00000000">
      <w:pPr>
        <w:pStyle w:val="Heading2"/>
        <w:spacing w:before="20" w:after="20"/>
      </w:pPr>
      <w:r>
        <w:t>Begin with one step, not a total life overhaul.</w:t>
      </w:r>
    </w:p>
    <w:tbl>
      <w:tblPr>
        <w:tblW w:w="0" w:type="auto"/>
        <w:jc w:val="center"/>
        <w:tblLayout w:type="fixed"/>
        <w:tblLook w:val="04A0" w:firstRow="1" w:lastRow="0" w:firstColumn="1" w:lastColumn="0" w:noHBand="0" w:noVBand="1"/>
      </w:tblPr>
      <w:tblGrid>
        <w:gridCol w:w="9936"/>
      </w:tblGrid>
      <w:tr w:rsidR="00EF531D" w14:paraId="4DBA4384" w14:textId="77777777">
        <w:trPr>
          <w:jc w:val="center"/>
        </w:trPr>
        <w:tc>
          <w:tcPr>
            <w:tcW w:w="9936" w:type="dxa"/>
            <w:shd w:val="clear" w:color="auto" w:fill="B58A3A"/>
          </w:tcPr>
          <w:p w14:paraId="520610AB" w14:textId="77777777" w:rsidR="00EF531D" w:rsidRDefault="00EF531D">
            <w:pPr>
              <w:spacing w:after="0"/>
            </w:pPr>
          </w:p>
        </w:tc>
      </w:tr>
    </w:tbl>
    <w:p w14:paraId="7DBCFF28" w14:textId="77777777" w:rsidR="00EF531D" w:rsidRDefault="00000000">
      <w:r>
        <w:t>Insight becomes powerful when it turns into action. Do not try to redesign your entire life in one day.</w:t>
      </w:r>
    </w:p>
    <w:p w14:paraId="5695AA6D" w14:textId="77777777" w:rsidR="00EF531D" w:rsidRDefault="00000000">
      <w:pPr>
        <w:pStyle w:val="Heading3"/>
      </w:pPr>
      <w:r>
        <w:t>Step 1: Circle your lowest layer</w:t>
      </w:r>
    </w:p>
    <w:p w14:paraId="46B7EC0B" w14:textId="77777777" w:rsidR="00EF531D" w:rsidRDefault="00000000">
      <w:r>
        <w:t>Bedrock     Foundation     The Four Pillars     Guardrails     Keystone Habits     Energy     Legacy</w:t>
      </w:r>
    </w:p>
    <w:p w14:paraId="18E730AC" w14:textId="77777777" w:rsidR="00EF531D" w:rsidRDefault="00000000">
      <w:r>
        <w:rPr>
          <w:b/>
          <w:color w:val="0E2A3A"/>
        </w:rPr>
        <w:t>Step 2: In this season, I sense I need to pay attention to:</w:t>
      </w:r>
    </w:p>
    <w:p w14:paraId="784305AE" w14:textId="77777777" w:rsidR="00EF531D" w:rsidRDefault="00000000">
      <w:pPr>
        <w:spacing w:after="0"/>
      </w:pPr>
      <w:r>
        <w:t>____________________________________________________________________________________________</w:t>
      </w:r>
    </w:p>
    <w:p w14:paraId="3E3DE430" w14:textId="77777777" w:rsidR="00EF531D" w:rsidRDefault="00000000">
      <w:pPr>
        <w:spacing w:after="0"/>
      </w:pPr>
      <w:r>
        <w:t>____________________________________________________________________________________________</w:t>
      </w:r>
    </w:p>
    <w:p w14:paraId="6767E891" w14:textId="77777777" w:rsidR="00EF531D" w:rsidRDefault="00000000">
      <w:r>
        <w:rPr>
          <w:b/>
          <w:color w:val="0E2A3A"/>
        </w:rPr>
        <w:t>Step 3: This week, I will take this small action:</w:t>
      </w:r>
    </w:p>
    <w:p w14:paraId="1851E86E" w14:textId="77777777" w:rsidR="00EF531D" w:rsidRDefault="00000000">
      <w:pPr>
        <w:spacing w:after="0"/>
      </w:pPr>
      <w:r>
        <w:t>____________________________________________________________________________________________</w:t>
      </w:r>
    </w:p>
    <w:p w14:paraId="194E9111" w14:textId="77777777" w:rsidR="00EF531D" w:rsidRDefault="00000000">
      <w:pPr>
        <w:spacing w:after="0"/>
      </w:pPr>
      <w:r>
        <w:t>____________________________________________________________________________________________</w:t>
      </w:r>
    </w:p>
    <w:p w14:paraId="761FE920" w14:textId="77777777" w:rsidR="00EF531D" w:rsidRDefault="00000000">
      <w:r>
        <w:rPr>
          <w:b/>
          <w:color w:val="0E2A3A"/>
        </w:rPr>
        <w:t>Step 4: One person I may need to talk with about this is:</w:t>
      </w:r>
    </w:p>
    <w:p w14:paraId="413F7A6B" w14:textId="77777777" w:rsidR="00EF531D" w:rsidRDefault="00000000">
      <w:pPr>
        <w:spacing w:after="0"/>
      </w:pPr>
      <w:r>
        <w:t>____________________________________________________________________________________________</w:t>
      </w:r>
    </w:p>
    <w:p w14:paraId="3B483636" w14:textId="77777777" w:rsidR="00EF531D" w:rsidRDefault="00000000">
      <w:r>
        <w:rPr>
          <w:b/>
          <w:color w:val="0E2A3A"/>
        </w:rPr>
        <w:t>Step 5: One rhythm, habit, or calendar adjustment that could help is:</w:t>
      </w:r>
    </w:p>
    <w:p w14:paraId="5C547933" w14:textId="77777777" w:rsidR="00EF531D" w:rsidRDefault="00000000">
      <w:pPr>
        <w:spacing w:after="0"/>
      </w:pPr>
      <w:r>
        <w:t>____________________________________________________________________________________________</w:t>
      </w:r>
    </w:p>
    <w:p w14:paraId="2FBA9396" w14:textId="77777777" w:rsidR="00EF531D" w:rsidRDefault="00000000">
      <w:pPr>
        <w:spacing w:after="0"/>
      </w:pPr>
      <w:r>
        <w:t>____________________________________________________________________________________________</w:t>
      </w:r>
    </w:p>
    <w:p w14:paraId="23BCB736" w14:textId="77777777" w:rsidR="00EF531D" w:rsidRDefault="00000000">
      <w:pPr>
        <w:pStyle w:val="Eyebrow"/>
        <w:keepNext/>
        <w:spacing w:before="60" w:after="0"/>
      </w:pPr>
      <w:r>
        <w:t>THE STEWARDSHIP BLUEPRINT</w:t>
      </w:r>
    </w:p>
    <w:p w14:paraId="19CD64AB" w14:textId="77777777" w:rsidR="00EF531D" w:rsidRDefault="00000000">
      <w:pPr>
        <w:pStyle w:val="Heading1"/>
        <w:spacing w:before="80" w:after="20"/>
      </w:pPr>
      <w:r>
        <w:t>Progress Revisit</w:t>
      </w:r>
    </w:p>
    <w:p w14:paraId="779BA39F" w14:textId="77777777" w:rsidR="00EF531D" w:rsidRDefault="00000000">
      <w:pPr>
        <w:pStyle w:val="Heading2"/>
        <w:spacing w:before="20" w:after="20"/>
      </w:pPr>
      <w:r>
        <w:t>Movement is seen over time, not in a single score.</w:t>
      </w:r>
    </w:p>
    <w:tbl>
      <w:tblPr>
        <w:tblW w:w="0" w:type="auto"/>
        <w:jc w:val="center"/>
        <w:tblLayout w:type="fixed"/>
        <w:tblLook w:val="04A0" w:firstRow="1" w:lastRow="0" w:firstColumn="1" w:lastColumn="0" w:noHBand="0" w:noVBand="1"/>
      </w:tblPr>
      <w:tblGrid>
        <w:gridCol w:w="9936"/>
      </w:tblGrid>
      <w:tr w:rsidR="00EF531D" w14:paraId="5D5A2CDF" w14:textId="77777777">
        <w:trPr>
          <w:jc w:val="center"/>
        </w:trPr>
        <w:tc>
          <w:tcPr>
            <w:tcW w:w="9936" w:type="dxa"/>
            <w:shd w:val="clear" w:color="auto" w:fill="B58A3A"/>
          </w:tcPr>
          <w:p w14:paraId="28E1111C" w14:textId="77777777" w:rsidR="00EF531D" w:rsidRDefault="00EF531D">
            <w:pPr>
              <w:spacing w:after="0"/>
            </w:pPr>
          </w:p>
        </w:tc>
      </w:tr>
    </w:tbl>
    <w:p w14:paraId="67784EB6" w14:textId="77777777" w:rsidR="00EF531D" w:rsidRDefault="00000000">
      <w:r>
        <w:t>A single check-in shows you where you are. Revisiting it shows you where you are headed. Use the rhythm that fits your pathway.</w:t>
      </w:r>
    </w:p>
    <w:tbl>
      <w:tblPr>
        <w:tblW w:w="0" w:type="auto"/>
        <w:jc w:val="center"/>
        <w:tblLayout w:type="fixed"/>
        <w:tblLook w:val="04A0" w:firstRow="1" w:lastRow="0" w:firstColumn="1" w:lastColumn="0" w:noHBand="0" w:noVBand="1"/>
      </w:tblPr>
      <w:tblGrid>
        <w:gridCol w:w="1512"/>
        <w:gridCol w:w="1800"/>
        <w:gridCol w:w="2376"/>
        <w:gridCol w:w="1944"/>
        <w:gridCol w:w="2232"/>
        <w:gridCol w:w="522"/>
      </w:tblGrid>
      <w:tr w:rsidR="00EF531D" w14:paraId="5C04C55E" w14:textId="77777777">
        <w:trPr>
          <w:jc w:val="center"/>
        </w:trPr>
        <w:tc>
          <w:tcPr>
            <w:tcW w:w="9864" w:type="dxa"/>
            <w:gridSpan w:val="6"/>
            <w:tcBorders>
              <w:top w:val="single" w:sz="8" w:space="0" w:color="6F8379"/>
              <w:left w:val="single" w:sz="8" w:space="0" w:color="6F8379"/>
              <w:bottom w:val="single" w:sz="8" w:space="0" w:color="6F8379"/>
              <w:right w:val="single" w:sz="8" w:space="0" w:color="6F8379"/>
            </w:tcBorders>
            <w:shd w:val="clear" w:color="auto" w:fill="E9EFEC"/>
          </w:tcPr>
          <w:p w14:paraId="0D7084F2" w14:textId="77777777" w:rsidR="00EF531D" w:rsidRDefault="00000000">
            <w:pPr>
              <w:spacing w:after="60"/>
            </w:pPr>
            <w:r>
              <w:rPr>
                <w:b/>
                <w:color w:val="0E2A3A"/>
                <w:sz w:val="21"/>
              </w:rPr>
              <w:t>If you are not in a 6-week group</w:t>
            </w:r>
          </w:p>
          <w:p w14:paraId="30A8EFD0" w14:textId="77777777" w:rsidR="00EF531D" w:rsidRDefault="00000000">
            <w:r>
              <w:rPr>
                <w:sz w:val="19"/>
              </w:rPr>
              <w:t>Complete the Check-In today, retake it in 30 days, and use the 60-day review as a lighter progress check or a second retake if you missed the 30-day revisit.</w:t>
            </w:r>
          </w:p>
        </w:tc>
      </w:tr>
      <w:tr w:rsidR="00EF531D" w14:paraId="7B0C3312" w14:textId="77777777">
        <w:trPr>
          <w:gridAfter w:val="1"/>
          <w:wAfter w:w="522" w:type="dxa"/>
          <w:jc w:val="center"/>
        </w:trPr>
        <w:tc>
          <w:tcPr>
            <w:tcW w:w="1512" w:type="dxa"/>
            <w:tcBorders>
              <w:top w:val="single" w:sz="4" w:space="0" w:color="B8C4C8"/>
              <w:left w:val="single" w:sz="4" w:space="0" w:color="B8C4C8"/>
              <w:bottom w:val="single" w:sz="4" w:space="0" w:color="B8C4C8"/>
              <w:right w:val="single" w:sz="4" w:space="0" w:color="B8C4C8"/>
            </w:tcBorders>
            <w:shd w:val="clear" w:color="auto" w:fill="0E2A3A"/>
            <w:tcMar>
              <w:top w:w="30" w:type="dxa"/>
              <w:left w:w="40" w:type="dxa"/>
              <w:bottom w:w="30" w:type="dxa"/>
              <w:right w:w="40" w:type="dxa"/>
            </w:tcMar>
            <w:vAlign w:val="center"/>
          </w:tcPr>
          <w:p w14:paraId="3E1499F0" w14:textId="77777777" w:rsidR="00EF531D" w:rsidRDefault="00000000">
            <w:pPr>
              <w:spacing w:after="0"/>
            </w:pPr>
            <w:r>
              <w:rPr>
                <w:b/>
                <w:color w:val="FFFFFF"/>
                <w:sz w:val="15"/>
              </w:rPr>
              <w:lastRenderedPageBreak/>
              <w:t>Checkpoint</w:t>
            </w:r>
          </w:p>
        </w:tc>
        <w:tc>
          <w:tcPr>
            <w:tcW w:w="1800" w:type="dxa"/>
            <w:tcBorders>
              <w:top w:val="single" w:sz="4" w:space="0" w:color="B8C4C8"/>
              <w:left w:val="single" w:sz="4" w:space="0" w:color="B8C4C8"/>
              <w:bottom w:val="single" w:sz="4" w:space="0" w:color="B8C4C8"/>
              <w:right w:val="single" w:sz="4" w:space="0" w:color="B8C4C8"/>
            </w:tcBorders>
            <w:shd w:val="clear" w:color="auto" w:fill="0E2A3A"/>
            <w:tcMar>
              <w:top w:w="30" w:type="dxa"/>
              <w:left w:w="40" w:type="dxa"/>
              <w:bottom w:w="30" w:type="dxa"/>
              <w:right w:w="40" w:type="dxa"/>
            </w:tcMar>
            <w:vAlign w:val="center"/>
          </w:tcPr>
          <w:p w14:paraId="37627084" w14:textId="77777777" w:rsidR="00EF531D" w:rsidRDefault="00000000">
            <w:pPr>
              <w:spacing w:after="0"/>
              <w:jc w:val="center"/>
            </w:pPr>
            <w:r>
              <w:rPr>
                <w:b/>
                <w:color w:val="FFFFFF"/>
                <w:sz w:val="15"/>
              </w:rPr>
              <w:t>Date</w:t>
            </w:r>
          </w:p>
        </w:tc>
        <w:tc>
          <w:tcPr>
            <w:tcW w:w="2376" w:type="dxa"/>
            <w:tcBorders>
              <w:top w:val="single" w:sz="4" w:space="0" w:color="B8C4C8"/>
              <w:left w:val="single" w:sz="4" w:space="0" w:color="B8C4C8"/>
              <w:bottom w:val="single" w:sz="4" w:space="0" w:color="B8C4C8"/>
              <w:right w:val="single" w:sz="4" w:space="0" w:color="B8C4C8"/>
            </w:tcBorders>
            <w:shd w:val="clear" w:color="auto" w:fill="0E2A3A"/>
            <w:tcMar>
              <w:top w:w="30" w:type="dxa"/>
              <w:left w:w="40" w:type="dxa"/>
              <w:bottom w:w="30" w:type="dxa"/>
              <w:right w:w="40" w:type="dxa"/>
            </w:tcMar>
            <w:vAlign w:val="center"/>
          </w:tcPr>
          <w:p w14:paraId="56835A1C" w14:textId="77777777" w:rsidR="00EF531D" w:rsidRDefault="00000000">
            <w:pPr>
              <w:spacing w:after="0"/>
              <w:jc w:val="center"/>
            </w:pPr>
            <w:r>
              <w:rPr>
                <w:b/>
                <w:color w:val="FFFFFF"/>
                <w:sz w:val="15"/>
              </w:rPr>
              <w:t>Blueprint Alignment Score</w:t>
            </w:r>
          </w:p>
        </w:tc>
        <w:tc>
          <w:tcPr>
            <w:tcW w:w="1944" w:type="dxa"/>
            <w:tcBorders>
              <w:top w:val="single" w:sz="4" w:space="0" w:color="B8C4C8"/>
              <w:left w:val="single" w:sz="4" w:space="0" w:color="B8C4C8"/>
              <w:bottom w:val="single" w:sz="4" w:space="0" w:color="B8C4C8"/>
              <w:right w:val="single" w:sz="4" w:space="0" w:color="B8C4C8"/>
            </w:tcBorders>
            <w:shd w:val="clear" w:color="auto" w:fill="0E2A3A"/>
            <w:tcMar>
              <w:top w:w="30" w:type="dxa"/>
              <w:left w:w="40" w:type="dxa"/>
              <w:bottom w:w="30" w:type="dxa"/>
              <w:right w:w="40" w:type="dxa"/>
            </w:tcMar>
            <w:vAlign w:val="center"/>
          </w:tcPr>
          <w:p w14:paraId="0824BC11" w14:textId="77777777" w:rsidR="00EF531D" w:rsidRDefault="00000000">
            <w:pPr>
              <w:spacing w:after="0"/>
              <w:jc w:val="center"/>
            </w:pPr>
            <w:r>
              <w:rPr>
                <w:b/>
                <w:color w:val="FFFFFF"/>
                <w:sz w:val="15"/>
              </w:rPr>
              <w:t>Lowest Layer</w:t>
            </w:r>
          </w:p>
        </w:tc>
        <w:tc>
          <w:tcPr>
            <w:tcW w:w="2232" w:type="dxa"/>
            <w:tcBorders>
              <w:top w:val="single" w:sz="4" w:space="0" w:color="B8C4C8"/>
              <w:left w:val="single" w:sz="4" w:space="0" w:color="B8C4C8"/>
              <w:bottom w:val="single" w:sz="4" w:space="0" w:color="B8C4C8"/>
              <w:right w:val="single" w:sz="4" w:space="0" w:color="B8C4C8"/>
            </w:tcBorders>
            <w:shd w:val="clear" w:color="auto" w:fill="0E2A3A"/>
            <w:tcMar>
              <w:top w:w="30" w:type="dxa"/>
              <w:left w:w="40" w:type="dxa"/>
              <w:bottom w:w="30" w:type="dxa"/>
              <w:right w:w="40" w:type="dxa"/>
            </w:tcMar>
            <w:vAlign w:val="center"/>
          </w:tcPr>
          <w:p w14:paraId="044F8E21" w14:textId="77777777" w:rsidR="00EF531D" w:rsidRDefault="00000000">
            <w:pPr>
              <w:spacing w:after="0"/>
              <w:jc w:val="center"/>
            </w:pPr>
            <w:r>
              <w:rPr>
                <w:b/>
                <w:color w:val="FFFFFF"/>
                <w:sz w:val="15"/>
              </w:rPr>
              <w:t>What changed?</w:t>
            </w:r>
          </w:p>
        </w:tc>
      </w:tr>
      <w:tr w:rsidR="00EF531D" w14:paraId="69E5D7F5" w14:textId="77777777">
        <w:trPr>
          <w:gridAfter w:val="1"/>
          <w:wAfter w:w="522" w:type="dxa"/>
          <w:jc w:val="center"/>
        </w:trPr>
        <w:tc>
          <w:tcPr>
            <w:tcW w:w="1512" w:type="dxa"/>
            <w:tcBorders>
              <w:top w:val="single" w:sz="4" w:space="0" w:color="B8C4C8"/>
              <w:left w:val="single" w:sz="4" w:space="0" w:color="B8C4C8"/>
              <w:bottom w:val="single" w:sz="4" w:space="0" w:color="B8C4C8"/>
              <w:right w:val="single" w:sz="4" w:space="0" w:color="B8C4C8"/>
            </w:tcBorders>
            <w:tcMar>
              <w:top w:w="30" w:type="dxa"/>
              <w:left w:w="40" w:type="dxa"/>
              <w:bottom w:w="30" w:type="dxa"/>
              <w:right w:w="40" w:type="dxa"/>
            </w:tcMar>
            <w:vAlign w:val="center"/>
          </w:tcPr>
          <w:p w14:paraId="1E102464" w14:textId="77777777" w:rsidR="00EF531D" w:rsidRDefault="00000000">
            <w:pPr>
              <w:spacing w:after="0"/>
            </w:pPr>
            <w:r>
              <w:rPr>
                <w:sz w:val="15"/>
              </w:rPr>
              <w:t>Today</w:t>
            </w:r>
          </w:p>
        </w:tc>
        <w:tc>
          <w:tcPr>
            <w:tcW w:w="1800" w:type="dxa"/>
            <w:tcBorders>
              <w:top w:val="single" w:sz="4" w:space="0" w:color="B8C4C8"/>
              <w:left w:val="single" w:sz="4" w:space="0" w:color="B8C4C8"/>
              <w:bottom w:val="single" w:sz="4" w:space="0" w:color="B8C4C8"/>
              <w:right w:val="single" w:sz="4" w:space="0" w:color="B8C4C8"/>
            </w:tcBorders>
            <w:tcMar>
              <w:top w:w="30" w:type="dxa"/>
              <w:left w:w="40" w:type="dxa"/>
              <w:bottom w:w="30" w:type="dxa"/>
              <w:right w:w="40" w:type="dxa"/>
            </w:tcMar>
            <w:vAlign w:val="center"/>
          </w:tcPr>
          <w:p w14:paraId="6C50C4B3" w14:textId="77777777" w:rsidR="00EF531D" w:rsidRDefault="00000000">
            <w:pPr>
              <w:spacing w:after="0"/>
              <w:jc w:val="center"/>
            </w:pPr>
            <w:r>
              <w:rPr>
                <w:sz w:val="15"/>
              </w:rPr>
              <w:t>_____________</w:t>
            </w:r>
          </w:p>
        </w:tc>
        <w:tc>
          <w:tcPr>
            <w:tcW w:w="2376" w:type="dxa"/>
            <w:tcBorders>
              <w:top w:val="single" w:sz="4" w:space="0" w:color="B8C4C8"/>
              <w:left w:val="single" w:sz="4" w:space="0" w:color="B8C4C8"/>
              <w:bottom w:val="single" w:sz="4" w:space="0" w:color="B8C4C8"/>
              <w:right w:val="single" w:sz="4" w:space="0" w:color="B8C4C8"/>
            </w:tcBorders>
            <w:tcMar>
              <w:top w:w="30" w:type="dxa"/>
              <w:left w:w="40" w:type="dxa"/>
              <w:bottom w:w="30" w:type="dxa"/>
              <w:right w:w="40" w:type="dxa"/>
            </w:tcMar>
            <w:vAlign w:val="center"/>
          </w:tcPr>
          <w:p w14:paraId="719705F4" w14:textId="77777777" w:rsidR="00EF531D" w:rsidRDefault="00000000">
            <w:pPr>
              <w:spacing w:after="0"/>
              <w:jc w:val="center"/>
            </w:pPr>
            <w:r>
              <w:rPr>
                <w:sz w:val="15"/>
              </w:rPr>
              <w:t>_____ / 140</w:t>
            </w:r>
          </w:p>
        </w:tc>
        <w:tc>
          <w:tcPr>
            <w:tcW w:w="1944" w:type="dxa"/>
            <w:tcBorders>
              <w:top w:val="single" w:sz="4" w:space="0" w:color="B8C4C8"/>
              <w:left w:val="single" w:sz="4" w:space="0" w:color="B8C4C8"/>
              <w:bottom w:val="single" w:sz="4" w:space="0" w:color="B8C4C8"/>
              <w:right w:val="single" w:sz="4" w:space="0" w:color="B8C4C8"/>
            </w:tcBorders>
            <w:tcMar>
              <w:top w:w="30" w:type="dxa"/>
              <w:left w:w="40" w:type="dxa"/>
              <w:bottom w:w="30" w:type="dxa"/>
              <w:right w:w="40" w:type="dxa"/>
            </w:tcMar>
            <w:vAlign w:val="center"/>
          </w:tcPr>
          <w:p w14:paraId="49CC5674" w14:textId="77777777" w:rsidR="00EF531D" w:rsidRDefault="00000000">
            <w:pPr>
              <w:spacing w:after="0"/>
              <w:jc w:val="center"/>
            </w:pPr>
            <w:r>
              <w:rPr>
                <w:sz w:val="15"/>
              </w:rPr>
              <w:t>_____________</w:t>
            </w:r>
          </w:p>
        </w:tc>
        <w:tc>
          <w:tcPr>
            <w:tcW w:w="2232" w:type="dxa"/>
            <w:tcBorders>
              <w:top w:val="single" w:sz="4" w:space="0" w:color="B8C4C8"/>
              <w:left w:val="single" w:sz="4" w:space="0" w:color="B8C4C8"/>
              <w:bottom w:val="single" w:sz="4" w:space="0" w:color="B8C4C8"/>
              <w:right w:val="single" w:sz="4" w:space="0" w:color="B8C4C8"/>
            </w:tcBorders>
            <w:tcMar>
              <w:top w:w="30" w:type="dxa"/>
              <w:left w:w="40" w:type="dxa"/>
              <w:bottom w:w="30" w:type="dxa"/>
              <w:right w:w="40" w:type="dxa"/>
            </w:tcMar>
            <w:vAlign w:val="center"/>
          </w:tcPr>
          <w:p w14:paraId="3F1D80E0" w14:textId="77777777" w:rsidR="00EF531D" w:rsidRDefault="00000000">
            <w:pPr>
              <w:spacing w:after="0"/>
            </w:pPr>
            <w:r>
              <w:rPr>
                <w:sz w:val="15"/>
              </w:rPr>
              <w:t>____________________________</w:t>
            </w:r>
          </w:p>
        </w:tc>
      </w:tr>
      <w:tr w:rsidR="00EF531D" w14:paraId="4A21C8EC" w14:textId="77777777">
        <w:trPr>
          <w:gridAfter w:val="1"/>
          <w:wAfter w:w="522" w:type="dxa"/>
          <w:jc w:val="center"/>
        </w:trPr>
        <w:tc>
          <w:tcPr>
            <w:tcW w:w="1512" w:type="dxa"/>
            <w:tcBorders>
              <w:top w:val="single" w:sz="4" w:space="0" w:color="B8C4C8"/>
              <w:left w:val="single" w:sz="4" w:space="0" w:color="B8C4C8"/>
              <w:bottom w:val="single" w:sz="4" w:space="0" w:color="B8C4C8"/>
              <w:right w:val="single" w:sz="4" w:space="0" w:color="B8C4C8"/>
            </w:tcBorders>
            <w:shd w:val="clear" w:color="auto" w:fill="F7F9F8"/>
            <w:tcMar>
              <w:top w:w="30" w:type="dxa"/>
              <w:left w:w="40" w:type="dxa"/>
              <w:bottom w:w="30" w:type="dxa"/>
              <w:right w:w="40" w:type="dxa"/>
            </w:tcMar>
            <w:vAlign w:val="center"/>
          </w:tcPr>
          <w:p w14:paraId="319AAFE4" w14:textId="77777777" w:rsidR="00EF531D" w:rsidRDefault="00000000">
            <w:pPr>
              <w:spacing w:after="0"/>
            </w:pPr>
            <w:r>
              <w:rPr>
                <w:sz w:val="15"/>
              </w:rPr>
              <w:t>30 Days</w:t>
            </w:r>
          </w:p>
        </w:tc>
        <w:tc>
          <w:tcPr>
            <w:tcW w:w="1800" w:type="dxa"/>
            <w:tcBorders>
              <w:top w:val="single" w:sz="4" w:space="0" w:color="B8C4C8"/>
              <w:left w:val="single" w:sz="4" w:space="0" w:color="B8C4C8"/>
              <w:bottom w:val="single" w:sz="4" w:space="0" w:color="B8C4C8"/>
              <w:right w:val="single" w:sz="4" w:space="0" w:color="B8C4C8"/>
            </w:tcBorders>
            <w:shd w:val="clear" w:color="auto" w:fill="F7F9F8"/>
            <w:tcMar>
              <w:top w:w="30" w:type="dxa"/>
              <w:left w:w="40" w:type="dxa"/>
              <w:bottom w:w="30" w:type="dxa"/>
              <w:right w:w="40" w:type="dxa"/>
            </w:tcMar>
            <w:vAlign w:val="center"/>
          </w:tcPr>
          <w:p w14:paraId="165A8829" w14:textId="77777777" w:rsidR="00EF531D" w:rsidRDefault="00000000">
            <w:pPr>
              <w:spacing w:after="0"/>
              <w:jc w:val="center"/>
            </w:pPr>
            <w:r>
              <w:rPr>
                <w:sz w:val="15"/>
              </w:rPr>
              <w:t>_____________</w:t>
            </w:r>
          </w:p>
        </w:tc>
        <w:tc>
          <w:tcPr>
            <w:tcW w:w="2376" w:type="dxa"/>
            <w:tcBorders>
              <w:top w:val="single" w:sz="4" w:space="0" w:color="B8C4C8"/>
              <w:left w:val="single" w:sz="4" w:space="0" w:color="B8C4C8"/>
              <w:bottom w:val="single" w:sz="4" w:space="0" w:color="B8C4C8"/>
              <w:right w:val="single" w:sz="4" w:space="0" w:color="B8C4C8"/>
            </w:tcBorders>
            <w:shd w:val="clear" w:color="auto" w:fill="F7F9F8"/>
            <w:tcMar>
              <w:top w:w="30" w:type="dxa"/>
              <w:left w:w="40" w:type="dxa"/>
              <w:bottom w:w="30" w:type="dxa"/>
              <w:right w:w="40" w:type="dxa"/>
            </w:tcMar>
            <w:vAlign w:val="center"/>
          </w:tcPr>
          <w:p w14:paraId="2A264791" w14:textId="77777777" w:rsidR="00EF531D" w:rsidRDefault="00000000">
            <w:pPr>
              <w:spacing w:after="0"/>
              <w:jc w:val="center"/>
            </w:pPr>
            <w:r>
              <w:rPr>
                <w:sz w:val="15"/>
              </w:rPr>
              <w:t>_____ / 140</w:t>
            </w:r>
          </w:p>
        </w:tc>
        <w:tc>
          <w:tcPr>
            <w:tcW w:w="1944" w:type="dxa"/>
            <w:tcBorders>
              <w:top w:val="single" w:sz="4" w:space="0" w:color="B8C4C8"/>
              <w:left w:val="single" w:sz="4" w:space="0" w:color="B8C4C8"/>
              <w:bottom w:val="single" w:sz="4" w:space="0" w:color="B8C4C8"/>
              <w:right w:val="single" w:sz="4" w:space="0" w:color="B8C4C8"/>
            </w:tcBorders>
            <w:shd w:val="clear" w:color="auto" w:fill="F7F9F8"/>
            <w:tcMar>
              <w:top w:w="30" w:type="dxa"/>
              <w:left w:w="40" w:type="dxa"/>
              <w:bottom w:w="30" w:type="dxa"/>
              <w:right w:w="40" w:type="dxa"/>
            </w:tcMar>
            <w:vAlign w:val="center"/>
          </w:tcPr>
          <w:p w14:paraId="199441C5" w14:textId="77777777" w:rsidR="00EF531D" w:rsidRDefault="00000000">
            <w:pPr>
              <w:spacing w:after="0"/>
              <w:jc w:val="center"/>
            </w:pPr>
            <w:r>
              <w:rPr>
                <w:sz w:val="15"/>
              </w:rPr>
              <w:t>_____________</w:t>
            </w:r>
          </w:p>
        </w:tc>
        <w:tc>
          <w:tcPr>
            <w:tcW w:w="2232" w:type="dxa"/>
            <w:tcBorders>
              <w:top w:val="single" w:sz="4" w:space="0" w:color="B8C4C8"/>
              <w:left w:val="single" w:sz="4" w:space="0" w:color="B8C4C8"/>
              <w:bottom w:val="single" w:sz="4" w:space="0" w:color="B8C4C8"/>
              <w:right w:val="single" w:sz="4" w:space="0" w:color="B8C4C8"/>
            </w:tcBorders>
            <w:shd w:val="clear" w:color="auto" w:fill="F7F9F8"/>
            <w:tcMar>
              <w:top w:w="30" w:type="dxa"/>
              <w:left w:w="40" w:type="dxa"/>
              <w:bottom w:w="30" w:type="dxa"/>
              <w:right w:w="40" w:type="dxa"/>
            </w:tcMar>
            <w:vAlign w:val="center"/>
          </w:tcPr>
          <w:p w14:paraId="67ABEFF7" w14:textId="77777777" w:rsidR="00EF531D" w:rsidRDefault="00000000">
            <w:pPr>
              <w:spacing w:after="0"/>
            </w:pPr>
            <w:r>
              <w:rPr>
                <w:sz w:val="15"/>
              </w:rPr>
              <w:t>____________________________</w:t>
            </w:r>
          </w:p>
        </w:tc>
      </w:tr>
      <w:tr w:rsidR="00EF531D" w14:paraId="0C0C4299" w14:textId="77777777">
        <w:trPr>
          <w:gridAfter w:val="1"/>
          <w:wAfter w:w="522" w:type="dxa"/>
          <w:jc w:val="center"/>
        </w:trPr>
        <w:tc>
          <w:tcPr>
            <w:tcW w:w="1512" w:type="dxa"/>
            <w:tcBorders>
              <w:top w:val="single" w:sz="4" w:space="0" w:color="B8C4C8"/>
              <w:left w:val="single" w:sz="4" w:space="0" w:color="B8C4C8"/>
              <w:bottom w:val="single" w:sz="4" w:space="0" w:color="B8C4C8"/>
              <w:right w:val="single" w:sz="4" w:space="0" w:color="B8C4C8"/>
            </w:tcBorders>
            <w:tcMar>
              <w:top w:w="30" w:type="dxa"/>
              <w:left w:w="40" w:type="dxa"/>
              <w:bottom w:w="30" w:type="dxa"/>
              <w:right w:w="40" w:type="dxa"/>
            </w:tcMar>
            <w:vAlign w:val="center"/>
          </w:tcPr>
          <w:p w14:paraId="0D25D8AF" w14:textId="77777777" w:rsidR="00EF531D" w:rsidRDefault="00000000">
            <w:pPr>
              <w:spacing w:after="0"/>
            </w:pPr>
            <w:r>
              <w:rPr>
                <w:sz w:val="15"/>
              </w:rPr>
              <w:t>60 Days</w:t>
            </w:r>
          </w:p>
        </w:tc>
        <w:tc>
          <w:tcPr>
            <w:tcW w:w="1800" w:type="dxa"/>
            <w:tcBorders>
              <w:top w:val="single" w:sz="4" w:space="0" w:color="B8C4C8"/>
              <w:left w:val="single" w:sz="4" w:space="0" w:color="B8C4C8"/>
              <w:bottom w:val="single" w:sz="4" w:space="0" w:color="B8C4C8"/>
              <w:right w:val="single" w:sz="4" w:space="0" w:color="B8C4C8"/>
            </w:tcBorders>
            <w:tcMar>
              <w:top w:w="30" w:type="dxa"/>
              <w:left w:w="40" w:type="dxa"/>
              <w:bottom w:w="30" w:type="dxa"/>
              <w:right w:w="40" w:type="dxa"/>
            </w:tcMar>
            <w:vAlign w:val="center"/>
          </w:tcPr>
          <w:p w14:paraId="7FF667F8" w14:textId="77777777" w:rsidR="00EF531D" w:rsidRDefault="00000000">
            <w:pPr>
              <w:spacing w:after="0"/>
              <w:jc w:val="center"/>
            </w:pPr>
            <w:r>
              <w:rPr>
                <w:sz w:val="15"/>
              </w:rPr>
              <w:t>_____________</w:t>
            </w:r>
          </w:p>
        </w:tc>
        <w:tc>
          <w:tcPr>
            <w:tcW w:w="2376" w:type="dxa"/>
            <w:tcBorders>
              <w:top w:val="single" w:sz="4" w:space="0" w:color="B8C4C8"/>
              <w:left w:val="single" w:sz="4" w:space="0" w:color="B8C4C8"/>
              <w:bottom w:val="single" w:sz="4" w:space="0" w:color="B8C4C8"/>
              <w:right w:val="single" w:sz="4" w:space="0" w:color="B8C4C8"/>
            </w:tcBorders>
            <w:tcMar>
              <w:top w:w="30" w:type="dxa"/>
              <w:left w:w="40" w:type="dxa"/>
              <w:bottom w:w="30" w:type="dxa"/>
              <w:right w:w="40" w:type="dxa"/>
            </w:tcMar>
            <w:vAlign w:val="center"/>
          </w:tcPr>
          <w:p w14:paraId="2AFF905A" w14:textId="77777777" w:rsidR="00EF531D" w:rsidRDefault="00000000">
            <w:pPr>
              <w:spacing w:after="0"/>
              <w:jc w:val="center"/>
            </w:pPr>
            <w:r>
              <w:rPr>
                <w:sz w:val="15"/>
              </w:rPr>
              <w:t>_____ / 140</w:t>
            </w:r>
          </w:p>
        </w:tc>
        <w:tc>
          <w:tcPr>
            <w:tcW w:w="1944" w:type="dxa"/>
            <w:tcBorders>
              <w:top w:val="single" w:sz="4" w:space="0" w:color="B8C4C8"/>
              <w:left w:val="single" w:sz="4" w:space="0" w:color="B8C4C8"/>
              <w:bottom w:val="single" w:sz="4" w:space="0" w:color="B8C4C8"/>
              <w:right w:val="single" w:sz="4" w:space="0" w:color="B8C4C8"/>
            </w:tcBorders>
            <w:tcMar>
              <w:top w:w="30" w:type="dxa"/>
              <w:left w:w="40" w:type="dxa"/>
              <w:bottom w:w="30" w:type="dxa"/>
              <w:right w:w="40" w:type="dxa"/>
            </w:tcMar>
            <w:vAlign w:val="center"/>
          </w:tcPr>
          <w:p w14:paraId="29519EE5" w14:textId="77777777" w:rsidR="00EF531D" w:rsidRDefault="00000000">
            <w:pPr>
              <w:spacing w:after="0"/>
              <w:jc w:val="center"/>
            </w:pPr>
            <w:r>
              <w:rPr>
                <w:sz w:val="15"/>
              </w:rPr>
              <w:t>_____________</w:t>
            </w:r>
          </w:p>
        </w:tc>
        <w:tc>
          <w:tcPr>
            <w:tcW w:w="2232" w:type="dxa"/>
            <w:tcBorders>
              <w:top w:val="single" w:sz="4" w:space="0" w:color="B8C4C8"/>
              <w:left w:val="single" w:sz="4" w:space="0" w:color="B8C4C8"/>
              <w:bottom w:val="single" w:sz="4" w:space="0" w:color="B8C4C8"/>
              <w:right w:val="single" w:sz="4" w:space="0" w:color="B8C4C8"/>
            </w:tcBorders>
            <w:tcMar>
              <w:top w:w="30" w:type="dxa"/>
              <w:left w:w="40" w:type="dxa"/>
              <w:bottom w:w="30" w:type="dxa"/>
              <w:right w:w="40" w:type="dxa"/>
            </w:tcMar>
            <w:vAlign w:val="center"/>
          </w:tcPr>
          <w:p w14:paraId="3B4974A2" w14:textId="77777777" w:rsidR="00EF531D" w:rsidRDefault="00000000">
            <w:pPr>
              <w:spacing w:after="0"/>
            </w:pPr>
            <w:r>
              <w:rPr>
                <w:sz w:val="15"/>
              </w:rPr>
              <w:t>____________________________</w:t>
            </w:r>
          </w:p>
        </w:tc>
      </w:tr>
      <w:tr w:rsidR="00EF531D" w14:paraId="359F1561" w14:textId="77777777">
        <w:trPr>
          <w:jc w:val="center"/>
        </w:trPr>
        <w:tc>
          <w:tcPr>
            <w:tcW w:w="9864" w:type="dxa"/>
            <w:gridSpan w:val="6"/>
            <w:tcBorders>
              <w:top w:val="single" w:sz="8" w:space="0" w:color="B58A3A"/>
              <w:left w:val="single" w:sz="8" w:space="0" w:color="B58A3A"/>
              <w:bottom w:val="single" w:sz="8" w:space="0" w:color="B58A3A"/>
              <w:right w:val="single" w:sz="8" w:space="0" w:color="B58A3A"/>
            </w:tcBorders>
            <w:shd w:val="clear" w:color="auto" w:fill="F6F0E5"/>
          </w:tcPr>
          <w:p w14:paraId="4D638F98" w14:textId="77777777" w:rsidR="00EF531D" w:rsidRDefault="00000000">
            <w:pPr>
              <w:spacing w:after="60"/>
            </w:pPr>
            <w:r>
              <w:rPr>
                <w:b/>
                <w:color w:val="0E2A3A"/>
                <w:sz w:val="21"/>
              </w:rPr>
              <w:t>If you are doing the 6-week challenge</w:t>
            </w:r>
          </w:p>
          <w:p w14:paraId="7F8893E8" w14:textId="77777777" w:rsidR="00EF531D" w:rsidRDefault="00000000">
            <w:r>
              <w:rPr>
                <w:sz w:val="19"/>
              </w:rPr>
              <w:t>Use the group rhythm instead of a separate standalone 30-day automation: complete the Check-In before Week 1, again at the end of Week 6, and again 30 days after the challenge ends.</w:t>
            </w:r>
          </w:p>
        </w:tc>
      </w:tr>
      <w:tr w:rsidR="00EF531D" w14:paraId="4E3599CA" w14:textId="77777777">
        <w:trPr>
          <w:gridAfter w:val="1"/>
          <w:wAfter w:w="522" w:type="dxa"/>
          <w:jc w:val="center"/>
        </w:trPr>
        <w:tc>
          <w:tcPr>
            <w:tcW w:w="1512" w:type="dxa"/>
            <w:tcBorders>
              <w:top w:val="single" w:sz="4" w:space="0" w:color="B8C4C8"/>
              <w:left w:val="single" w:sz="4" w:space="0" w:color="B8C4C8"/>
              <w:bottom w:val="single" w:sz="4" w:space="0" w:color="B8C4C8"/>
              <w:right w:val="single" w:sz="4" w:space="0" w:color="B8C4C8"/>
            </w:tcBorders>
            <w:shd w:val="clear" w:color="auto" w:fill="6F8379"/>
            <w:tcMar>
              <w:top w:w="30" w:type="dxa"/>
              <w:left w:w="40" w:type="dxa"/>
              <w:bottom w:w="30" w:type="dxa"/>
              <w:right w:w="40" w:type="dxa"/>
            </w:tcMar>
            <w:vAlign w:val="center"/>
          </w:tcPr>
          <w:p w14:paraId="33040BDF" w14:textId="77777777" w:rsidR="00EF531D" w:rsidRDefault="00000000">
            <w:pPr>
              <w:spacing w:after="0"/>
            </w:pPr>
            <w:r>
              <w:rPr>
                <w:b/>
                <w:color w:val="FFFFFF"/>
                <w:sz w:val="15"/>
              </w:rPr>
              <w:t>Checkpoint</w:t>
            </w:r>
          </w:p>
        </w:tc>
        <w:tc>
          <w:tcPr>
            <w:tcW w:w="1800" w:type="dxa"/>
            <w:tcBorders>
              <w:top w:val="single" w:sz="4" w:space="0" w:color="B8C4C8"/>
              <w:left w:val="single" w:sz="4" w:space="0" w:color="B8C4C8"/>
              <w:bottom w:val="single" w:sz="4" w:space="0" w:color="B8C4C8"/>
              <w:right w:val="single" w:sz="4" w:space="0" w:color="B8C4C8"/>
            </w:tcBorders>
            <w:shd w:val="clear" w:color="auto" w:fill="6F8379"/>
            <w:tcMar>
              <w:top w:w="30" w:type="dxa"/>
              <w:left w:w="40" w:type="dxa"/>
              <w:bottom w:w="30" w:type="dxa"/>
              <w:right w:w="40" w:type="dxa"/>
            </w:tcMar>
            <w:vAlign w:val="center"/>
          </w:tcPr>
          <w:p w14:paraId="3D48377D" w14:textId="77777777" w:rsidR="00EF531D" w:rsidRDefault="00000000">
            <w:pPr>
              <w:spacing w:after="0"/>
              <w:jc w:val="center"/>
            </w:pPr>
            <w:r>
              <w:rPr>
                <w:b/>
                <w:color w:val="FFFFFF"/>
                <w:sz w:val="15"/>
              </w:rPr>
              <w:t>Date</w:t>
            </w:r>
          </w:p>
        </w:tc>
        <w:tc>
          <w:tcPr>
            <w:tcW w:w="2376" w:type="dxa"/>
            <w:tcBorders>
              <w:top w:val="single" w:sz="4" w:space="0" w:color="B8C4C8"/>
              <w:left w:val="single" w:sz="4" w:space="0" w:color="B8C4C8"/>
              <w:bottom w:val="single" w:sz="4" w:space="0" w:color="B8C4C8"/>
              <w:right w:val="single" w:sz="4" w:space="0" w:color="B8C4C8"/>
            </w:tcBorders>
            <w:shd w:val="clear" w:color="auto" w:fill="6F8379"/>
            <w:tcMar>
              <w:top w:w="30" w:type="dxa"/>
              <w:left w:w="40" w:type="dxa"/>
              <w:bottom w:w="30" w:type="dxa"/>
              <w:right w:w="40" w:type="dxa"/>
            </w:tcMar>
            <w:vAlign w:val="center"/>
          </w:tcPr>
          <w:p w14:paraId="16858935" w14:textId="77777777" w:rsidR="00EF531D" w:rsidRDefault="00000000">
            <w:pPr>
              <w:spacing w:after="0"/>
              <w:jc w:val="center"/>
            </w:pPr>
            <w:r>
              <w:rPr>
                <w:b/>
                <w:color w:val="FFFFFF"/>
                <w:sz w:val="15"/>
              </w:rPr>
              <w:t>Blueprint Alignment Score</w:t>
            </w:r>
          </w:p>
        </w:tc>
        <w:tc>
          <w:tcPr>
            <w:tcW w:w="1944" w:type="dxa"/>
            <w:tcBorders>
              <w:top w:val="single" w:sz="4" w:space="0" w:color="B8C4C8"/>
              <w:left w:val="single" w:sz="4" w:space="0" w:color="B8C4C8"/>
              <w:bottom w:val="single" w:sz="4" w:space="0" w:color="B8C4C8"/>
              <w:right w:val="single" w:sz="4" w:space="0" w:color="B8C4C8"/>
            </w:tcBorders>
            <w:shd w:val="clear" w:color="auto" w:fill="6F8379"/>
            <w:tcMar>
              <w:top w:w="30" w:type="dxa"/>
              <w:left w:w="40" w:type="dxa"/>
              <w:bottom w:w="30" w:type="dxa"/>
              <w:right w:w="40" w:type="dxa"/>
            </w:tcMar>
            <w:vAlign w:val="center"/>
          </w:tcPr>
          <w:p w14:paraId="1BED8515" w14:textId="77777777" w:rsidR="00EF531D" w:rsidRDefault="00000000">
            <w:pPr>
              <w:spacing w:after="0"/>
              <w:jc w:val="center"/>
            </w:pPr>
            <w:r>
              <w:rPr>
                <w:b/>
                <w:color w:val="FFFFFF"/>
                <w:sz w:val="15"/>
              </w:rPr>
              <w:t>Lowest Layer</w:t>
            </w:r>
          </w:p>
        </w:tc>
        <w:tc>
          <w:tcPr>
            <w:tcW w:w="2232" w:type="dxa"/>
            <w:tcBorders>
              <w:top w:val="single" w:sz="4" w:space="0" w:color="B8C4C8"/>
              <w:left w:val="single" w:sz="4" w:space="0" w:color="B8C4C8"/>
              <w:bottom w:val="single" w:sz="4" w:space="0" w:color="B8C4C8"/>
              <w:right w:val="single" w:sz="4" w:space="0" w:color="B8C4C8"/>
            </w:tcBorders>
            <w:shd w:val="clear" w:color="auto" w:fill="6F8379"/>
            <w:tcMar>
              <w:top w:w="30" w:type="dxa"/>
              <w:left w:w="40" w:type="dxa"/>
              <w:bottom w:w="30" w:type="dxa"/>
              <w:right w:w="40" w:type="dxa"/>
            </w:tcMar>
            <w:vAlign w:val="center"/>
          </w:tcPr>
          <w:p w14:paraId="02172D68" w14:textId="77777777" w:rsidR="00EF531D" w:rsidRDefault="00000000">
            <w:pPr>
              <w:spacing w:after="0"/>
              <w:jc w:val="center"/>
            </w:pPr>
            <w:r>
              <w:rPr>
                <w:b/>
                <w:color w:val="FFFFFF"/>
                <w:sz w:val="15"/>
              </w:rPr>
              <w:t>What changed?</w:t>
            </w:r>
          </w:p>
        </w:tc>
      </w:tr>
      <w:tr w:rsidR="00EF531D" w14:paraId="6CA7BE04" w14:textId="77777777">
        <w:trPr>
          <w:gridAfter w:val="1"/>
          <w:wAfter w:w="522" w:type="dxa"/>
          <w:jc w:val="center"/>
        </w:trPr>
        <w:tc>
          <w:tcPr>
            <w:tcW w:w="1512" w:type="dxa"/>
            <w:tcBorders>
              <w:top w:val="single" w:sz="4" w:space="0" w:color="B8C4C8"/>
              <w:left w:val="single" w:sz="4" w:space="0" w:color="B8C4C8"/>
              <w:bottom w:val="single" w:sz="4" w:space="0" w:color="B8C4C8"/>
              <w:right w:val="single" w:sz="4" w:space="0" w:color="B8C4C8"/>
            </w:tcBorders>
            <w:tcMar>
              <w:top w:w="30" w:type="dxa"/>
              <w:left w:w="40" w:type="dxa"/>
              <w:bottom w:w="30" w:type="dxa"/>
              <w:right w:w="40" w:type="dxa"/>
            </w:tcMar>
            <w:vAlign w:val="center"/>
          </w:tcPr>
          <w:p w14:paraId="7959BE43" w14:textId="77777777" w:rsidR="00EF531D" w:rsidRDefault="00000000">
            <w:pPr>
              <w:spacing w:after="0"/>
            </w:pPr>
            <w:r>
              <w:rPr>
                <w:sz w:val="15"/>
              </w:rPr>
              <w:t>Before Week 1</w:t>
            </w:r>
          </w:p>
        </w:tc>
        <w:tc>
          <w:tcPr>
            <w:tcW w:w="1800" w:type="dxa"/>
            <w:tcBorders>
              <w:top w:val="single" w:sz="4" w:space="0" w:color="B8C4C8"/>
              <w:left w:val="single" w:sz="4" w:space="0" w:color="B8C4C8"/>
              <w:bottom w:val="single" w:sz="4" w:space="0" w:color="B8C4C8"/>
              <w:right w:val="single" w:sz="4" w:space="0" w:color="B8C4C8"/>
            </w:tcBorders>
            <w:tcMar>
              <w:top w:w="30" w:type="dxa"/>
              <w:left w:w="40" w:type="dxa"/>
              <w:bottom w:w="30" w:type="dxa"/>
              <w:right w:w="40" w:type="dxa"/>
            </w:tcMar>
            <w:vAlign w:val="center"/>
          </w:tcPr>
          <w:p w14:paraId="02E5060E" w14:textId="77777777" w:rsidR="00EF531D" w:rsidRDefault="00000000">
            <w:pPr>
              <w:spacing w:after="0"/>
              <w:jc w:val="center"/>
            </w:pPr>
            <w:r>
              <w:rPr>
                <w:sz w:val="15"/>
              </w:rPr>
              <w:t>_____________</w:t>
            </w:r>
          </w:p>
        </w:tc>
        <w:tc>
          <w:tcPr>
            <w:tcW w:w="2376" w:type="dxa"/>
            <w:tcBorders>
              <w:top w:val="single" w:sz="4" w:space="0" w:color="B8C4C8"/>
              <w:left w:val="single" w:sz="4" w:space="0" w:color="B8C4C8"/>
              <w:bottom w:val="single" w:sz="4" w:space="0" w:color="B8C4C8"/>
              <w:right w:val="single" w:sz="4" w:space="0" w:color="B8C4C8"/>
            </w:tcBorders>
            <w:tcMar>
              <w:top w:w="30" w:type="dxa"/>
              <w:left w:w="40" w:type="dxa"/>
              <w:bottom w:w="30" w:type="dxa"/>
              <w:right w:w="40" w:type="dxa"/>
            </w:tcMar>
            <w:vAlign w:val="center"/>
          </w:tcPr>
          <w:p w14:paraId="2726085A" w14:textId="77777777" w:rsidR="00EF531D" w:rsidRDefault="00000000">
            <w:pPr>
              <w:spacing w:after="0"/>
              <w:jc w:val="center"/>
            </w:pPr>
            <w:r>
              <w:rPr>
                <w:sz w:val="15"/>
              </w:rPr>
              <w:t>_____ / 140</w:t>
            </w:r>
          </w:p>
        </w:tc>
        <w:tc>
          <w:tcPr>
            <w:tcW w:w="1944" w:type="dxa"/>
            <w:tcBorders>
              <w:top w:val="single" w:sz="4" w:space="0" w:color="B8C4C8"/>
              <w:left w:val="single" w:sz="4" w:space="0" w:color="B8C4C8"/>
              <w:bottom w:val="single" w:sz="4" w:space="0" w:color="B8C4C8"/>
              <w:right w:val="single" w:sz="4" w:space="0" w:color="B8C4C8"/>
            </w:tcBorders>
            <w:tcMar>
              <w:top w:w="30" w:type="dxa"/>
              <w:left w:w="40" w:type="dxa"/>
              <w:bottom w:w="30" w:type="dxa"/>
              <w:right w:w="40" w:type="dxa"/>
            </w:tcMar>
            <w:vAlign w:val="center"/>
          </w:tcPr>
          <w:p w14:paraId="791B2030" w14:textId="77777777" w:rsidR="00EF531D" w:rsidRDefault="00000000">
            <w:pPr>
              <w:spacing w:after="0"/>
              <w:jc w:val="center"/>
            </w:pPr>
            <w:r>
              <w:rPr>
                <w:sz w:val="15"/>
              </w:rPr>
              <w:t>_____________</w:t>
            </w:r>
          </w:p>
        </w:tc>
        <w:tc>
          <w:tcPr>
            <w:tcW w:w="2232" w:type="dxa"/>
            <w:tcBorders>
              <w:top w:val="single" w:sz="4" w:space="0" w:color="B8C4C8"/>
              <w:left w:val="single" w:sz="4" w:space="0" w:color="B8C4C8"/>
              <w:bottom w:val="single" w:sz="4" w:space="0" w:color="B8C4C8"/>
              <w:right w:val="single" w:sz="4" w:space="0" w:color="B8C4C8"/>
            </w:tcBorders>
            <w:tcMar>
              <w:top w:w="30" w:type="dxa"/>
              <w:left w:w="40" w:type="dxa"/>
              <w:bottom w:w="30" w:type="dxa"/>
              <w:right w:w="40" w:type="dxa"/>
            </w:tcMar>
            <w:vAlign w:val="center"/>
          </w:tcPr>
          <w:p w14:paraId="20AECAD3" w14:textId="77777777" w:rsidR="00EF531D" w:rsidRDefault="00000000">
            <w:pPr>
              <w:spacing w:after="0"/>
            </w:pPr>
            <w:r>
              <w:rPr>
                <w:sz w:val="15"/>
              </w:rPr>
              <w:t>____________________________</w:t>
            </w:r>
          </w:p>
        </w:tc>
      </w:tr>
      <w:tr w:rsidR="00EF531D" w14:paraId="72F482CB" w14:textId="77777777">
        <w:trPr>
          <w:gridAfter w:val="1"/>
          <w:wAfter w:w="522" w:type="dxa"/>
          <w:jc w:val="center"/>
        </w:trPr>
        <w:tc>
          <w:tcPr>
            <w:tcW w:w="1512" w:type="dxa"/>
            <w:tcBorders>
              <w:top w:val="single" w:sz="4" w:space="0" w:color="B8C4C8"/>
              <w:left w:val="single" w:sz="4" w:space="0" w:color="B8C4C8"/>
              <w:bottom w:val="single" w:sz="4" w:space="0" w:color="B8C4C8"/>
              <w:right w:val="single" w:sz="4" w:space="0" w:color="B8C4C8"/>
            </w:tcBorders>
            <w:shd w:val="clear" w:color="auto" w:fill="F7F9F8"/>
            <w:tcMar>
              <w:top w:w="30" w:type="dxa"/>
              <w:left w:w="40" w:type="dxa"/>
              <w:bottom w:w="30" w:type="dxa"/>
              <w:right w:w="40" w:type="dxa"/>
            </w:tcMar>
            <w:vAlign w:val="center"/>
          </w:tcPr>
          <w:p w14:paraId="7A319696" w14:textId="77777777" w:rsidR="00EF531D" w:rsidRDefault="00000000">
            <w:pPr>
              <w:spacing w:after="0"/>
            </w:pPr>
            <w:r>
              <w:rPr>
                <w:sz w:val="15"/>
              </w:rPr>
              <w:t>End of Week 6</w:t>
            </w:r>
          </w:p>
        </w:tc>
        <w:tc>
          <w:tcPr>
            <w:tcW w:w="1800" w:type="dxa"/>
            <w:tcBorders>
              <w:top w:val="single" w:sz="4" w:space="0" w:color="B8C4C8"/>
              <w:left w:val="single" w:sz="4" w:space="0" w:color="B8C4C8"/>
              <w:bottom w:val="single" w:sz="4" w:space="0" w:color="B8C4C8"/>
              <w:right w:val="single" w:sz="4" w:space="0" w:color="B8C4C8"/>
            </w:tcBorders>
            <w:shd w:val="clear" w:color="auto" w:fill="F7F9F8"/>
            <w:tcMar>
              <w:top w:w="30" w:type="dxa"/>
              <w:left w:w="40" w:type="dxa"/>
              <w:bottom w:w="30" w:type="dxa"/>
              <w:right w:w="40" w:type="dxa"/>
            </w:tcMar>
            <w:vAlign w:val="center"/>
          </w:tcPr>
          <w:p w14:paraId="5B6AF180" w14:textId="77777777" w:rsidR="00EF531D" w:rsidRDefault="00000000">
            <w:pPr>
              <w:spacing w:after="0"/>
              <w:jc w:val="center"/>
            </w:pPr>
            <w:r>
              <w:rPr>
                <w:sz w:val="15"/>
              </w:rPr>
              <w:t>_____________</w:t>
            </w:r>
          </w:p>
        </w:tc>
        <w:tc>
          <w:tcPr>
            <w:tcW w:w="2376" w:type="dxa"/>
            <w:tcBorders>
              <w:top w:val="single" w:sz="4" w:space="0" w:color="B8C4C8"/>
              <w:left w:val="single" w:sz="4" w:space="0" w:color="B8C4C8"/>
              <w:bottom w:val="single" w:sz="4" w:space="0" w:color="B8C4C8"/>
              <w:right w:val="single" w:sz="4" w:space="0" w:color="B8C4C8"/>
            </w:tcBorders>
            <w:shd w:val="clear" w:color="auto" w:fill="F7F9F8"/>
            <w:tcMar>
              <w:top w:w="30" w:type="dxa"/>
              <w:left w:w="40" w:type="dxa"/>
              <w:bottom w:w="30" w:type="dxa"/>
              <w:right w:w="40" w:type="dxa"/>
            </w:tcMar>
            <w:vAlign w:val="center"/>
          </w:tcPr>
          <w:p w14:paraId="30BFA2D4" w14:textId="77777777" w:rsidR="00EF531D" w:rsidRDefault="00000000">
            <w:pPr>
              <w:spacing w:after="0"/>
              <w:jc w:val="center"/>
            </w:pPr>
            <w:r>
              <w:rPr>
                <w:sz w:val="15"/>
              </w:rPr>
              <w:t>_____ / 140</w:t>
            </w:r>
          </w:p>
        </w:tc>
        <w:tc>
          <w:tcPr>
            <w:tcW w:w="1944" w:type="dxa"/>
            <w:tcBorders>
              <w:top w:val="single" w:sz="4" w:space="0" w:color="B8C4C8"/>
              <w:left w:val="single" w:sz="4" w:space="0" w:color="B8C4C8"/>
              <w:bottom w:val="single" w:sz="4" w:space="0" w:color="B8C4C8"/>
              <w:right w:val="single" w:sz="4" w:space="0" w:color="B8C4C8"/>
            </w:tcBorders>
            <w:shd w:val="clear" w:color="auto" w:fill="F7F9F8"/>
            <w:tcMar>
              <w:top w:w="30" w:type="dxa"/>
              <w:left w:w="40" w:type="dxa"/>
              <w:bottom w:w="30" w:type="dxa"/>
              <w:right w:w="40" w:type="dxa"/>
            </w:tcMar>
            <w:vAlign w:val="center"/>
          </w:tcPr>
          <w:p w14:paraId="42D66500" w14:textId="77777777" w:rsidR="00EF531D" w:rsidRDefault="00000000">
            <w:pPr>
              <w:spacing w:after="0"/>
              <w:jc w:val="center"/>
            </w:pPr>
            <w:r>
              <w:rPr>
                <w:sz w:val="15"/>
              </w:rPr>
              <w:t>_____________</w:t>
            </w:r>
          </w:p>
        </w:tc>
        <w:tc>
          <w:tcPr>
            <w:tcW w:w="2232" w:type="dxa"/>
            <w:tcBorders>
              <w:top w:val="single" w:sz="4" w:space="0" w:color="B8C4C8"/>
              <w:left w:val="single" w:sz="4" w:space="0" w:color="B8C4C8"/>
              <w:bottom w:val="single" w:sz="4" w:space="0" w:color="B8C4C8"/>
              <w:right w:val="single" w:sz="4" w:space="0" w:color="B8C4C8"/>
            </w:tcBorders>
            <w:shd w:val="clear" w:color="auto" w:fill="F7F9F8"/>
            <w:tcMar>
              <w:top w:w="30" w:type="dxa"/>
              <w:left w:w="40" w:type="dxa"/>
              <w:bottom w:w="30" w:type="dxa"/>
              <w:right w:w="40" w:type="dxa"/>
            </w:tcMar>
            <w:vAlign w:val="center"/>
          </w:tcPr>
          <w:p w14:paraId="35ED7D81" w14:textId="77777777" w:rsidR="00EF531D" w:rsidRDefault="00000000">
            <w:pPr>
              <w:spacing w:after="0"/>
            </w:pPr>
            <w:r>
              <w:rPr>
                <w:sz w:val="15"/>
              </w:rPr>
              <w:t>____________________________</w:t>
            </w:r>
          </w:p>
        </w:tc>
      </w:tr>
      <w:tr w:rsidR="00EF531D" w14:paraId="447F8519" w14:textId="77777777">
        <w:trPr>
          <w:gridAfter w:val="1"/>
          <w:wAfter w:w="522" w:type="dxa"/>
          <w:jc w:val="center"/>
        </w:trPr>
        <w:tc>
          <w:tcPr>
            <w:tcW w:w="1512" w:type="dxa"/>
            <w:tcBorders>
              <w:top w:val="single" w:sz="4" w:space="0" w:color="B8C4C8"/>
              <w:left w:val="single" w:sz="4" w:space="0" w:color="B8C4C8"/>
              <w:bottom w:val="single" w:sz="4" w:space="0" w:color="B8C4C8"/>
              <w:right w:val="single" w:sz="4" w:space="0" w:color="B8C4C8"/>
            </w:tcBorders>
            <w:tcMar>
              <w:top w:w="30" w:type="dxa"/>
              <w:left w:w="40" w:type="dxa"/>
              <w:bottom w:w="30" w:type="dxa"/>
              <w:right w:w="40" w:type="dxa"/>
            </w:tcMar>
            <w:vAlign w:val="center"/>
          </w:tcPr>
          <w:p w14:paraId="294AAA25" w14:textId="77777777" w:rsidR="00EF531D" w:rsidRDefault="00000000">
            <w:pPr>
              <w:spacing w:after="0"/>
            </w:pPr>
            <w:r>
              <w:rPr>
                <w:sz w:val="15"/>
              </w:rPr>
              <w:t>30 Days Later</w:t>
            </w:r>
          </w:p>
        </w:tc>
        <w:tc>
          <w:tcPr>
            <w:tcW w:w="1800" w:type="dxa"/>
            <w:tcBorders>
              <w:top w:val="single" w:sz="4" w:space="0" w:color="B8C4C8"/>
              <w:left w:val="single" w:sz="4" w:space="0" w:color="B8C4C8"/>
              <w:bottom w:val="single" w:sz="4" w:space="0" w:color="B8C4C8"/>
              <w:right w:val="single" w:sz="4" w:space="0" w:color="B8C4C8"/>
            </w:tcBorders>
            <w:tcMar>
              <w:top w:w="30" w:type="dxa"/>
              <w:left w:w="40" w:type="dxa"/>
              <w:bottom w:w="30" w:type="dxa"/>
              <w:right w:w="40" w:type="dxa"/>
            </w:tcMar>
            <w:vAlign w:val="center"/>
          </w:tcPr>
          <w:p w14:paraId="306E25C8" w14:textId="77777777" w:rsidR="00EF531D" w:rsidRDefault="00000000">
            <w:pPr>
              <w:spacing w:after="0"/>
              <w:jc w:val="center"/>
            </w:pPr>
            <w:r>
              <w:rPr>
                <w:sz w:val="15"/>
              </w:rPr>
              <w:t>_____________</w:t>
            </w:r>
          </w:p>
        </w:tc>
        <w:tc>
          <w:tcPr>
            <w:tcW w:w="2376" w:type="dxa"/>
            <w:tcBorders>
              <w:top w:val="single" w:sz="4" w:space="0" w:color="B8C4C8"/>
              <w:left w:val="single" w:sz="4" w:space="0" w:color="B8C4C8"/>
              <w:bottom w:val="single" w:sz="4" w:space="0" w:color="B8C4C8"/>
              <w:right w:val="single" w:sz="4" w:space="0" w:color="B8C4C8"/>
            </w:tcBorders>
            <w:tcMar>
              <w:top w:w="30" w:type="dxa"/>
              <w:left w:w="40" w:type="dxa"/>
              <w:bottom w:w="30" w:type="dxa"/>
              <w:right w:w="40" w:type="dxa"/>
            </w:tcMar>
            <w:vAlign w:val="center"/>
          </w:tcPr>
          <w:p w14:paraId="0CAC496B" w14:textId="77777777" w:rsidR="00EF531D" w:rsidRDefault="00000000">
            <w:pPr>
              <w:spacing w:after="0"/>
              <w:jc w:val="center"/>
            </w:pPr>
            <w:r>
              <w:rPr>
                <w:sz w:val="15"/>
              </w:rPr>
              <w:t>_____ / 140</w:t>
            </w:r>
          </w:p>
        </w:tc>
        <w:tc>
          <w:tcPr>
            <w:tcW w:w="1944" w:type="dxa"/>
            <w:tcBorders>
              <w:top w:val="single" w:sz="4" w:space="0" w:color="B8C4C8"/>
              <w:left w:val="single" w:sz="4" w:space="0" w:color="B8C4C8"/>
              <w:bottom w:val="single" w:sz="4" w:space="0" w:color="B8C4C8"/>
              <w:right w:val="single" w:sz="4" w:space="0" w:color="B8C4C8"/>
            </w:tcBorders>
            <w:tcMar>
              <w:top w:w="30" w:type="dxa"/>
              <w:left w:w="40" w:type="dxa"/>
              <w:bottom w:w="30" w:type="dxa"/>
              <w:right w:w="40" w:type="dxa"/>
            </w:tcMar>
            <w:vAlign w:val="center"/>
          </w:tcPr>
          <w:p w14:paraId="48894697" w14:textId="77777777" w:rsidR="00EF531D" w:rsidRDefault="00000000">
            <w:pPr>
              <w:spacing w:after="0"/>
              <w:jc w:val="center"/>
            </w:pPr>
            <w:r>
              <w:rPr>
                <w:sz w:val="15"/>
              </w:rPr>
              <w:t>_____________</w:t>
            </w:r>
          </w:p>
        </w:tc>
        <w:tc>
          <w:tcPr>
            <w:tcW w:w="2232" w:type="dxa"/>
            <w:tcBorders>
              <w:top w:val="single" w:sz="4" w:space="0" w:color="B8C4C8"/>
              <w:left w:val="single" w:sz="4" w:space="0" w:color="B8C4C8"/>
              <w:bottom w:val="single" w:sz="4" w:space="0" w:color="B8C4C8"/>
              <w:right w:val="single" w:sz="4" w:space="0" w:color="B8C4C8"/>
            </w:tcBorders>
            <w:tcMar>
              <w:top w:w="30" w:type="dxa"/>
              <w:left w:w="40" w:type="dxa"/>
              <w:bottom w:w="30" w:type="dxa"/>
              <w:right w:w="40" w:type="dxa"/>
            </w:tcMar>
            <w:vAlign w:val="center"/>
          </w:tcPr>
          <w:p w14:paraId="5565FBF3" w14:textId="77777777" w:rsidR="00EF531D" w:rsidRDefault="00000000">
            <w:pPr>
              <w:spacing w:after="0"/>
            </w:pPr>
            <w:r>
              <w:rPr>
                <w:sz w:val="15"/>
              </w:rPr>
              <w:t>____________________________</w:t>
            </w:r>
          </w:p>
        </w:tc>
      </w:tr>
    </w:tbl>
    <w:p w14:paraId="6B21F888" w14:textId="77777777" w:rsidR="00EF531D" w:rsidRDefault="00000000">
      <w:r>
        <w:t>Remember: a lower score after reflection does not always mean failure. Sometimes greater honesty produces a more accurate rating. Compare the numbers with the actions you took, the conversations you had, the guardrails you built, and the habits or rhythms that lasted.</w:t>
      </w:r>
    </w:p>
    <w:p w14:paraId="11485B31" w14:textId="77777777" w:rsidR="00EF531D" w:rsidRDefault="00000000">
      <w:pPr>
        <w:pStyle w:val="Eyebrow"/>
        <w:keepNext/>
        <w:spacing w:before="60" w:after="0"/>
      </w:pPr>
      <w:r>
        <w:t>THE STEWARDSHIP BLUEPRINT</w:t>
      </w:r>
    </w:p>
    <w:p w14:paraId="1FDF1BED" w14:textId="77777777" w:rsidR="00EF531D" w:rsidRDefault="00000000">
      <w:pPr>
        <w:pStyle w:val="Heading1"/>
        <w:spacing w:before="80" w:after="20"/>
      </w:pPr>
      <w:r>
        <w:t>Reflection Questions</w:t>
      </w:r>
    </w:p>
    <w:p w14:paraId="4D3F249F" w14:textId="77777777" w:rsidR="00EF531D" w:rsidRDefault="00000000">
      <w:pPr>
        <w:pStyle w:val="Heading2"/>
        <w:spacing w:before="20" w:after="20"/>
      </w:pPr>
      <w:r>
        <w:t>Continue the work of awareness.</w:t>
      </w:r>
    </w:p>
    <w:tbl>
      <w:tblPr>
        <w:tblW w:w="0" w:type="auto"/>
        <w:jc w:val="center"/>
        <w:tblLayout w:type="fixed"/>
        <w:tblLook w:val="04A0" w:firstRow="1" w:lastRow="0" w:firstColumn="1" w:lastColumn="0" w:noHBand="0" w:noVBand="1"/>
      </w:tblPr>
      <w:tblGrid>
        <w:gridCol w:w="9936"/>
      </w:tblGrid>
      <w:tr w:rsidR="00EF531D" w14:paraId="07241B74" w14:textId="77777777">
        <w:trPr>
          <w:jc w:val="center"/>
        </w:trPr>
        <w:tc>
          <w:tcPr>
            <w:tcW w:w="9936" w:type="dxa"/>
            <w:shd w:val="clear" w:color="auto" w:fill="B58A3A"/>
          </w:tcPr>
          <w:p w14:paraId="0A6CB338" w14:textId="77777777" w:rsidR="00EF531D" w:rsidRDefault="00EF531D">
            <w:pPr>
              <w:spacing w:after="0"/>
            </w:pPr>
          </w:p>
        </w:tc>
      </w:tr>
    </w:tbl>
    <w:p w14:paraId="0F3DD5C9" w14:textId="77777777" w:rsidR="00EF531D" w:rsidRDefault="00000000">
      <w:r>
        <w:t>You do not need to answer these all at once. Let one or two become a starting point for prayer, journaling, conversation, or planning.</w:t>
      </w:r>
    </w:p>
    <w:p w14:paraId="523F2CAD" w14:textId="77777777" w:rsidR="00EF531D" w:rsidRDefault="00000000">
      <w:pPr>
        <w:ind w:left="360" w:hanging="360"/>
      </w:pPr>
      <w:r>
        <w:rPr>
          <w:b/>
          <w:color w:val="B58A3A"/>
        </w:rPr>
        <w:t xml:space="preserve">1. </w:t>
      </w:r>
      <w:r>
        <w:t>What kind of life am I actually building right now?</w:t>
      </w:r>
    </w:p>
    <w:p w14:paraId="5CA1CC93" w14:textId="77777777" w:rsidR="00EF531D" w:rsidRDefault="00000000">
      <w:pPr>
        <w:ind w:left="360" w:hanging="360"/>
      </w:pPr>
      <w:r>
        <w:rPr>
          <w:b/>
          <w:color w:val="B58A3A"/>
        </w:rPr>
        <w:t xml:space="preserve">2. </w:t>
      </w:r>
      <w:r>
        <w:t>Where am I confusing busyness with faithfulness?</w:t>
      </w:r>
    </w:p>
    <w:p w14:paraId="46321A8A" w14:textId="77777777" w:rsidR="00EF531D" w:rsidRDefault="00000000">
      <w:pPr>
        <w:ind w:left="360" w:hanging="360"/>
      </w:pPr>
      <w:r>
        <w:rPr>
          <w:b/>
          <w:color w:val="B58A3A"/>
        </w:rPr>
        <w:t xml:space="preserve">3. </w:t>
      </w:r>
      <w:r>
        <w:t>What does my calendar reveal about my true priorities?</w:t>
      </w:r>
    </w:p>
    <w:p w14:paraId="0B30F2A2" w14:textId="77777777" w:rsidR="00EF531D" w:rsidRDefault="00000000">
      <w:pPr>
        <w:ind w:left="360" w:hanging="360"/>
      </w:pPr>
      <w:r>
        <w:rPr>
          <w:b/>
          <w:color w:val="B58A3A"/>
        </w:rPr>
        <w:t xml:space="preserve">4. </w:t>
      </w:r>
      <w:r>
        <w:t>What does my spending reveal about what I value, fear, or desire?</w:t>
      </w:r>
    </w:p>
    <w:p w14:paraId="6FD8E3CD" w14:textId="77777777" w:rsidR="00EF531D" w:rsidRDefault="00000000">
      <w:pPr>
        <w:ind w:left="360" w:hanging="360"/>
      </w:pPr>
      <w:r>
        <w:rPr>
          <w:b/>
          <w:color w:val="B58A3A"/>
        </w:rPr>
        <w:t xml:space="preserve">5. </w:t>
      </w:r>
      <w:r>
        <w:t>Who is receiving the best version of me, and who is receiving what is left over?</w:t>
      </w:r>
    </w:p>
    <w:p w14:paraId="6EA81D17" w14:textId="77777777" w:rsidR="00EF531D" w:rsidRDefault="00000000">
      <w:pPr>
        <w:ind w:left="360" w:hanging="360"/>
      </w:pPr>
      <w:r>
        <w:rPr>
          <w:b/>
          <w:color w:val="B58A3A"/>
        </w:rPr>
        <w:t xml:space="preserve">6. </w:t>
      </w:r>
      <w:r>
        <w:t>Where am I living by default rather than by design?</w:t>
      </w:r>
    </w:p>
    <w:p w14:paraId="4270F1AB" w14:textId="77777777" w:rsidR="00EF531D" w:rsidRDefault="00000000">
      <w:pPr>
        <w:ind w:left="360" w:hanging="360"/>
      </w:pPr>
      <w:r>
        <w:rPr>
          <w:b/>
          <w:color w:val="B58A3A"/>
        </w:rPr>
        <w:t xml:space="preserve">7. </w:t>
      </w:r>
      <w:r>
        <w:t>Which layer of my life feels most unstable right now, and why?</w:t>
      </w:r>
    </w:p>
    <w:p w14:paraId="01F3FFC5" w14:textId="77777777" w:rsidR="00EF531D" w:rsidRDefault="00000000">
      <w:pPr>
        <w:ind w:left="360" w:hanging="360"/>
      </w:pPr>
      <w:r>
        <w:rPr>
          <w:b/>
          <w:color w:val="B58A3A"/>
        </w:rPr>
        <w:t xml:space="preserve">8. </w:t>
      </w:r>
      <w:r>
        <w:t>What would change if I saw my life not merely as something I own, but as something entrusted to me?</w:t>
      </w:r>
    </w:p>
    <w:p w14:paraId="08A7E975" w14:textId="77777777" w:rsidR="00EF531D" w:rsidRDefault="00000000">
      <w:pPr>
        <w:ind w:left="360" w:hanging="360"/>
      </w:pPr>
      <w:r>
        <w:rPr>
          <w:b/>
          <w:color w:val="B58A3A"/>
        </w:rPr>
        <w:t xml:space="preserve">9. </w:t>
      </w:r>
      <w:r>
        <w:t>Where do I need guardrails I have not built yet?</w:t>
      </w:r>
    </w:p>
    <w:p w14:paraId="2CB3EC86" w14:textId="77777777" w:rsidR="00EF531D" w:rsidRDefault="00000000">
      <w:pPr>
        <w:ind w:left="360" w:hanging="360"/>
      </w:pPr>
      <w:r>
        <w:rPr>
          <w:b/>
          <w:color w:val="B58A3A"/>
        </w:rPr>
        <w:t xml:space="preserve">10. </w:t>
      </w:r>
      <w:r>
        <w:t>What one keystone habit would create the most positive ripple?</w:t>
      </w:r>
    </w:p>
    <w:p w14:paraId="0D8591F0" w14:textId="77777777" w:rsidR="00EF531D" w:rsidRDefault="00000000">
      <w:pPr>
        <w:ind w:left="360" w:hanging="360"/>
      </w:pPr>
      <w:r>
        <w:rPr>
          <w:b/>
          <w:color w:val="B58A3A"/>
        </w:rPr>
        <w:t xml:space="preserve">11. </w:t>
      </w:r>
      <w:r>
        <w:t>Where am I depleted, and what kind of renewal do I need?</w:t>
      </w:r>
    </w:p>
    <w:p w14:paraId="583C506E" w14:textId="77777777" w:rsidR="00EF531D" w:rsidRDefault="00000000">
      <w:pPr>
        <w:ind w:left="360" w:hanging="360"/>
      </w:pPr>
      <w:r>
        <w:rPr>
          <w:b/>
          <w:color w:val="B58A3A"/>
        </w:rPr>
        <w:t xml:space="preserve">12. </w:t>
      </w:r>
      <w:r>
        <w:t>What do I want my life to multiply beyond me?</w:t>
      </w:r>
    </w:p>
    <w:p w14:paraId="1CE682E9" w14:textId="77777777" w:rsidR="00EF531D" w:rsidRDefault="00000000">
      <w:pPr>
        <w:ind w:left="360" w:hanging="360"/>
      </w:pPr>
      <w:r>
        <w:rPr>
          <w:b/>
          <w:color w:val="B58A3A"/>
        </w:rPr>
        <w:t xml:space="preserve">13. </w:t>
      </w:r>
      <w:r>
        <w:t>What is one step I can take this week?</w:t>
      </w:r>
    </w:p>
    <w:p w14:paraId="5238F8DD" w14:textId="77777777" w:rsidR="00EF531D" w:rsidRDefault="00000000">
      <w:r>
        <w:br w:type="page"/>
      </w:r>
    </w:p>
    <w:p w14:paraId="6EB0166A" w14:textId="77777777" w:rsidR="00EF531D" w:rsidRDefault="00000000">
      <w:pPr>
        <w:pStyle w:val="Eyebrow"/>
        <w:keepNext/>
        <w:spacing w:before="60" w:after="0"/>
      </w:pPr>
      <w:r>
        <w:lastRenderedPageBreak/>
        <w:t>THE STEWARDSHIP BLUEPRINT</w:t>
      </w:r>
    </w:p>
    <w:p w14:paraId="7458E26E" w14:textId="77777777" w:rsidR="00EF531D" w:rsidRDefault="00000000">
      <w:pPr>
        <w:pStyle w:val="Heading1"/>
        <w:spacing w:before="80" w:after="20"/>
      </w:pPr>
      <w:r>
        <w:t>Join the Stewardship Blueprint Journey</w:t>
      </w:r>
    </w:p>
    <w:p w14:paraId="10F394F8" w14:textId="77777777" w:rsidR="00EF531D" w:rsidRDefault="00000000">
      <w:pPr>
        <w:pStyle w:val="Heading2"/>
        <w:spacing w:before="20" w:after="20"/>
      </w:pPr>
      <w:r>
        <w:t>The Created for More Check-In is only the beginning.</w:t>
      </w:r>
    </w:p>
    <w:tbl>
      <w:tblPr>
        <w:tblW w:w="0" w:type="auto"/>
        <w:jc w:val="center"/>
        <w:tblLayout w:type="fixed"/>
        <w:tblLook w:val="04A0" w:firstRow="1" w:lastRow="0" w:firstColumn="1" w:lastColumn="0" w:noHBand="0" w:noVBand="1"/>
      </w:tblPr>
      <w:tblGrid>
        <w:gridCol w:w="9936"/>
      </w:tblGrid>
      <w:tr w:rsidR="00EF531D" w14:paraId="71E4B778" w14:textId="77777777">
        <w:trPr>
          <w:jc w:val="center"/>
        </w:trPr>
        <w:tc>
          <w:tcPr>
            <w:tcW w:w="9936" w:type="dxa"/>
            <w:shd w:val="clear" w:color="auto" w:fill="B58A3A"/>
          </w:tcPr>
          <w:p w14:paraId="6BA69D12" w14:textId="77777777" w:rsidR="00EF531D" w:rsidRDefault="00EF531D">
            <w:pPr>
              <w:spacing w:after="0"/>
            </w:pPr>
          </w:p>
        </w:tc>
      </w:tr>
    </w:tbl>
    <w:p w14:paraId="6E5F6137" w14:textId="77777777" w:rsidR="00EF531D" w:rsidRDefault="00000000">
      <w:r>
        <w:t>The Life You're Building is the book that teaches the Stewardship Blueprint framework through story, Scripture, reflection, and practical action. Groups create conversation and accountability. ForgedLife helps people live the framework through habits, challenges, prayer, and follow-through.</w:t>
      </w:r>
    </w:p>
    <w:p w14:paraId="5C21671A" w14:textId="77777777" w:rsidR="00EF531D" w:rsidRDefault="00000000">
      <w:r>
        <w:t>This journey is about more than money, fitness, productivity, or goal-setting. It is about building a life on bedrock instead of sand - faith, mission, family, fitness, fun, finances, guardrails, habits, energy, and legacy, all working as one integrated structure instead of disconnected goals.</w:t>
      </w:r>
    </w:p>
    <w:p w14:paraId="087D2E7C" w14:textId="77777777" w:rsidR="00EF531D" w:rsidRDefault="00000000">
      <w:r>
        <w:t>You do not have to wait to begin building. Start with the next faithful step you named in this Check-In.</w:t>
      </w:r>
    </w:p>
    <w:tbl>
      <w:tblPr>
        <w:tblW w:w="9864" w:type="dxa"/>
        <w:jc w:val="center"/>
        <w:tblLayout w:type="fixed"/>
        <w:tblLook w:val="04A0" w:firstRow="1" w:lastRow="0" w:firstColumn="1" w:lastColumn="0" w:noHBand="0" w:noVBand="1"/>
      </w:tblPr>
      <w:tblGrid>
        <w:gridCol w:w="3960"/>
        <w:gridCol w:w="5904"/>
      </w:tblGrid>
      <w:tr w:rsidR="00EF531D" w14:paraId="4884A261" w14:textId="77777777">
        <w:trPr>
          <w:jc w:val="center"/>
        </w:trPr>
        <w:tc>
          <w:tcPr>
            <w:tcW w:w="3960" w:type="dxa"/>
            <w:tcBorders>
              <w:top w:val="single" w:sz="4" w:space="0" w:color="B8C4C8"/>
              <w:left w:val="single" w:sz="4" w:space="0" w:color="B8C4C8"/>
              <w:bottom w:val="single" w:sz="4" w:space="0" w:color="B8C4C8"/>
              <w:right w:val="single" w:sz="4" w:space="0" w:color="B8C4C8"/>
            </w:tcBorders>
            <w:shd w:val="clear" w:color="auto" w:fill="0E2A3A"/>
            <w:tcMar>
              <w:top w:w="30" w:type="dxa"/>
              <w:left w:w="40" w:type="dxa"/>
              <w:bottom w:w="30" w:type="dxa"/>
              <w:right w:w="40" w:type="dxa"/>
            </w:tcMar>
            <w:vAlign w:val="center"/>
          </w:tcPr>
          <w:p w14:paraId="456CFCF3" w14:textId="77777777" w:rsidR="00EF531D" w:rsidRDefault="00000000">
            <w:pPr>
              <w:spacing w:after="0"/>
            </w:pPr>
            <w:r>
              <w:rPr>
                <w:b/>
                <w:color w:val="FFFFFF"/>
                <w:sz w:val="17"/>
              </w:rPr>
              <w:t>Next Step</w:t>
            </w:r>
          </w:p>
        </w:tc>
        <w:tc>
          <w:tcPr>
            <w:tcW w:w="5903" w:type="dxa"/>
            <w:tcBorders>
              <w:top w:val="single" w:sz="4" w:space="0" w:color="B8C4C8"/>
              <w:left w:val="single" w:sz="4" w:space="0" w:color="B8C4C8"/>
              <w:bottom w:val="single" w:sz="4" w:space="0" w:color="B8C4C8"/>
              <w:right w:val="single" w:sz="4" w:space="0" w:color="B8C4C8"/>
            </w:tcBorders>
            <w:shd w:val="clear" w:color="auto" w:fill="0E2A3A"/>
            <w:tcMar>
              <w:top w:w="30" w:type="dxa"/>
              <w:left w:w="40" w:type="dxa"/>
              <w:bottom w:w="30" w:type="dxa"/>
              <w:right w:w="40" w:type="dxa"/>
            </w:tcMar>
            <w:vAlign w:val="center"/>
          </w:tcPr>
          <w:p w14:paraId="0130CF12" w14:textId="77777777" w:rsidR="00EF531D" w:rsidRDefault="00000000">
            <w:pPr>
              <w:spacing w:after="0"/>
              <w:jc w:val="center"/>
            </w:pPr>
            <w:r>
              <w:rPr>
                <w:b/>
                <w:color w:val="FFFFFF"/>
                <w:sz w:val="17"/>
              </w:rPr>
              <w:t>Link or Contact</w:t>
            </w:r>
          </w:p>
        </w:tc>
      </w:tr>
      <w:tr w:rsidR="00EF531D" w14:paraId="44964E3D" w14:textId="77777777">
        <w:trPr>
          <w:jc w:val="center"/>
        </w:trPr>
        <w:tc>
          <w:tcPr>
            <w:tcW w:w="3960" w:type="dxa"/>
            <w:tcBorders>
              <w:top w:val="single" w:sz="4" w:space="0" w:color="B8C4C8"/>
              <w:left w:val="single" w:sz="4" w:space="0" w:color="B8C4C8"/>
              <w:bottom w:val="single" w:sz="4" w:space="0" w:color="B8C4C8"/>
              <w:right w:val="single" w:sz="4" w:space="0" w:color="B8C4C8"/>
            </w:tcBorders>
            <w:tcMar>
              <w:top w:w="30" w:type="dxa"/>
              <w:left w:w="40" w:type="dxa"/>
              <w:bottom w:w="30" w:type="dxa"/>
              <w:right w:w="40" w:type="dxa"/>
            </w:tcMar>
            <w:vAlign w:val="center"/>
          </w:tcPr>
          <w:p w14:paraId="23564FF6" w14:textId="77777777" w:rsidR="00EF531D" w:rsidRDefault="00000000">
            <w:pPr>
              <w:spacing w:after="0"/>
            </w:pPr>
            <w:r>
              <w:rPr>
                <w:sz w:val="17"/>
              </w:rPr>
              <w:t>The Life You're Building book updates</w:t>
            </w:r>
          </w:p>
        </w:tc>
        <w:tc>
          <w:tcPr>
            <w:tcW w:w="5903" w:type="dxa"/>
            <w:tcBorders>
              <w:top w:val="single" w:sz="4" w:space="0" w:color="B8C4C8"/>
              <w:left w:val="single" w:sz="4" w:space="0" w:color="B8C4C8"/>
              <w:bottom w:val="single" w:sz="4" w:space="0" w:color="B8C4C8"/>
              <w:right w:val="single" w:sz="4" w:space="0" w:color="B8C4C8"/>
            </w:tcBorders>
            <w:tcMar>
              <w:top w:w="30" w:type="dxa"/>
              <w:left w:w="40" w:type="dxa"/>
              <w:bottom w:w="30" w:type="dxa"/>
              <w:right w:w="40" w:type="dxa"/>
            </w:tcMar>
            <w:vAlign w:val="center"/>
          </w:tcPr>
          <w:p w14:paraId="414664D0" w14:textId="77777777" w:rsidR="00EF531D" w:rsidRDefault="00000000">
            <w:pPr>
              <w:spacing w:after="0"/>
            </w:pPr>
            <w:r>
              <w:rPr>
                <w:sz w:val="17"/>
              </w:rPr>
              <w:t>[Insert book waitlist link]</w:t>
            </w:r>
          </w:p>
        </w:tc>
      </w:tr>
      <w:tr w:rsidR="00EF531D" w14:paraId="3B6FC466" w14:textId="77777777">
        <w:trPr>
          <w:jc w:val="center"/>
        </w:trPr>
        <w:tc>
          <w:tcPr>
            <w:tcW w:w="3960" w:type="dxa"/>
            <w:tcBorders>
              <w:top w:val="single" w:sz="4" w:space="0" w:color="B8C4C8"/>
              <w:left w:val="single" w:sz="4" w:space="0" w:color="B8C4C8"/>
              <w:bottom w:val="single" w:sz="4" w:space="0" w:color="B8C4C8"/>
              <w:right w:val="single" w:sz="4" w:space="0" w:color="B8C4C8"/>
            </w:tcBorders>
            <w:shd w:val="clear" w:color="auto" w:fill="F7F9F8"/>
            <w:tcMar>
              <w:top w:w="30" w:type="dxa"/>
              <w:left w:w="40" w:type="dxa"/>
              <w:bottom w:w="30" w:type="dxa"/>
              <w:right w:w="40" w:type="dxa"/>
            </w:tcMar>
            <w:vAlign w:val="center"/>
          </w:tcPr>
          <w:p w14:paraId="5544495C" w14:textId="77777777" w:rsidR="00EF531D" w:rsidRDefault="00000000">
            <w:pPr>
              <w:spacing w:after="0"/>
            </w:pPr>
            <w:r>
              <w:rPr>
                <w:sz w:val="17"/>
              </w:rPr>
              <w:t>ForgedLife early access</w:t>
            </w:r>
          </w:p>
        </w:tc>
        <w:tc>
          <w:tcPr>
            <w:tcW w:w="5903" w:type="dxa"/>
            <w:tcBorders>
              <w:top w:val="single" w:sz="4" w:space="0" w:color="B8C4C8"/>
              <w:left w:val="single" w:sz="4" w:space="0" w:color="B8C4C8"/>
              <w:bottom w:val="single" w:sz="4" w:space="0" w:color="B8C4C8"/>
              <w:right w:val="single" w:sz="4" w:space="0" w:color="B8C4C8"/>
            </w:tcBorders>
            <w:shd w:val="clear" w:color="auto" w:fill="F7F9F8"/>
            <w:tcMar>
              <w:top w:w="30" w:type="dxa"/>
              <w:left w:w="40" w:type="dxa"/>
              <w:bottom w:w="30" w:type="dxa"/>
              <w:right w:w="40" w:type="dxa"/>
            </w:tcMar>
            <w:vAlign w:val="center"/>
          </w:tcPr>
          <w:p w14:paraId="37BF2809" w14:textId="77777777" w:rsidR="00EF531D" w:rsidRDefault="00000000">
            <w:pPr>
              <w:spacing w:after="0"/>
            </w:pPr>
            <w:r>
              <w:rPr>
                <w:sz w:val="17"/>
              </w:rPr>
              <w:t>[Insert ForgedLife link]</w:t>
            </w:r>
          </w:p>
        </w:tc>
      </w:tr>
      <w:tr w:rsidR="00EF531D" w14:paraId="6A949C4A" w14:textId="77777777">
        <w:trPr>
          <w:jc w:val="center"/>
        </w:trPr>
        <w:tc>
          <w:tcPr>
            <w:tcW w:w="3960" w:type="dxa"/>
            <w:tcBorders>
              <w:top w:val="single" w:sz="4" w:space="0" w:color="B8C4C8"/>
              <w:left w:val="single" w:sz="4" w:space="0" w:color="B8C4C8"/>
              <w:bottom w:val="single" w:sz="4" w:space="0" w:color="B8C4C8"/>
              <w:right w:val="single" w:sz="4" w:space="0" w:color="B8C4C8"/>
            </w:tcBorders>
            <w:tcMar>
              <w:top w:w="30" w:type="dxa"/>
              <w:left w:w="40" w:type="dxa"/>
              <w:bottom w:w="30" w:type="dxa"/>
              <w:right w:w="40" w:type="dxa"/>
            </w:tcMar>
            <w:vAlign w:val="center"/>
          </w:tcPr>
          <w:p w14:paraId="49CE62CF" w14:textId="77777777" w:rsidR="00EF531D" w:rsidRDefault="00000000">
            <w:pPr>
              <w:spacing w:after="0"/>
            </w:pPr>
            <w:r>
              <w:rPr>
                <w:sz w:val="17"/>
              </w:rPr>
              <w:t>Join a 6-week Stewardship Blueprint group</w:t>
            </w:r>
          </w:p>
        </w:tc>
        <w:tc>
          <w:tcPr>
            <w:tcW w:w="5903" w:type="dxa"/>
            <w:tcBorders>
              <w:top w:val="single" w:sz="4" w:space="0" w:color="B8C4C8"/>
              <w:left w:val="single" w:sz="4" w:space="0" w:color="B8C4C8"/>
              <w:bottom w:val="single" w:sz="4" w:space="0" w:color="B8C4C8"/>
              <w:right w:val="single" w:sz="4" w:space="0" w:color="B8C4C8"/>
            </w:tcBorders>
            <w:tcMar>
              <w:top w:w="30" w:type="dxa"/>
              <w:left w:w="40" w:type="dxa"/>
              <w:bottom w:w="30" w:type="dxa"/>
              <w:right w:w="40" w:type="dxa"/>
            </w:tcMar>
            <w:vAlign w:val="center"/>
          </w:tcPr>
          <w:p w14:paraId="0DB16C4E" w14:textId="77777777" w:rsidR="00EF531D" w:rsidRDefault="00000000">
            <w:pPr>
              <w:spacing w:after="0"/>
            </w:pPr>
            <w:r>
              <w:rPr>
                <w:sz w:val="17"/>
              </w:rPr>
              <w:t>[Insert group interest link]</w:t>
            </w:r>
          </w:p>
        </w:tc>
      </w:tr>
      <w:tr w:rsidR="00EF531D" w14:paraId="655C2121" w14:textId="77777777">
        <w:trPr>
          <w:jc w:val="center"/>
        </w:trPr>
        <w:tc>
          <w:tcPr>
            <w:tcW w:w="3960" w:type="dxa"/>
            <w:tcBorders>
              <w:top w:val="single" w:sz="4" w:space="0" w:color="B8C4C8"/>
              <w:left w:val="single" w:sz="4" w:space="0" w:color="B8C4C8"/>
              <w:bottom w:val="single" w:sz="4" w:space="0" w:color="B8C4C8"/>
              <w:right w:val="single" w:sz="4" w:space="0" w:color="B8C4C8"/>
            </w:tcBorders>
            <w:shd w:val="clear" w:color="auto" w:fill="F7F9F8"/>
            <w:tcMar>
              <w:top w:w="30" w:type="dxa"/>
              <w:left w:w="40" w:type="dxa"/>
              <w:bottom w:w="30" w:type="dxa"/>
              <w:right w:w="40" w:type="dxa"/>
            </w:tcMar>
            <w:vAlign w:val="center"/>
          </w:tcPr>
          <w:p w14:paraId="623CA650" w14:textId="77777777" w:rsidR="00EF531D" w:rsidRDefault="00000000">
            <w:pPr>
              <w:spacing w:after="0"/>
            </w:pPr>
            <w:r>
              <w:rPr>
                <w:sz w:val="17"/>
              </w:rPr>
              <w:t>Explore leading or facilitating a group</w:t>
            </w:r>
          </w:p>
        </w:tc>
        <w:tc>
          <w:tcPr>
            <w:tcW w:w="5903" w:type="dxa"/>
            <w:tcBorders>
              <w:top w:val="single" w:sz="4" w:space="0" w:color="B8C4C8"/>
              <w:left w:val="single" w:sz="4" w:space="0" w:color="B8C4C8"/>
              <w:bottom w:val="single" w:sz="4" w:space="0" w:color="B8C4C8"/>
              <w:right w:val="single" w:sz="4" w:space="0" w:color="B8C4C8"/>
            </w:tcBorders>
            <w:shd w:val="clear" w:color="auto" w:fill="F7F9F8"/>
            <w:tcMar>
              <w:top w:w="30" w:type="dxa"/>
              <w:left w:w="40" w:type="dxa"/>
              <w:bottom w:w="30" w:type="dxa"/>
              <w:right w:w="40" w:type="dxa"/>
            </w:tcMar>
            <w:vAlign w:val="center"/>
          </w:tcPr>
          <w:p w14:paraId="4BC52653" w14:textId="77777777" w:rsidR="00EF531D" w:rsidRDefault="00000000">
            <w:pPr>
              <w:spacing w:after="0"/>
            </w:pPr>
            <w:r>
              <w:rPr>
                <w:sz w:val="17"/>
              </w:rPr>
              <w:t>[Insert leader interest link]</w:t>
            </w:r>
          </w:p>
        </w:tc>
      </w:tr>
      <w:tr w:rsidR="00EF531D" w14:paraId="04705C4D" w14:textId="77777777">
        <w:trPr>
          <w:jc w:val="center"/>
        </w:trPr>
        <w:tc>
          <w:tcPr>
            <w:tcW w:w="3960" w:type="dxa"/>
            <w:tcBorders>
              <w:top w:val="single" w:sz="4" w:space="0" w:color="B8C4C8"/>
              <w:left w:val="single" w:sz="4" w:space="0" w:color="B8C4C8"/>
              <w:bottom w:val="single" w:sz="4" w:space="0" w:color="B8C4C8"/>
              <w:right w:val="single" w:sz="4" w:space="0" w:color="B8C4C8"/>
            </w:tcBorders>
            <w:tcMar>
              <w:top w:w="30" w:type="dxa"/>
              <w:left w:w="40" w:type="dxa"/>
              <w:bottom w:w="30" w:type="dxa"/>
              <w:right w:w="40" w:type="dxa"/>
            </w:tcMar>
            <w:vAlign w:val="center"/>
          </w:tcPr>
          <w:p w14:paraId="1A6FED2C" w14:textId="77777777" w:rsidR="00EF531D" w:rsidRDefault="00000000">
            <w:pPr>
              <w:spacing w:after="0"/>
            </w:pPr>
            <w:r>
              <w:rPr>
                <w:sz w:val="17"/>
              </w:rPr>
              <w:t>Bring this to a church or ministry</w:t>
            </w:r>
          </w:p>
        </w:tc>
        <w:tc>
          <w:tcPr>
            <w:tcW w:w="5903" w:type="dxa"/>
            <w:tcBorders>
              <w:top w:val="single" w:sz="4" w:space="0" w:color="B8C4C8"/>
              <w:left w:val="single" w:sz="4" w:space="0" w:color="B8C4C8"/>
              <w:bottom w:val="single" w:sz="4" w:space="0" w:color="B8C4C8"/>
              <w:right w:val="single" w:sz="4" w:space="0" w:color="B8C4C8"/>
            </w:tcBorders>
            <w:tcMar>
              <w:top w:w="30" w:type="dxa"/>
              <w:left w:w="40" w:type="dxa"/>
              <w:bottom w:w="30" w:type="dxa"/>
              <w:right w:w="40" w:type="dxa"/>
            </w:tcMar>
            <w:vAlign w:val="center"/>
          </w:tcPr>
          <w:p w14:paraId="52EA5FF7" w14:textId="77777777" w:rsidR="00EF531D" w:rsidRDefault="00000000">
            <w:pPr>
              <w:spacing w:after="0"/>
            </w:pPr>
            <w:r>
              <w:rPr>
                <w:sz w:val="17"/>
              </w:rPr>
              <w:t>[Insert church/ministry interest link]</w:t>
            </w:r>
          </w:p>
        </w:tc>
      </w:tr>
      <w:tr w:rsidR="00EF531D" w14:paraId="6C2952E4" w14:textId="77777777">
        <w:trPr>
          <w:jc w:val="center"/>
        </w:trPr>
        <w:tc>
          <w:tcPr>
            <w:tcW w:w="3960" w:type="dxa"/>
            <w:tcBorders>
              <w:top w:val="single" w:sz="4" w:space="0" w:color="B8C4C8"/>
              <w:left w:val="single" w:sz="4" w:space="0" w:color="B8C4C8"/>
              <w:bottom w:val="single" w:sz="4" w:space="0" w:color="B8C4C8"/>
              <w:right w:val="single" w:sz="4" w:space="0" w:color="B8C4C8"/>
            </w:tcBorders>
            <w:shd w:val="clear" w:color="auto" w:fill="F7F9F8"/>
            <w:tcMar>
              <w:top w:w="30" w:type="dxa"/>
              <w:left w:w="40" w:type="dxa"/>
              <w:bottom w:w="30" w:type="dxa"/>
              <w:right w:w="40" w:type="dxa"/>
            </w:tcMar>
            <w:vAlign w:val="center"/>
          </w:tcPr>
          <w:p w14:paraId="6591BA15" w14:textId="77777777" w:rsidR="00EF531D" w:rsidRDefault="00000000">
            <w:pPr>
              <w:spacing w:after="0"/>
            </w:pPr>
            <w:r>
              <w:rPr>
                <w:sz w:val="17"/>
              </w:rPr>
              <w:t>Website</w:t>
            </w:r>
          </w:p>
        </w:tc>
        <w:tc>
          <w:tcPr>
            <w:tcW w:w="5903" w:type="dxa"/>
            <w:tcBorders>
              <w:top w:val="single" w:sz="4" w:space="0" w:color="B8C4C8"/>
              <w:left w:val="single" w:sz="4" w:space="0" w:color="B8C4C8"/>
              <w:bottom w:val="single" w:sz="4" w:space="0" w:color="B8C4C8"/>
              <w:right w:val="single" w:sz="4" w:space="0" w:color="B8C4C8"/>
            </w:tcBorders>
            <w:shd w:val="clear" w:color="auto" w:fill="F7F9F8"/>
            <w:tcMar>
              <w:top w:w="30" w:type="dxa"/>
              <w:left w:w="40" w:type="dxa"/>
              <w:bottom w:w="30" w:type="dxa"/>
              <w:right w:w="40" w:type="dxa"/>
            </w:tcMar>
            <w:vAlign w:val="center"/>
          </w:tcPr>
          <w:p w14:paraId="229C95BE" w14:textId="77777777" w:rsidR="00EF531D" w:rsidRDefault="00000000">
            <w:pPr>
              <w:spacing w:after="0"/>
            </w:pPr>
            <w:r>
              <w:rPr>
                <w:sz w:val="17"/>
              </w:rPr>
              <w:t>MichaelJGauthier.com</w:t>
            </w:r>
          </w:p>
        </w:tc>
      </w:tr>
      <w:tr w:rsidR="00EF531D" w14:paraId="05840D72" w14:textId="77777777">
        <w:trPr>
          <w:jc w:val="center"/>
        </w:trPr>
        <w:tc>
          <w:tcPr>
            <w:tcW w:w="3960" w:type="dxa"/>
            <w:tcBorders>
              <w:top w:val="single" w:sz="4" w:space="0" w:color="B8C4C8"/>
              <w:left w:val="single" w:sz="4" w:space="0" w:color="B8C4C8"/>
              <w:bottom w:val="single" w:sz="4" w:space="0" w:color="B8C4C8"/>
              <w:right w:val="single" w:sz="4" w:space="0" w:color="B8C4C8"/>
            </w:tcBorders>
            <w:tcMar>
              <w:top w:w="30" w:type="dxa"/>
              <w:left w:w="40" w:type="dxa"/>
              <w:bottom w:w="30" w:type="dxa"/>
              <w:right w:w="40" w:type="dxa"/>
            </w:tcMar>
            <w:vAlign w:val="center"/>
          </w:tcPr>
          <w:p w14:paraId="085DEFDD" w14:textId="77777777" w:rsidR="00EF531D" w:rsidRDefault="00000000">
            <w:pPr>
              <w:spacing w:after="0"/>
            </w:pPr>
            <w:r>
              <w:rPr>
                <w:sz w:val="17"/>
              </w:rPr>
              <w:t>LinkedIn</w:t>
            </w:r>
          </w:p>
        </w:tc>
        <w:tc>
          <w:tcPr>
            <w:tcW w:w="5903" w:type="dxa"/>
            <w:tcBorders>
              <w:top w:val="single" w:sz="4" w:space="0" w:color="B8C4C8"/>
              <w:left w:val="single" w:sz="4" w:space="0" w:color="B8C4C8"/>
              <w:bottom w:val="single" w:sz="4" w:space="0" w:color="B8C4C8"/>
              <w:right w:val="single" w:sz="4" w:space="0" w:color="B8C4C8"/>
            </w:tcBorders>
            <w:tcMar>
              <w:top w:w="30" w:type="dxa"/>
              <w:left w:w="40" w:type="dxa"/>
              <w:bottom w:w="30" w:type="dxa"/>
              <w:right w:w="40" w:type="dxa"/>
            </w:tcMar>
            <w:vAlign w:val="center"/>
          </w:tcPr>
          <w:p w14:paraId="16C7AEA7" w14:textId="77777777" w:rsidR="00EF531D" w:rsidRDefault="00000000">
            <w:pPr>
              <w:spacing w:after="0"/>
              <w:jc w:val="center"/>
            </w:pPr>
            <w:r>
              <w:rPr>
                <w:sz w:val="17"/>
              </w:rPr>
              <w:t>Michael Gauthier</w:t>
            </w:r>
          </w:p>
        </w:tc>
      </w:tr>
      <w:tr w:rsidR="00EF531D" w14:paraId="396B539B" w14:textId="77777777">
        <w:trPr>
          <w:jc w:val="center"/>
        </w:trPr>
        <w:tc>
          <w:tcPr>
            <w:tcW w:w="3960" w:type="dxa"/>
            <w:tcBorders>
              <w:top w:val="single" w:sz="4" w:space="0" w:color="B8C4C8"/>
              <w:left w:val="single" w:sz="4" w:space="0" w:color="B8C4C8"/>
              <w:bottom w:val="single" w:sz="4" w:space="0" w:color="B8C4C8"/>
              <w:right w:val="single" w:sz="4" w:space="0" w:color="B8C4C8"/>
            </w:tcBorders>
            <w:shd w:val="clear" w:color="auto" w:fill="F7F9F8"/>
            <w:tcMar>
              <w:top w:w="30" w:type="dxa"/>
              <w:left w:w="40" w:type="dxa"/>
              <w:bottom w:w="30" w:type="dxa"/>
              <w:right w:w="40" w:type="dxa"/>
            </w:tcMar>
            <w:vAlign w:val="center"/>
          </w:tcPr>
          <w:p w14:paraId="36047A8C" w14:textId="77777777" w:rsidR="00EF531D" w:rsidRDefault="00000000">
            <w:pPr>
              <w:spacing w:after="0"/>
            </w:pPr>
            <w:r>
              <w:rPr>
                <w:sz w:val="17"/>
              </w:rPr>
              <w:t>Email</w:t>
            </w:r>
          </w:p>
        </w:tc>
        <w:tc>
          <w:tcPr>
            <w:tcW w:w="5903" w:type="dxa"/>
            <w:tcBorders>
              <w:top w:val="single" w:sz="4" w:space="0" w:color="B8C4C8"/>
              <w:left w:val="single" w:sz="4" w:space="0" w:color="B8C4C8"/>
              <w:bottom w:val="single" w:sz="4" w:space="0" w:color="B8C4C8"/>
              <w:right w:val="single" w:sz="4" w:space="0" w:color="B8C4C8"/>
            </w:tcBorders>
            <w:shd w:val="clear" w:color="auto" w:fill="F7F9F8"/>
            <w:tcMar>
              <w:top w:w="30" w:type="dxa"/>
              <w:left w:w="40" w:type="dxa"/>
              <w:bottom w:w="30" w:type="dxa"/>
              <w:right w:w="40" w:type="dxa"/>
            </w:tcMar>
            <w:vAlign w:val="center"/>
          </w:tcPr>
          <w:p w14:paraId="64DE262C" w14:textId="77777777" w:rsidR="00EF531D" w:rsidRDefault="00000000">
            <w:pPr>
              <w:spacing w:after="0"/>
            </w:pPr>
            <w:r>
              <w:rPr>
                <w:sz w:val="17"/>
              </w:rPr>
              <w:t>[Insert email or signup link]</w:t>
            </w:r>
          </w:p>
        </w:tc>
      </w:tr>
    </w:tbl>
    <w:p w14:paraId="6573312E" w14:textId="77777777" w:rsidR="00EF531D" w:rsidRDefault="00000000">
      <w:pPr>
        <w:spacing w:before="200"/>
        <w:jc w:val="center"/>
      </w:pPr>
      <w:r>
        <w:rPr>
          <w:rFonts w:ascii="Georgia" w:eastAsia="Georgia" w:hAnsi="Georgia"/>
          <w:b/>
          <w:color w:val="0E2A3A"/>
          <w:sz w:val="30"/>
        </w:rPr>
        <w:t>You were not created merely to keep up.</w:t>
      </w:r>
      <w:r>
        <w:rPr>
          <w:rFonts w:ascii="Georgia" w:eastAsia="Georgia" w:hAnsi="Georgia"/>
          <w:b/>
          <w:color w:val="0E2A3A"/>
          <w:sz w:val="30"/>
        </w:rPr>
        <w:br/>
        <w:t>You were created to steward a life that matters.</w:t>
      </w:r>
    </w:p>
    <w:tbl>
      <w:tblPr>
        <w:tblW w:w="0" w:type="auto"/>
        <w:jc w:val="center"/>
        <w:tblLayout w:type="fixed"/>
        <w:tblLook w:val="04A0" w:firstRow="1" w:lastRow="0" w:firstColumn="1" w:lastColumn="0" w:noHBand="0" w:noVBand="1"/>
      </w:tblPr>
      <w:tblGrid>
        <w:gridCol w:w="9936"/>
      </w:tblGrid>
      <w:tr w:rsidR="00EF531D" w14:paraId="24BE0841" w14:textId="77777777">
        <w:trPr>
          <w:jc w:val="center"/>
        </w:trPr>
        <w:tc>
          <w:tcPr>
            <w:tcW w:w="9936" w:type="dxa"/>
            <w:shd w:val="clear" w:color="auto" w:fill="B58A3A"/>
          </w:tcPr>
          <w:p w14:paraId="0F32A3AE" w14:textId="77777777" w:rsidR="00EF531D" w:rsidRDefault="00EF531D">
            <w:pPr>
              <w:spacing w:after="0"/>
            </w:pPr>
          </w:p>
        </w:tc>
      </w:tr>
    </w:tbl>
    <w:p w14:paraId="294F6860" w14:textId="77777777" w:rsidR="00B3354B" w:rsidRDefault="00B3354B"/>
    <w:sectPr w:rsidR="00B3354B" w:rsidSect="00034616">
      <w:headerReference w:type="default" r:id="rId9"/>
      <w:footerReference w:type="default" r:id="rId10"/>
      <w:pgSz w:w="12240" w:h="15840"/>
      <w:pgMar w:top="792" w:right="893" w:bottom="792" w:left="893" w:header="288" w:footer="28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01D821" w14:textId="77777777" w:rsidR="00B3354B" w:rsidRDefault="00B3354B">
      <w:pPr>
        <w:spacing w:after="0"/>
      </w:pPr>
      <w:r>
        <w:separator/>
      </w:r>
    </w:p>
  </w:endnote>
  <w:endnote w:type="continuationSeparator" w:id="0">
    <w:p w14:paraId="66EED3E5" w14:textId="77777777" w:rsidR="00B3354B" w:rsidRDefault="00B3354B">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A184F9" w14:textId="77777777" w:rsidR="00EF531D" w:rsidRDefault="00000000">
    <w:pPr>
      <w:pStyle w:val="Footer"/>
      <w:jc w:val="center"/>
    </w:pPr>
    <w:r>
      <w:rPr>
        <w:color w:val="5B6468"/>
        <w:sz w:val="16"/>
      </w:rPr>
      <w:t xml:space="preserve">Built on Purpose. Designed to Last.    |    Page </w:t>
    </w:r>
    <w:r>
      <w:fldChar w:fldCharType="begin"/>
    </w:r>
    <w:r>
      <w:instrText>PAGE</w:instrText>
    </w:r>
    <w:r w:rsidR="006717E4">
      <w:fldChar w:fldCharType="separate"/>
    </w:r>
    <w:r w:rsidR="006717E4">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DC8D25" w14:textId="77777777" w:rsidR="00B3354B" w:rsidRDefault="00B3354B">
      <w:pPr>
        <w:spacing w:after="0"/>
      </w:pPr>
      <w:r>
        <w:separator/>
      </w:r>
    </w:p>
  </w:footnote>
  <w:footnote w:type="continuationSeparator" w:id="0">
    <w:p w14:paraId="586FA8AE" w14:textId="77777777" w:rsidR="00B3354B" w:rsidRDefault="00B3354B">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86EF03" w14:textId="77777777" w:rsidR="00EF531D" w:rsidRDefault="00000000">
    <w:pPr>
      <w:pStyle w:val="Header"/>
      <w:jc w:val="center"/>
    </w:pPr>
    <w:r>
      <w:rPr>
        <w:b/>
        <w:color w:val="0E2A3A"/>
        <w:sz w:val="16"/>
      </w:rPr>
      <w:t>CREATED FOR MORE CHECK-</w:t>
    </w:r>
    <w:proofErr w:type="gramStart"/>
    <w:r>
      <w:rPr>
        <w:b/>
        <w:color w:val="0E2A3A"/>
        <w:sz w:val="16"/>
      </w:rPr>
      <w:t>IN  |</w:t>
    </w:r>
    <w:proofErr w:type="gramEnd"/>
    <w:r>
      <w:rPr>
        <w:b/>
        <w:color w:val="0E2A3A"/>
        <w:sz w:val="16"/>
      </w:rPr>
      <w:t xml:space="preserve">  THE STEWARDSHIP BLUEPRINT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15738618">
    <w:abstractNumId w:val="8"/>
  </w:num>
  <w:num w:numId="2" w16cid:durableId="1726297533">
    <w:abstractNumId w:val="6"/>
  </w:num>
  <w:num w:numId="3" w16cid:durableId="222107487">
    <w:abstractNumId w:val="5"/>
  </w:num>
  <w:num w:numId="4" w16cid:durableId="1454903675">
    <w:abstractNumId w:val="4"/>
  </w:num>
  <w:num w:numId="5" w16cid:durableId="188422917">
    <w:abstractNumId w:val="7"/>
  </w:num>
  <w:num w:numId="6" w16cid:durableId="375472197">
    <w:abstractNumId w:val="3"/>
  </w:num>
  <w:num w:numId="7" w16cid:durableId="1091243269">
    <w:abstractNumId w:val="2"/>
  </w:num>
  <w:num w:numId="8" w16cid:durableId="1717121037">
    <w:abstractNumId w:val="1"/>
  </w:num>
  <w:num w:numId="9" w16cid:durableId="9069123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6717E4"/>
    <w:rsid w:val="006C46AC"/>
    <w:rsid w:val="00AA1D8D"/>
    <w:rsid w:val="00B3354B"/>
    <w:rsid w:val="00B47730"/>
    <w:rsid w:val="00CB0664"/>
    <w:rsid w:val="00EE674A"/>
    <w:rsid w:val="00EF531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2094730"/>
  <w14:defaultImageDpi w14:val="300"/>
  <w15:docId w15:val="{75E8C97A-04B4-4E7E-A95E-1C0E6C89FB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40" w:line="240" w:lineRule="auto"/>
    </w:pPr>
    <w:rPr>
      <w:rFonts w:ascii="Aptos" w:eastAsia="Aptos" w:hAnsi="Aptos"/>
      <w:color w:val="222222"/>
      <w:sz w:val="18"/>
    </w:rPr>
  </w:style>
  <w:style w:type="paragraph" w:styleId="Heading1">
    <w:name w:val="heading 1"/>
    <w:basedOn w:val="Normal"/>
    <w:next w:val="Normal"/>
    <w:link w:val="Heading1Char"/>
    <w:uiPriority w:val="9"/>
    <w:qFormat/>
    <w:rsid w:val="00FC693F"/>
    <w:pPr>
      <w:keepNext/>
      <w:keepLines/>
      <w:spacing w:before="200" w:after="60"/>
      <w:outlineLvl w:val="0"/>
    </w:pPr>
    <w:rPr>
      <w:rFonts w:asciiTheme="majorHAnsi" w:eastAsiaTheme="majorEastAsia" w:hAnsiTheme="majorHAnsi" w:cstheme="majorBidi"/>
      <w:b/>
      <w:bCs/>
      <w:color w:val="0E2A3A"/>
      <w:sz w:val="34"/>
      <w:szCs w:val="28"/>
    </w:rPr>
  </w:style>
  <w:style w:type="paragraph" w:styleId="Heading2">
    <w:name w:val="heading 2"/>
    <w:basedOn w:val="Normal"/>
    <w:next w:val="Normal"/>
    <w:link w:val="Heading2Char"/>
    <w:uiPriority w:val="9"/>
    <w:unhideWhenUsed/>
    <w:qFormat/>
    <w:rsid w:val="00FC693F"/>
    <w:pPr>
      <w:keepNext/>
      <w:keepLines/>
      <w:spacing w:before="120"/>
      <w:outlineLvl w:val="1"/>
    </w:pPr>
    <w:rPr>
      <w:rFonts w:asciiTheme="majorHAnsi" w:eastAsiaTheme="majorEastAsia" w:hAnsiTheme="majorHAnsi" w:cstheme="majorBidi"/>
      <w:b/>
      <w:bCs/>
      <w:color w:val="B58A3A"/>
      <w:sz w:val="23"/>
      <w:szCs w:val="26"/>
    </w:rPr>
  </w:style>
  <w:style w:type="paragraph" w:styleId="Heading3">
    <w:name w:val="heading 3"/>
    <w:basedOn w:val="Normal"/>
    <w:next w:val="Normal"/>
    <w:link w:val="Heading3Char"/>
    <w:uiPriority w:val="9"/>
    <w:unhideWhenUsed/>
    <w:qFormat/>
    <w:rsid w:val="00FC693F"/>
    <w:pPr>
      <w:keepNext/>
      <w:keepLines/>
      <w:spacing w:before="100" w:after="20"/>
      <w:outlineLvl w:val="2"/>
    </w:pPr>
    <w:rPr>
      <w:rFonts w:asciiTheme="majorHAnsi" w:eastAsiaTheme="majorEastAsia" w:hAnsiTheme="majorHAnsi" w:cstheme="majorBidi"/>
      <w:b/>
      <w:bCs/>
      <w:color w:val="0E2A3A"/>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contextualSpacing/>
    </w:pPr>
    <w:rPr>
      <w:rFonts w:asciiTheme="majorHAnsi" w:eastAsiaTheme="majorEastAsia" w:hAnsiTheme="majorHAnsi" w:cstheme="majorBidi"/>
      <w:color w:val="0E2A3A"/>
      <w:spacing w:val="5"/>
      <w:kern w:val="28"/>
      <w:sz w:val="6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pPr>
    <w:rPr>
      <w:rFonts w:asciiTheme="majorHAnsi" w:eastAsiaTheme="majorEastAsia" w:hAnsiTheme="majorHAnsi" w:cstheme="majorBidi"/>
      <w:i/>
      <w:iCs/>
      <w:color w:val="B58A3A"/>
      <w:spacing w:val="15"/>
      <w:sz w:val="2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yebrow">
    <w:name w:val="Eyebrow"/>
    <w:pPr>
      <w:spacing w:after="20"/>
    </w:pPr>
    <w:rPr>
      <w:rFonts w:ascii="Aptos" w:eastAsia="Aptos" w:hAnsi="Aptos"/>
      <w:b/>
      <w:color w:val="B58A3A"/>
      <w:sz w:val="17"/>
    </w:rPr>
  </w:style>
  <w:style w:type="paragraph" w:customStyle="1" w:styleId="Callout">
    <w:name w:val="Callout"/>
    <w:pPr>
      <w:spacing w:before="40" w:after="40"/>
    </w:pPr>
    <w:rPr>
      <w:rFonts w:ascii="Aptos" w:eastAsia="Aptos" w:hAnsi="Aptos"/>
      <w:color w:val="0E2A3A"/>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10</Pages>
  <Words>3344</Words>
  <Characters>19061</Characters>
  <Application>Microsoft Office Word</Application>
  <DocSecurity>0</DocSecurity>
  <Lines>158</Lines>
  <Paragraphs>44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22361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Created for More Check-In: A Stewardship Blueprint Assessment</dc:title>
  <dc:subject>Stewardship Blueprint assessment</dc:subject>
  <dc:creator>Michael J. Gauthier</dc:creator>
  <cp:keywords/>
  <dc:description/>
  <cp:lastModifiedBy>Michael Gauthier</cp:lastModifiedBy>
  <cp:revision>2</cp:revision>
  <dcterms:created xsi:type="dcterms:W3CDTF">2026-07-01T22:03:00Z</dcterms:created>
  <dcterms:modified xsi:type="dcterms:W3CDTF">2026-07-01T22:03:00Z</dcterms:modified>
  <cp:category/>
</cp:coreProperties>
</file>