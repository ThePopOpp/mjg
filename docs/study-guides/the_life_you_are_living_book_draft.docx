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F30E" w14:textId="200A2B60" w:rsidR="00256455" w:rsidRPr="00C4063A" w:rsidRDefault="00CC5757" w:rsidP="0046745D">
      <w:pPr>
        <w:pStyle w:val="Title"/>
        <w:rPr>
          <w:rFonts w:ascii="Garamond" w:hAnsi="Garamond"/>
        </w:rPr>
      </w:pPr>
      <w:r w:rsidRPr="00CC5757">
        <w:rPr>
          <w:rFonts w:ascii="Garamond" w:hAnsi="Garamond"/>
          <w:sz w:val="24"/>
          <w:szCs w:val="24"/>
        </w:rPr>
        <w:drawing>
          <wp:inline distT="0" distB="0" distL="0" distR="0" wp14:anchorId="412EC5E9" wp14:editId="4849370D">
            <wp:extent cx="5876925" cy="8815388"/>
            <wp:effectExtent l="0" t="0" r="0" b="5080"/>
            <wp:docPr id="66165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52331" name=""/>
                    <pic:cNvPicPr/>
                  </pic:nvPicPr>
                  <pic:blipFill>
                    <a:blip r:embed="rId8"/>
                    <a:stretch>
                      <a:fillRect/>
                    </a:stretch>
                  </pic:blipFill>
                  <pic:spPr>
                    <a:xfrm>
                      <a:off x="0" y="0"/>
                      <a:ext cx="5877564" cy="8816346"/>
                    </a:xfrm>
                    <a:prstGeom prst="rect">
                      <a:avLst/>
                    </a:prstGeom>
                  </pic:spPr>
                </pic:pic>
              </a:graphicData>
            </a:graphic>
          </wp:inline>
        </w:drawing>
      </w:r>
      <w:r w:rsidR="000A18ED" w:rsidRPr="00957F08">
        <w:rPr>
          <w:rFonts w:ascii="Garamond" w:hAnsi="Garamond"/>
          <w:sz w:val="24"/>
          <w:szCs w:val="24"/>
        </w:rPr>
        <w:br w:type="page"/>
      </w:r>
    </w:p>
    <w:p w14:paraId="00EC1280" w14:textId="3AFB9D52" w:rsidR="00F23D7C" w:rsidRPr="00F23D7C" w:rsidRDefault="00F23D7C" w:rsidP="00F23D7C">
      <w:pPr>
        <w:rPr>
          <w:rFonts w:ascii="Garamond" w:hAnsi="Garamond"/>
        </w:rPr>
      </w:pPr>
      <w:r w:rsidRPr="00F23D7C">
        <w:rPr>
          <w:rFonts w:ascii="Garamond" w:hAnsi="Garamond"/>
          <w:noProof/>
        </w:rPr>
        <w:lastRenderedPageBreak/>
        <w:drawing>
          <wp:inline distT="0" distB="0" distL="0" distR="0" wp14:anchorId="57194EAC" wp14:editId="075DA61D">
            <wp:extent cx="5965613" cy="8948420"/>
            <wp:effectExtent l="0" t="0" r="0" b="5080"/>
            <wp:docPr id="1209585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0480" cy="8955721"/>
                    </a:xfrm>
                    <a:prstGeom prst="rect">
                      <a:avLst/>
                    </a:prstGeom>
                    <a:noFill/>
                    <a:ln>
                      <a:noFill/>
                    </a:ln>
                  </pic:spPr>
                </pic:pic>
              </a:graphicData>
            </a:graphic>
          </wp:inline>
        </w:drawing>
      </w:r>
    </w:p>
    <w:p w14:paraId="5F5342C2" w14:textId="198A9713" w:rsidR="00256455" w:rsidRPr="00C4063A" w:rsidRDefault="00256455" w:rsidP="00256455">
      <w:pPr>
        <w:rPr>
          <w:rFonts w:ascii="Garamond" w:hAnsi="Garamond"/>
        </w:rPr>
      </w:pPr>
    </w:p>
    <w:p w14:paraId="1834EF76" w14:textId="77777777" w:rsidR="00256455" w:rsidRPr="00C4063A" w:rsidRDefault="00256455" w:rsidP="00256455">
      <w:pPr>
        <w:pStyle w:val="Heading1"/>
        <w:rPr>
          <w:rFonts w:ascii="Garamond" w:hAnsi="Garamond"/>
        </w:rPr>
      </w:pPr>
      <w:r w:rsidRPr="00C4063A">
        <w:rPr>
          <w:rFonts w:ascii="Garamond" w:hAnsi="Garamond"/>
        </w:rPr>
        <w:t>Introduction — The Life You’re Building</w:t>
      </w:r>
    </w:p>
    <w:p w14:paraId="41D33352" w14:textId="77777777" w:rsidR="00256455" w:rsidRPr="00C4063A" w:rsidRDefault="00256455" w:rsidP="00256455">
      <w:pPr>
        <w:rPr>
          <w:rFonts w:ascii="Garamond" w:hAnsi="Garamond"/>
        </w:rPr>
      </w:pPr>
      <w:r w:rsidRPr="00C4063A">
        <w:rPr>
          <w:rFonts w:ascii="Garamond" w:hAnsi="Garamond"/>
          <w:color w:val="000000"/>
        </w:rPr>
        <w:t>Every person is building something.</w:t>
      </w:r>
    </w:p>
    <w:p w14:paraId="5E64A621" w14:textId="77777777" w:rsidR="00256455" w:rsidRPr="00C4063A" w:rsidRDefault="00256455" w:rsidP="00256455">
      <w:pPr>
        <w:rPr>
          <w:rFonts w:ascii="Garamond" w:hAnsi="Garamond"/>
        </w:rPr>
      </w:pPr>
      <w:r w:rsidRPr="00C4063A">
        <w:rPr>
          <w:rFonts w:ascii="Garamond" w:hAnsi="Garamond"/>
          <w:color w:val="000000"/>
        </w:rPr>
        <w:t>You may not call it a blueprint. You may not have drawn it on paper. You may not have ever sat down and said, "Here is the life I am intentionally designing." But every day, through your choices, rhythms, spending, habits, relationships, ambition, attention, faith, and energy, something is being built.</w:t>
      </w:r>
    </w:p>
    <w:p w14:paraId="56463BEB" w14:textId="77777777" w:rsidR="00256455" w:rsidRPr="00C4063A" w:rsidRDefault="00256455" w:rsidP="00256455">
      <w:pPr>
        <w:rPr>
          <w:rFonts w:ascii="Garamond" w:hAnsi="Garamond"/>
        </w:rPr>
      </w:pPr>
      <w:r w:rsidRPr="00C4063A">
        <w:rPr>
          <w:rFonts w:ascii="Garamond" w:hAnsi="Garamond"/>
          <w:color w:val="000000"/>
        </w:rPr>
        <w:t>Your calendar is building something. Your conversations are building something. Your health habits are building something. Your financial decisions are building something. Your phone use is building something. Your marriage, parenting, friendships, work, generosity, and private thoughts are all shaping a structure that will eventually become your life.</w:t>
      </w:r>
    </w:p>
    <w:p w14:paraId="5F7590D8" w14:textId="77777777" w:rsidR="00256455" w:rsidRPr="00C4063A" w:rsidRDefault="00256455" w:rsidP="00256455">
      <w:pPr>
        <w:rPr>
          <w:rFonts w:ascii="Garamond" w:hAnsi="Garamond"/>
        </w:rPr>
      </w:pPr>
      <w:r w:rsidRPr="00C4063A">
        <w:rPr>
          <w:rFonts w:ascii="Garamond" w:hAnsi="Garamond"/>
          <w:color w:val="000000"/>
        </w:rPr>
        <w:t>The question is not whether you are building.</w:t>
      </w:r>
    </w:p>
    <w:p w14:paraId="3C428C94" w14:textId="77777777" w:rsidR="00256455" w:rsidRPr="00C4063A" w:rsidRDefault="00256455" w:rsidP="00256455">
      <w:pPr>
        <w:rPr>
          <w:rFonts w:ascii="Garamond" w:hAnsi="Garamond"/>
        </w:rPr>
      </w:pPr>
      <w:r w:rsidRPr="00C4063A">
        <w:rPr>
          <w:rFonts w:ascii="Garamond" w:hAnsi="Garamond"/>
          <w:color w:val="000000"/>
        </w:rPr>
        <w:t>The question is whether you are building by drift or by design.</w:t>
      </w:r>
    </w:p>
    <w:p w14:paraId="6017E8FF" w14:textId="77777777" w:rsidR="00256455" w:rsidRPr="00C4063A" w:rsidRDefault="00256455" w:rsidP="00256455">
      <w:pPr>
        <w:rPr>
          <w:rFonts w:ascii="Garamond" w:hAnsi="Garamond"/>
        </w:rPr>
      </w:pPr>
      <w:r w:rsidRPr="00C4063A">
        <w:rPr>
          <w:rFonts w:ascii="Garamond" w:hAnsi="Garamond"/>
          <w:color w:val="000000"/>
        </w:rPr>
        <w:t>That is why this book is called The Life You’re Building. It is not meant to be a clever title. It is meant to be a mirror. I want it to ask you a question every time you see it: What kind of life am I actually building?</w:t>
      </w:r>
    </w:p>
    <w:p w14:paraId="105279AC" w14:textId="77777777" w:rsidR="00256455" w:rsidRPr="00C4063A" w:rsidRDefault="00256455" w:rsidP="00256455">
      <w:pPr>
        <w:rPr>
          <w:rFonts w:ascii="Garamond" w:hAnsi="Garamond"/>
        </w:rPr>
      </w:pPr>
      <w:r w:rsidRPr="00C4063A">
        <w:rPr>
          <w:rFonts w:ascii="Garamond" w:hAnsi="Garamond"/>
          <w:color w:val="000000"/>
        </w:rPr>
        <w:t>For many people, that question arrives late. It arrives after years of busyness. It arrives after the promotion, the house, the kids, the travel teams, the business growth, the retirement account, the full calendar, and the quiet fatigue that comes from trying to hold everything together. It arrives when a person finally slows down long enough to wonder why a life that looks successful from the outside can still feel misaligned on the inside.</w:t>
      </w:r>
    </w:p>
    <w:p w14:paraId="471278B3" w14:textId="77777777" w:rsidR="00256455" w:rsidRPr="00C4063A" w:rsidRDefault="00256455" w:rsidP="00256455">
      <w:pPr>
        <w:rPr>
          <w:rFonts w:ascii="Garamond" w:hAnsi="Garamond"/>
        </w:rPr>
      </w:pPr>
      <w:r w:rsidRPr="00C4063A">
        <w:rPr>
          <w:rFonts w:ascii="Garamond" w:hAnsi="Garamond"/>
          <w:color w:val="000000"/>
        </w:rPr>
        <w:t>This book is my attempt to help you ask that question earlier and answer it more faithfully.</w:t>
      </w:r>
    </w:p>
    <w:p w14:paraId="2AAD543A" w14:textId="77777777" w:rsidR="00256455" w:rsidRPr="00C4063A" w:rsidRDefault="00256455" w:rsidP="00256455">
      <w:pPr>
        <w:rPr>
          <w:rFonts w:ascii="Garamond" w:hAnsi="Garamond"/>
        </w:rPr>
      </w:pPr>
      <w:r w:rsidRPr="00C4063A">
        <w:rPr>
          <w:rFonts w:ascii="Garamond" w:hAnsi="Garamond"/>
          <w:color w:val="000000"/>
        </w:rPr>
        <w:t>The framework inside these pages is called the Stewardship Blueprint. I still love that language because stewardship is the deepest word I know for the kind of life I am trying to describe. Stewardship means the careful, faithful management of what has been entrusted to you. It changes the question from "What do I own?" to "What have I been given responsibility to manage well?"</w:t>
      </w:r>
    </w:p>
    <w:p w14:paraId="56850FCF" w14:textId="77777777" w:rsidR="00256455" w:rsidRPr="00C4063A" w:rsidRDefault="00256455" w:rsidP="00256455">
      <w:pPr>
        <w:rPr>
          <w:rFonts w:ascii="Garamond" w:hAnsi="Garamond"/>
        </w:rPr>
      </w:pPr>
      <w:r w:rsidRPr="00C4063A">
        <w:rPr>
          <w:rFonts w:ascii="Garamond" w:hAnsi="Garamond"/>
          <w:color w:val="000000"/>
        </w:rPr>
        <w:t>That shift matters because your life is not merely something you possess. It is something entrusted to you.</w:t>
      </w:r>
    </w:p>
    <w:p w14:paraId="49BC50C4" w14:textId="77777777" w:rsidR="00256455" w:rsidRPr="00C4063A" w:rsidRDefault="00256455" w:rsidP="00256455">
      <w:pPr>
        <w:rPr>
          <w:rFonts w:ascii="Garamond" w:hAnsi="Garamond"/>
        </w:rPr>
      </w:pPr>
      <w:r w:rsidRPr="00C4063A">
        <w:rPr>
          <w:rFonts w:ascii="Garamond" w:hAnsi="Garamond"/>
          <w:color w:val="000000"/>
        </w:rPr>
        <w:t>Your days are entrusted. Your body is entrusted. Your relationships are entrusted. Your resources are entrusted. Your influence is entrusted. Your opportunities are entrusted. Your energy is entrusted. Your faith, your family, your work, your money, your joy, and your future impact are all part of the life you are building.</w:t>
      </w:r>
    </w:p>
    <w:p w14:paraId="58733D81" w14:textId="77777777" w:rsidR="00256455" w:rsidRPr="00C4063A" w:rsidRDefault="00256455" w:rsidP="00256455">
      <w:pPr>
        <w:rPr>
          <w:rFonts w:ascii="Garamond" w:hAnsi="Garamond"/>
        </w:rPr>
      </w:pPr>
      <w:r w:rsidRPr="00C4063A">
        <w:rPr>
          <w:rFonts w:ascii="Garamond" w:hAnsi="Garamond"/>
          <w:color w:val="000000"/>
        </w:rPr>
        <w:t>This is not a book about becoming busier, more impressive, or more optimized. It is not a financial planning manual, though money matters deeply. It is not a productivity system, though habits and rhythms matter. It is not a book about chasing a bigger life in the eyes of the world. In fact, for some readers, the most faithful next step will be to simplify, slow down, say no, or stop building around a definition of success that was never yours to begin with.</w:t>
      </w:r>
    </w:p>
    <w:p w14:paraId="580B5095" w14:textId="77777777" w:rsidR="00256455" w:rsidRPr="00C4063A" w:rsidRDefault="00256455" w:rsidP="00256455">
      <w:pPr>
        <w:rPr>
          <w:rFonts w:ascii="Garamond" w:hAnsi="Garamond"/>
        </w:rPr>
      </w:pPr>
      <w:r w:rsidRPr="00C4063A">
        <w:rPr>
          <w:rFonts w:ascii="Garamond" w:hAnsi="Garamond"/>
          <w:color w:val="000000"/>
        </w:rPr>
        <w:t>The goal is not more for the sake of more.</w:t>
      </w:r>
    </w:p>
    <w:p w14:paraId="451F5259" w14:textId="77777777" w:rsidR="00256455" w:rsidRPr="00C4063A" w:rsidRDefault="00256455" w:rsidP="00256455">
      <w:pPr>
        <w:rPr>
          <w:rFonts w:ascii="Garamond" w:hAnsi="Garamond"/>
        </w:rPr>
      </w:pPr>
      <w:r w:rsidRPr="00C4063A">
        <w:rPr>
          <w:rFonts w:ascii="Garamond" w:hAnsi="Garamond"/>
          <w:color w:val="000000"/>
        </w:rPr>
        <w:t>The goal is a life that matters.</w:t>
      </w:r>
    </w:p>
    <w:p w14:paraId="5DA70196" w14:textId="77777777" w:rsidR="00256455" w:rsidRPr="00C4063A" w:rsidRDefault="00256455" w:rsidP="00256455">
      <w:pPr>
        <w:rPr>
          <w:rFonts w:ascii="Garamond" w:hAnsi="Garamond"/>
        </w:rPr>
      </w:pPr>
      <w:r w:rsidRPr="00C4063A">
        <w:rPr>
          <w:rFonts w:ascii="Garamond" w:hAnsi="Garamond"/>
          <w:color w:val="000000"/>
        </w:rPr>
        <w:t>This book is written from a Christian faith perspective because that is the lens through which I have come to understand life, purpose, family, money, leadership, health, generosity, and legacy. I believe God is the giver of life, the source of wisdom, and the One who entrusts us with resources to be managed faithfully. That conviction will shape the pages ahead.</w:t>
      </w:r>
    </w:p>
    <w:p w14:paraId="6AF4CEDA" w14:textId="77777777" w:rsidR="00256455" w:rsidRPr="00C4063A" w:rsidRDefault="00256455" w:rsidP="00256455">
      <w:pPr>
        <w:rPr>
          <w:rFonts w:ascii="Garamond" w:hAnsi="Garamond"/>
        </w:rPr>
      </w:pPr>
      <w:r w:rsidRPr="00C4063A">
        <w:rPr>
          <w:rFonts w:ascii="Garamond" w:hAnsi="Garamond"/>
          <w:color w:val="000000"/>
        </w:rPr>
        <w:lastRenderedPageBreak/>
        <w:t>At the same time, my hope is that this book remains welcoming to readers at different starting points. You may be a committed Christian. You may be spiritually curious. You may be skeptical. You may have been hurt by religion. You may simply know that the life you are building does not feel as intentional as it should. You are welcome in this conversation.</w:t>
      </w:r>
    </w:p>
    <w:p w14:paraId="4CB06899" w14:textId="77777777" w:rsidR="00256455" w:rsidRPr="00C4063A" w:rsidRDefault="00256455" w:rsidP="00256455">
      <w:pPr>
        <w:rPr>
          <w:rFonts w:ascii="Garamond" w:hAnsi="Garamond"/>
        </w:rPr>
      </w:pPr>
      <w:r w:rsidRPr="00C4063A">
        <w:rPr>
          <w:rFonts w:ascii="Garamond" w:hAnsi="Garamond"/>
          <w:color w:val="000000"/>
        </w:rPr>
        <w:t>You do not have to have every belief settled before you begin asking honest questions about your life. You only need enough humility to pause and enough courage to tell the truth.</w:t>
      </w:r>
    </w:p>
    <w:p w14:paraId="26A98289" w14:textId="77777777" w:rsidR="00256455" w:rsidRPr="00C4063A" w:rsidRDefault="00256455" w:rsidP="00256455">
      <w:pPr>
        <w:rPr>
          <w:rFonts w:ascii="Garamond" w:hAnsi="Garamond"/>
        </w:rPr>
      </w:pPr>
      <w:r w:rsidRPr="00C4063A">
        <w:rPr>
          <w:rFonts w:ascii="Garamond" w:hAnsi="Garamond"/>
          <w:color w:val="000000"/>
        </w:rPr>
        <w:t>The journey ahead will move in seven stages. First, we will awaken. We will slow down long enough to see the drift and name the wrong scoreboards that shape so many lives. Then we will see the framework, the Stewardship Blueprint itself, and place faith at the center rather than at the margins. From there, we will evaluate the four pillars of family, fitness, fun, and finances. Then we will strengthen the structure with guardrails, keystone habits, and energy management.</w:t>
      </w:r>
    </w:p>
    <w:p w14:paraId="50018A26" w14:textId="77777777" w:rsidR="00256455" w:rsidRPr="00C4063A" w:rsidRDefault="00256455" w:rsidP="00256455">
      <w:pPr>
        <w:rPr>
          <w:rFonts w:ascii="Garamond" w:hAnsi="Garamond"/>
        </w:rPr>
      </w:pPr>
      <w:r w:rsidRPr="00C4063A">
        <w:rPr>
          <w:rFonts w:ascii="Garamond" w:hAnsi="Garamond"/>
          <w:color w:val="000000"/>
        </w:rPr>
        <w:t>After that, we will turn toward resources, wealth, generosity, family formation, and impact. But those later sections will only make sense if the earlier foundation is clear. Money cannot tell you what your life is for. Legacy cannot be built from a life that has never been examined. Impact becomes shallow when it is disconnected from faithfulness.</w:t>
      </w:r>
    </w:p>
    <w:p w14:paraId="661DBF7A" w14:textId="77777777" w:rsidR="00256455" w:rsidRPr="00C4063A" w:rsidRDefault="00256455" w:rsidP="00256455">
      <w:pPr>
        <w:rPr>
          <w:rFonts w:ascii="Garamond" w:hAnsi="Garamond"/>
        </w:rPr>
      </w:pPr>
      <w:proofErr w:type="gramStart"/>
      <w:r w:rsidRPr="00C4063A">
        <w:rPr>
          <w:rFonts w:ascii="Garamond" w:hAnsi="Garamond"/>
          <w:color w:val="000000"/>
        </w:rPr>
        <w:t>So</w:t>
      </w:r>
      <w:proofErr w:type="gramEnd"/>
      <w:r w:rsidRPr="00C4063A">
        <w:rPr>
          <w:rFonts w:ascii="Garamond" w:hAnsi="Garamond"/>
          <w:color w:val="000000"/>
        </w:rPr>
        <w:t xml:space="preserve"> we begin where real design must begin: with an honest look at the life being built.</w:t>
      </w:r>
    </w:p>
    <w:p w14:paraId="1E4785D6" w14:textId="77777777" w:rsidR="00256455" w:rsidRPr="00C4063A" w:rsidRDefault="00256455" w:rsidP="00256455">
      <w:pPr>
        <w:rPr>
          <w:rFonts w:ascii="Garamond" w:hAnsi="Garamond"/>
        </w:rPr>
      </w:pPr>
      <w:r w:rsidRPr="00C4063A">
        <w:rPr>
          <w:rFonts w:ascii="Garamond" w:hAnsi="Garamond"/>
          <w:color w:val="000000"/>
        </w:rPr>
        <w:t>At the end of each chapter, you will find practical steps and reflection questions. Do not treat them as homework to rush through. Treat them as construction markers. The point is not to complete a book. The point is to let the book help you examine and rebuild a life.</w:t>
      </w:r>
    </w:p>
    <w:p w14:paraId="38E62667" w14:textId="77777777" w:rsidR="00256455" w:rsidRPr="00C4063A" w:rsidRDefault="00256455" w:rsidP="00256455">
      <w:pPr>
        <w:rPr>
          <w:rFonts w:ascii="Garamond" w:hAnsi="Garamond"/>
        </w:rPr>
      </w:pPr>
      <w:r w:rsidRPr="00C4063A">
        <w:rPr>
          <w:rFonts w:ascii="Garamond" w:hAnsi="Garamond"/>
          <w:color w:val="000000"/>
        </w:rPr>
        <w:t>Some chapters may encourage you. Some may confront you. Some may make you think about your marriage, your calendar, your health, your money, your kids, your ambition, your phone, your pace, or your faith in ways you have avoided. That is good. Conviction is not condemnation. Sometimes conviction is grace arriving before regret.</w:t>
      </w:r>
    </w:p>
    <w:p w14:paraId="705C1814" w14:textId="77777777" w:rsidR="00256455" w:rsidRPr="00C4063A" w:rsidRDefault="00256455" w:rsidP="00256455">
      <w:pPr>
        <w:rPr>
          <w:rFonts w:ascii="Garamond" w:hAnsi="Garamond"/>
        </w:rPr>
      </w:pPr>
      <w:r w:rsidRPr="00C4063A">
        <w:rPr>
          <w:rFonts w:ascii="Garamond" w:hAnsi="Garamond"/>
          <w:color w:val="000000"/>
        </w:rPr>
        <w:t>You do not need to redesign your entire life in one sitting.</w:t>
      </w:r>
    </w:p>
    <w:p w14:paraId="1814AF3B" w14:textId="77777777" w:rsidR="00256455" w:rsidRPr="00C4063A" w:rsidRDefault="00256455" w:rsidP="00256455">
      <w:pPr>
        <w:rPr>
          <w:rFonts w:ascii="Garamond" w:hAnsi="Garamond"/>
        </w:rPr>
      </w:pPr>
      <w:r w:rsidRPr="00C4063A">
        <w:rPr>
          <w:rFonts w:ascii="Garamond" w:hAnsi="Garamond"/>
          <w:color w:val="000000"/>
        </w:rPr>
        <w:t>You only need to stop drifting long enough to begin.</w:t>
      </w:r>
    </w:p>
    <w:p w14:paraId="6C931690" w14:textId="77777777" w:rsidR="00256455" w:rsidRPr="00C4063A" w:rsidRDefault="00256455" w:rsidP="00256455">
      <w:pPr>
        <w:rPr>
          <w:rFonts w:ascii="Garamond" w:hAnsi="Garamond"/>
        </w:rPr>
      </w:pPr>
      <w:r w:rsidRPr="00C4063A">
        <w:rPr>
          <w:rFonts w:ascii="Garamond" w:hAnsi="Garamond"/>
          <w:color w:val="000000"/>
        </w:rPr>
        <w:t>The life you are building is too important to be left to default settings. It deserves thought. It deserves prayer. It deserves wisdom. It deserves structure. It deserves guardrails. It deserves rhythms. It deserves renewed energy. It deserves resources aligned with purpose. It deserves a blueprint.</w:t>
      </w:r>
    </w:p>
    <w:p w14:paraId="61D591FD" w14:textId="77777777" w:rsidR="00256455" w:rsidRPr="00C4063A" w:rsidRDefault="00256455" w:rsidP="00256455">
      <w:pPr>
        <w:rPr>
          <w:rFonts w:ascii="Garamond" w:hAnsi="Garamond"/>
        </w:rPr>
      </w:pPr>
      <w:r w:rsidRPr="00C4063A">
        <w:rPr>
          <w:rFonts w:ascii="Garamond" w:hAnsi="Garamond"/>
          <w:color w:val="000000"/>
        </w:rPr>
        <w:t>And it begins with a question:</w:t>
      </w:r>
    </w:p>
    <w:p w14:paraId="594E8487" w14:textId="77777777" w:rsidR="00256455" w:rsidRPr="00C4063A" w:rsidRDefault="00256455" w:rsidP="00256455">
      <w:pPr>
        <w:rPr>
          <w:rFonts w:ascii="Garamond" w:hAnsi="Garamond"/>
        </w:rPr>
      </w:pPr>
      <w:r w:rsidRPr="00C4063A">
        <w:rPr>
          <w:rFonts w:ascii="Garamond" w:hAnsi="Garamond"/>
          <w:color w:val="000000"/>
        </w:rPr>
        <w:t>What kind of life am I actually building?</w:t>
      </w:r>
    </w:p>
    <w:p w14:paraId="343F2548" w14:textId="77777777" w:rsidR="00256455" w:rsidRPr="00C4063A" w:rsidRDefault="00256455" w:rsidP="00256455">
      <w:pPr>
        <w:rPr>
          <w:rFonts w:ascii="Garamond" w:hAnsi="Garamond"/>
        </w:rPr>
      </w:pPr>
      <w:r w:rsidRPr="00C4063A">
        <w:rPr>
          <w:rFonts w:ascii="Garamond" w:hAnsi="Garamond"/>
          <w:color w:val="000000"/>
        </w:rPr>
        <w:br w:type="page"/>
      </w:r>
    </w:p>
    <w:p w14:paraId="758606C2" w14:textId="77777777" w:rsidR="00256455" w:rsidRPr="00C4063A" w:rsidRDefault="00256455" w:rsidP="00256455">
      <w:pPr>
        <w:pStyle w:val="Heading1"/>
        <w:pageBreakBefore/>
        <w:rPr>
          <w:rFonts w:ascii="Garamond" w:hAnsi="Garamond"/>
        </w:rPr>
      </w:pPr>
      <w:r w:rsidRPr="00C4063A">
        <w:rPr>
          <w:rFonts w:ascii="Garamond" w:hAnsi="Garamond"/>
        </w:rPr>
        <w:lastRenderedPageBreak/>
        <w:t>PART I — THE WAKE-UP CALL</w:t>
      </w:r>
    </w:p>
    <w:p w14:paraId="31BE24E2" w14:textId="77777777" w:rsidR="00256455" w:rsidRPr="00C4063A" w:rsidRDefault="00256455" w:rsidP="00256455">
      <w:pPr>
        <w:pStyle w:val="Heading2"/>
        <w:rPr>
          <w:rFonts w:ascii="Garamond" w:hAnsi="Garamond"/>
        </w:rPr>
      </w:pPr>
      <w:r w:rsidRPr="00C4063A">
        <w:rPr>
          <w:rFonts w:ascii="Garamond" w:hAnsi="Garamond"/>
        </w:rPr>
        <w:t>Why Most People Never Intentionally Design Their Life</w:t>
      </w:r>
    </w:p>
    <w:p w14:paraId="6699B4DC" w14:textId="77777777" w:rsidR="00256455" w:rsidRPr="00C4063A" w:rsidRDefault="00256455" w:rsidP="00256455">
      <w:pPr>
        <w:rPr>
          <w:rFonts w:ascii="Garamond" w:hAnsi="Garamond"/>
        </w:rPr>
      </w:pPr>
      <w:r w:rsidRPr="00C4063A">
        <w:rPr>
          <w:rFonts w:ascii="Garamond" w:hAnsi="Garamond"/>
          <w:color w:val="000000"/>
        </w:rPr>
        <w:br w:type="page"/>
      </w:r>
    </w:p>
    <w:p w14:paraId="31BC560E" w14:textId="77777777" w:rsidR="00256455" w:rsidRPr="00C4063A" w:rsidRDefault="00256455" w:rsidP="00256455">
      <w:pPr>
        <w:pStyle w:val="Heading1"/>
        <w:rPr>
          <w:rFonts w:ascii="Garamond" w:hAnsi="Garamond"/>
        </w:rPr>
      </w:pPr>
      <w:r w:rsidRPr="00C4063A">
        <w:rPr>
          <w:rFonts w:ascii="Garamond" w:hAnsi="Garamond"/>
        </w:rPr>
        <w:lastRenderedPageBreak/>
        <w:t>Chapter 1 – Created for More</w:t>
      </w:r>
    </w:p>
    <w:p w14:paraId="213E33C6" w14:textId="77777777" w:rsidR="00256455" w:rsidRPr="00C4063A" w:rsidRDefault="00256455" w:rsidP="00256455">
      <w:pPr>
        <w:rPr>
          <w:rFonts w:ascii="Garamond" w:hAnsi="Garamond"/>
        </w:rPr>
      </w:pPr>
      <w:r w:rsidRPr="00C4063A">
        <w:rPr>
          <w:rFonts w:ascii="Garamond" w:hAnsi="Garamond"/>
          <w:color w:val="000000"/>
        </w:rPr>
        <w:t>“There is no expedient to which a man will not resort to avoid the real labor of thinking.”</w:t>
      </w:r>
      <w:r w:rsidRPr="00C4063A">
        <w:rPr>
          <w:rFonts w:ascii="Garamond" w:hAnsi="Garamond"/>
          <w:color w:val="000000"/>
        </w:rPr>
        <w:br/>
        <w:t>— Sir Joshua Reynolds</w:t>
      </w:r>
    </w:p>
    <w:p w14:paraId="6A5500DA" w14:textId="77777777" w:rsidR="00256455" w:rsidRPr="00C4063A" w:rsidRDefault="00256455" w:rsidP="00256455">
      <w:pPr>
        <w:rPr>
          <w:rFonts w:ascii="Garamond" w:hAnsi="Garamond"/>
        </w:rPr>
      </w:pPr>
      <w:r w:rsidRPr="00C4063A">
        <w:rPr>
          <w:rFonts w:ascii="Garamond" w:hAnsi="Garamond"/>
          <w:color w:val="000000"/>
        </w:rPr>
        <w:t>Most people do not set out to waste their lives.</w:t>
      </w:r>
    </w:p>
    <w:p w14:paraId="5A0EA7CD" w14:textId="77777777" w:rsidR="00256455" w:rsidRPr="00C4063A" w:rsidRDefault="00256455" w:rsidP="00256455">
      <w:pPr>
        <w:rPr>
          <w:rFonts w:ascii="Garamond" w:hAnsi="Garamond"/>
        </w:rPr>
      </w:pPr>
      <w:r w:rsidRPr="00C4063A">
        <w:rPr>
          <w:rFonts w:ascii="Garamond" w:hAnsi="Garamond"/>
          <w:color w:val="000000"/>
        </w:rPr>
        <w:t>They do not wake up one morning and decide to drift through marriage, hurry through parenting, numb themselves with distraction, chase success without meaning, neglect their health, ignore their soul, or spend decades building a life they never intentionally chose.</w:t>
      </w:r>
    </w:p>
    <w:p w14:paraId="7F483FEE" w14:textId="77777777" w:rsidR="00256455" w:rsidRPr="00C4063A" w:rsidRDefault="00256455" w:rsidP="00256455">
      <w:pPr>
        <w:rPr>
          <w:rFonts w:ascii="Garamond" w:hAnsi="Garamond"/>
        </w:rPr>
      </w:pPr>
      <w:r w:rsidRPr="00C4063A">
        <w:rPr>
          <w:rFonts w:ascii="Garamond" w:hAnsi="Garamond"/>
          <w:color w:val="000000"/>
        </w:rPr>
        <w:t>It usually happens more quietly than that.</w:t>
      </w:r>
    </w:p>
    <w:p w14:paraId="11C99336" w14:textId="77777777" w:rsidR="00256455" w:rsidRPr="00C4063A" w:rsidRDefault="00256455" w:rsidP="00256455">
      <w:pPr>
        <w:rPr>
          <w:rFonts w:ascii="Garamond" w:hAnsi="Garamond"/>
        </w:rPr>
      </w:pPr>
      <w:r w:rsidRPr="00C4063A">
        <w:rPr>
          <w:rFonts w:ascii="Garamond" w:hAnsi="Garamond"/>
          <w:color w:val="000000"/>
        </w:rPr>
        <w:t>One full calendar becomes a normal calendar. One skipped conversation becomes emotional distance. One busy season becomes a busy life. One financial goal becomes the next financial goal. One achievement creates pressure for another achievement. One year turns into five. Five turns into ten. And somewhere along the way, a person can wake up surrounded by evidence of success and still feel an ache they cannot quite explain.</w:t>
      </w:r>
    </w:p>
    <w:p w14:paraId="7D213AEE" w14:textId="77777777" w:rsidR="00256455" w:rsidRPr="00C4063A" w:rsidRDefault="00256455" w:rsidP="00256455">
      <w:pPr>
        <w:rPr>
          <w:rFonts w:ascii="Garamond" w:hAnsi="Garamond"/>
        </w:rPr>
      </w:pPr>
      <w:r w:rsidRPr="00C4063A">
        <w:rPr>
          <w:rFonts w:ascii="Garamond" w:hAnsi="Garamond"/>
          <w:color w:val="000000"/>
        </w:rPr>
        <w:t>Maybe you know that ache.</w:t>
      </w:r>
    </w:p>
    <w:p w14:paraId="7EDEC520" w14:textId="77777777" w:rsidR="00256455" w:rsidRPr="00C4063A" w:rsidRDefault="00256455" w:rsidP="00256455">
      <w:pPr>
        <w:rPr>
          <w:rFonts w:ascii="Garamond" w:hAnsi="Garamond"/>
        </w:rPr>
      </w:pPr>
      <w:r w:rsidRPr="00C4063A">
        <w:rPr>
          <w:rFonts w:ascii="Garamond" w:hAnsi="Garamond"/>
          <w:color w:val="000000"/>
        </w:rPr>
        <w:t xml:space="preserve">Maybe you are in a season where life looks productive on the outside, but something inside feels unsettled. Maybe you are in your twenties trying to build a career, say yes to opportunities, prove yourself, and figure out who you are becoming. Maybe you are raising kids, managing bills, trying to be present at home, trying to grow professionally, trying to stay healthy, trying to maintain friendships, and wondering why everything that matters feels like it is competing for the same small supply of energy. Maybe you are in your forties, fifties, or sixties and have achieved more than you once dreamed, but now you are asking a quieter question: Is this really the life I was meant to build? Or maybe you are retired or approaching retirement, and the question has shifted from achievement to legacy. You are no longer asking only, </w:t>
      </w:r>
      <w:proofErr w:type="gramStart"/>
      <w:r w:rsidRPr="00C4063A">
        <w:rPr>
          <w:rFonts w:ascii="Garamond" w:hAnsi="Garamond"/>
          <w:color w:val="000000"/>
        </w:rPr>
        <w:t>What</w:t>
      </w:r>
      <w:proofErr w:type="gramEnd"/>
      <w:r w:rsidRPr="00C4063A">
        <w:rPr>
          <w:rFonts w:ascii="Garamond" w:hAnsi="Garamond"/>
          <w:color w:val="000000"/>
        </w:rPr>
        <w:t xml:space="preserve"> can I accomplish? You are asking, </w:t>
      </w:r>
      <w:proofErr w:type="gramStart"/>
      <w:r w:rsidRPr="00C4063A">
        <w:rPr>
          <w:rFonts w:ascii="Garamond" w:hAnsi="Garamond"/>
          <w:color w:val="000000"/>
        </w:rPr>
        <w:t>What</w:t>
      </w:r>
      <w:proofErr w:type="gramEnd"/>
      <w:r w:rsidRPr="00C4063A">
        <w:rPr>
          <w:rFonts w:ascii="Garamond" w:hAnsi="Garamond"/>
          <w:color w:val="000000"/>
        </w:rPr>
        <w:t xml:space="preserve"> will my life leave behind?</w:t>
      </w:r>
    </w:p>
    <w:p w14:paraId="433D68D1" w14:textId="77777777" w:rsidR="00256455" w:rsidRPr="00C4063A" w:rsidRDefault="00256455" w:rsidP="00256455">
      <w:pPr>
        <w:rPr>
          <w:rFonts w:ascii="Garamond" w:hAnsi="Garamond"/>
        </w:rPr>
      </w:pPr>
      <w:r w:rsidRPr="00C4063A">
        <w:rPr>
          <w:rFonts w:ascii="Garamond" w:hAnsi="Garamond"/>
          <w:color w:val="000000"/>
        </w:rPr>
        <w:t>That question matters.</w:t>
      </w:r>
    </w:p>
    <w:p w14:paraId="25EAEE12" w14:textId="77777777" w:rsidR="00256455" w:rsidRPr="00C4063A" w:rsidRDefault="00256455" w:rsidP="00256455">
      <w:pPr>
        <w:rPr>
          <w:rFonts w:ascii="Garamond" w:hAnsi="Garamond"/>
        </w:rPr>
      </w:pPr>
      <w:r w:rsidRPr="00C4063A">
        <w:rPr>
          <w:rFonts w:ascii="Garamond" w:hAnsi="Garamond"/>
          <w:color w:val="000000"/>
        </w:rPr>
        <w:t>Because busyness can disguise drift.</w:t>
      </w:r>
    </w:p>
    <w:p w14:paraId="40BC01B4" w14:textId="77777777" w:rsidR="00256455" w:rsidRPr="00C4063A" w:rsidRDefault="00256455" w:rsidP="00256455">
      <w:pPr>
        <w:rPr>
          <w:rFonts w:ascii="Garamond" w:hAnsi="Garamond"/>
        </w:rPr>
      </w:pPr>
      <w:r w:rsidRPr="00C4063A">
        <w:rPr>
          <w:rFonts w:ascii="Garamond" w:hAnsi="Garamond"/>
          <w:color w:val="000000"/>
        </w:rPr>
        <w:t>Success can disguise emptiness.</w:t>
      </w:r>
    </w:p>
    <w:p w14:paraId="079A3614" w14:textId="77777777" w:rsidR="00256455" w:rsidRPr="00C4063A" w:rsidRDefault="00256455" w:rsidP="00256455">
      <w:pPr>
        <w:rPr>
          <w:rFonts w:ascii="Garamond" w:hAnsi="Garamond"/>
        </w:rPr>
      </w:pPr>
      <w:r w:rsidRPr="00C4063A">
        <w:rPr>
          <w:rFonts w:ascii="Garamond" w:hAnsi="Garamond"/>
          <w:color w:val="000000"/>
        </w:rPr>
        <w:t>Responsibility can disguise avoidance.</w:t>
      </w:r>
    </w:p>
    <w:p w14:paraId="42194F05" w14:textId="77777777" w:rsidR="00256455" w:rsidRPr="00C4063A" w:rsidRDefault="00256455" w:rsidP="00256455">
      <w:pPr>
        <w:rPr>
          <w:rFonts w:ascii="Garamond" w:hAnsi="Garamond"/>
        </w:rPr>
      </w:pPr>
      <w:r w:rsidRPr="00C4063A">
        <w:rPr>
          <w:rFonts w:ascii="Garamond" w:hAnsi="Garamond"/>
          <w:color w:val="000000"/>
        </w:rPr>
        <w:t>And activity can become one of the most socially acceptable ways to avoid the deeper work of reflection.</w:t>
      </w:r>
    </w:p>
    <w:p w14:paraId="5FF93DAB" w14:textId="77777777" w:rsidR="00256455" w:rsidRPr="00C4063A" w:rsidRDefault="00256455" w:rsidP="00256455">
      <w:pPr>
        <w:rPr>
          <w:rFonts w:ascii="Garamond" w:hAnsi="Garamond"/>
        </w:rPr>
      </w:pPr>
      <w:r w:rsidRPr="00C4063A">
        <w:rPr>
          <w:rFonts w:ascii="Garamond" w:hAnsi="Garamond"/>
          <w:color w:val="000000"/>
        </w:rPr>
        <w:t>Harvey Firestone understood this danger long before smartphones, email, social media, and the modern culture of constant availability. He often quoted Sir Joshua Reynolds’s observation that people will use almost anything to avoid “the real labor of thinking.” That phrase is convicting because it names something most of us would rather not admit: thinking deeply is work. Reflection is work. Silence is work. Asking honest questions about your life is work.</w:t>
      </w:r>
    </w:p>
    <w:p w14:paraId="77BFB491" w14:textId="77777777" w:rsidR="00256455" w:rsidRPr="00C4063A" w:rsidRDefault="00256455" w:rsidP="00256455">
      <w:pPr>
        <w:rPr>
          <w:rFonts w:ascii="Garamond" w:hAnsi="Garamond"/>
        </w:rPr>
      </w:pPr>
      <w:r w:rsidRPr="00C4063A">
        <w:rPr>
          <w:rFonts w:ascii="Garamond" w:hAnsi="Garamond"/>
          <w:color w:val="000000"/>
        </w:rPr>
        <w:t>And many of us would rather stay busy.</w:t>
      </w:r>
    </w:p>
    <w:p w14:paraId="107F0AA7" w14:textId="77777777" w:rsidR="00256455" w:rsidRPr="00C4063A" w:rsidRDefault="00256455" w:rsidP="00256455">
      <w:pPr>
        <w:rPr>
          <w:rFonts w:ascii="Garamond" w:hAnsi="Garamond"/>
        </w:rPr>
      </w:pPr>
      <w:r w:rsidRPr="00C4063A">
        <w:rPr>
          <w:rFonts w:ascii="Garamond" w:hAnsi="Garamond"/>
          <w:color w:val="000000"/>
        </w:rPr>
        <w:t>Busy feels useful. Busy feels responsible. Busy gives us something to point to. Busy lets us say, “I’m doing the best I can.” And sometimes we are. Life is full of real demands. Families need care. Careers require attention. Bills must be paid. Clients need service. Children need rides. Aging parents need support. Churches, businesses, teams, and communities need people who show up.</w:t>
      </w:r>
    </w:p>
    <w:p w14:paraId="74C85266" w14:textId="77777777" w:rsidR="00256455" w:rsidRPr="00C4063A" w:rsidRDefault="00256455" w:rsidP="00256455">
      <w:pPr>
        <w:rPr>
          <w:rFonts w:ascii="Garamond" w:hAnsi="Garamond"/>
        </w:rPr>
      </w:pPr>
      <w:r w:rsidRPr="00C4063A">
        <w:rPr>
          <w:rFonts w:ascii="Garamond" w:hAnsi="Garamond"/>
          <w:color w:val="000000"/>
        </w:rPr>
        <w:t>The problem is not that we have responsibilities.</w:t>
      </w:r>
    </w:p>
    <w:p w14:paraId="440E19ED" w14:textId="77777777" w:rsidR="00256455" w:rsidRPr="00C4063A" w:rsidRDefault="00256455" w:rsidP="00256455">
      <w:pPr>
        <w:rPr>
          <w:rFonts w:ascii="Garamond" w:hAnsi="Garamond"/>
        </w:rPr>
      </w:pPr>
      <w:r w:rsidRPr="00C4063A">
        <w:rPr>
          <w:rFonts w:ascii="Garamond" w:hAnsi="Garamond"/>
          <w:color w:val="000000"/>
        </w:rPr>
        <w:lastRenderedPageBreak/>
        <w:t>The problem is that we rarely stop long enough to ask whether our responsibilities are being arranged around what matters most.</w:t>
      </w:r>
    </w:p>
    <w:p w14:paraId="6C057123" w14:textId="77777777" w:rsidR="00256455" w:rsidRPr="00C4063A" w:rsidRDefault="00256455" w:rsidP="00256455">
      <w:pPr>
        <w:rPr>
          <w:rFonts w:ascii="Garamond" w:hAnsi="Garamond"/>
        </w:rPr>
      </w:pPr>
      <w:r w:rsidRPr="00C4063A">
        <w:rPr>
          <w:rFonts w:ascii="Garamond" w:hAnsi="Garamond"/>
          <w:color w:val="000000"/>
        </w:rPr>
        <w:t>Modern life has made this harder. We live in a world that makes interruption normal and stillness feel suspicious. The phone is always nearby. The next message is always waiting. The next task is always available. We can fill every empty space before the discomfort of silence has a chance to surface. A red light becomes a chance to check a notification. A quiet evening becomes background noise. A free hour becomes another errand, another scroll, another email, another attempt to catch up.</w:t>
      </w:r>
    </w:p>
    <w:p w14:paraId="27D235F7" w14:textId="77777777" w:rsidR="00256455" w:rsidRPr="00C4063A" w:rsidRDefault="00256455" w:rsidP="00256455">
      <w:pPr>
        <w:rPr>
          <w:rFonts w:ascii="Garamond" w:hAnsi="Garamond"/>
        </w:rPr>
      </w:pPr>
      <w:r w:rsidRPr="00C4063A">
        <w:rPr>
          <w:rFonts w:ascii="Garamond" w:hAnsi="Garamond"/>
          <w:color w:val="000000"/>
        </w:rPr>
        <w:t>But catching up is a strange promise.</w:t>
      </w:r>
    </w:p>
    <w:p w14:paraId="466D0E16" w14:textId="77777777" w:rsidR="00256455" w:rsidRPr="00C4063A" w:rsidRDefault="00256455" w:rsidP="00256455">
      <w:pPr>
        <w:rPr>
          <w:rFonts w:ascii="Garamond" w:hAnsi="Garamond"/>
        </w:rPr>
      </w:pPr>
      <w:r w:rsidRPr="00C4063A">
        <w:rPr>
          <w:rFonts w:ascii="Garamond" w:hAnsi="Garamond"/>
          <w:color w:val="000000"/>
        </w:rPr>
        <w:t>It always seems close.</w:t>
      </w:r>
    </w:p>
    <w:p w14:paraId="60C23529" w14:textId="77777777" w:rsidR="00256455" w:rsidRPr="00C4063A" w:rsidRDefault="00256455" w:rsidP="00256455">
      <w:pPr>
        <w:rPr>
          <w:rFonts w:ascii="Garamond" w:hAnsi="Garamond"/>
        </w:rPr>
      </w:pPr>
      <w:r w:rsidRPr="00C4063A">
        <w:rPr>
          <w:rFonts w:ascii="Garamond" w:hAnsi="Garamond"/>
          <w:color w:val="000000"/>
        </w:rPr>
        <w:t>It almost never arrives.</w:t>
      </w:r>
    </w:p>
    <w:p w14:paraId="157E5790" w14:textId="77777777" w:rsidR="00256455" w:rsidRPr="00C4063A" w:rsidRDefault="00256455" w:rsidP="00256455">
      <w:pPr>
        <w:rPr>
          <w:rFonts w:ascii="Garamond" w:hAnsi="Garamond"/>
        </w:rPr>
      </w:pPr>
      <w:r w:rsidRPr="00C4063A">
        <w:rPr>
          <w:rFonts w:ascii="Garamond" w:hAnsi="Garamond"/>
          <w:color w:val="000000"/>
        </w:rPr>
        <w:t>And if we are not careful, we begin to confuse motion with meaning. We assume that because we are doing many things, we are building the right thing. We assume that because people need us, our pace must be healthy. We assume that because our calendar is full, our life must be full. We assume that because we are achieving, we are becoming.</w:t>
      </w:r>
    </w:p>
    <w:p w14:paraId="2AF1F7D8" w14:textId="77777777" w:rsidR="00256455" w:rsidRPr="00C4063A" w:rsidRDefault="00256455" w:rsidP="00256455">
      <w:pPr>
        <w:rPr>
          <w:rFonts w:ascii="Garamond" w:hAnsi="Garamond"/>
        </w:rPr>
      </w:pPr>
      <w:r w:rsidRPr="00C4063A">
        <w:rPr>
          <w:rFonts w:ascii="Garamond" w:hAnsi="Garamond"/>
          <w:color w:val="000000"/>
        </w:rPr>
        <w:t>But those are not the same.</w:t>
      </w:r>
    </w:p>
    <w:p w14:paraId="1FBDECB7" w14:textId="77777777" w:rsidR="00256455" w:rsidRPr="00C4063A" w:rsidRDefault="00256455" w:rsidP="00256455">
      <w:pPr>
        <w:rPr>
          <w:rFonts w:ascii="Garamond" w:hAnsi="Garamond"/>
        </w:rPr>
      </w:pPr>
      <w:r w:rsidRPr="00C4063A">
        <w:rPr>
          <w:rFonts w:ascii="Garamond" w:hAnsi="Garamond"/>
          <w:color w:val="000000"/>
        </w:rPr>
        <w:t>You can be busy and still be drifting.</w:t>
      </w:r>
    </w:p>
    <w:p w14:paraId="542EFAC0" w14:textId="77777777" w:rsidR="00256455" w:rsidRPr="00C4063A" w:rsidRDefault="00256455" w:rsidP="00256455">
      <w:pPr>
        <w:rPr>
          <w:rFonts w:ascii="Garamond" w:hAnsi="Garamond"/>
        </w:rPr>
      </w:pPr>
      <w:r w:rsidRPr="00C4063A">
        <w:rPr>
          <w:rFonts w:ascii="Garamond" w:hAnsi="Garamond"/>
          <w:color w:val="000000"/>
        </w:rPr>
        <w:t>You can be successful and still be unaligned.</w:t>
      </w:r>
    </w:p>
    <w:p w14:paraId="29568286" w14:textId="77777777" w:rsidR="00256455" w:rsidRPr="00C4063A" w:rsidRDefault="00256455" w:rsidP="00256455">
      <w:pPr>
        <w:rPr>
          <w:rFonts w:ascii="Garamond" w:hAnsi="Garamond"/>
        </w:rPr>
      </w:pPr>
      <w:r w:rsidRPr="00C4063A">
        <w:rPr>
          <w:rFonts w:ascii="Garamond" w:hAnsi="Garamond"/>
          <w:color w:val="000000"/>
        </w:rPr>
        <w:t>You can be responsible and still be building the wrong life.</w:t>
      </w:r>
    </w:p>
    <w:p w14:paraId="76DA224C" w14:textId="77777777" w:rsidR="00256455" w:rsidRPr="00C4063A" w:rsidRDefault="00256455" w:rsidP="00256455">
      <w:pPr>
        <w:rPr>
          <w:rFonts w:ascii="Garamond" w:hAnsi="Garamond"/>
        </w:rPr>
      </w:pPr>
    </w:p>
    <w:p w14:paraId="2962B2B9" w14:textId="77777777" w:rsidR="00256455" w:rsidRPr="00C4063A" w:rsidRDefault="00256455" w:rsidP="00256455">
      <w:pPr>
        <w:rPr>
          <w:rFonts w:ascii="Garamond" w:hAnsi="Garamond"/>
        </w:rPr>
      </w:pPr>
      <w:r w:rsidRPr="00C4063A">
        <w:rPr>
          <w:rFonts w:ascii="Garamond" w:hAnsi="Garamond"/>
        </w:rPr>
        <w:t>That is why the first step is not a financial strategy, a morning routine, a productivity system, or a retirement plan.</w:t>
      </w:r>
    </w:p>
    <w:p w14:paraId="4A6F3973" w14:textId="77777777" w:rsidR="00256455" w:rsidRPr="00C4063A" w:rsidRDefault="00256455" w:rsidP="00256455">
      <w:pPr>
        <w:rPr>
          <w:rFonts w:ascii="Garamond" w:hAnsi="Garamond"/>
        </w:rPr>
      </w:pPr>
      <w:r w:rsidRPr="00C4063A">
        <w:rPr>
          <w:rFonts w:ascii="Garamond" w:hAnsi="Garamond"/>
          <w:color w:val="000000"/>
        </w:rPr>
        <w:t>The first step is awakening.</w:t>
      </w:r>
    </w:p>
    <w:p w14:paraId="27FBCD3E" w14:textId="77777777" w:rsidR="00256455" w:rsidRPr="00C4063A" w:rsidRDefault="00256455" w:rsidP="00256455">
      <w:pPr>
        <w:rPr>
          <w:rFonts w:ascii="Garamond" w:hAnsi="Garamond"/>
        </w:rPr>
      </w:pPr>
      <w:r w:rsidRPr="00C4063A">
        <w:rPr>
          <w:rFonts w:ascii="Garamond" w:hAnsi="Garamond"/>
        </w:rPr>
        <w:t>Before you can design a life that matters, you have to stop long enough to see the life that is already taking shape. Whether you realize it or not, something is being built every day. Your calendar is forming priorities. Your habits are forming character. Your relationships, spending, ambition, health, attention, and faith are all shaping the structure of your life.</w:t>
      </w:r>
    </w:p>
    <w:p w14:paraId="01FD7C8C" w14:textId="77777777" w:rsidR="00256455" w:rsidRPr="00C4063A" w:rsidRDefault="00256455" w:rsidP="00256455">
      <w:pPr>
        <w:rPr>
          <w:rFonts w:ascii="Garamond" w:hAnsi="Garamond"/>
        </w:rPr>
      </w:pPr>
      <w:r w:rsidRPr="00C4063A">
        <w:rPr>
          <w:rFonts w:ascii="Garamond" w:hAnsi="Garamond"/>
        </w:rPr>
        <w:t>The question is not whether you are building something. The question is whether what you are building is being shaped by drift or by design.</w:t>
      </w:r>
    </w:p>
    <w:p w14:paraId="749FC319" w14:textId="77777777" w:rsidR="00256455" w:rsidRPr="00C4063A" w:rsidRDefault="00256455" w:rsidP="00256455">
      <w:pPr>
        <w:rPr>
          <w:rFonts w:ascii="Garamond" w:hAnsi="Garamond"/>
        </w:rPr>
      </w:pPr>
      <w:r w:rsidRPr="00C4063A">
        <w:rPr>
          <w:rFonts w:ascii="Garamond" w:hAnsi="Garamond"/>
          <w:color w:val="000000"/>
        </w:rPr>
        <w:t>For years, I did not ask that question deeply enough.</w:t>
      </w:r>
    </w:p>
    <w:p w14:paraId="300C97C9" w14:textId="77777777" w:rsidR="00256455" w:rsidRPr="00C4063A" w:rsidRDefault="00256455" w:rsidP="00256455">
      <w:pPr>
        <w:rPr>
          <w:rFonts w:ascii="Garamond" w:hAnsi="Garamond"/>
        </w:rPr>
      </w:pPr>
      <w:r w:rsidRPr="00C4063A">
        <w:rPr>
          <w:rFonts w:ascii="Garamond" w:hAnsi="Garamond"/>
          <w:color w:val="000000"/>
        </w:rPr>
        <w:t>I would not have described myself as lost. I was working hard. I was ambitious. I was trying to do the right things. I wanted to succeed. I wanted to provide. I wanted to build something meaningful, even if I had not yet fully defined what meaningful meant. In the early years of my career as a financial advisor, success had a scoreboard, and the scoreboard was easy to read: production, income, growth, recognition, assets, clients, opportunity.</w:t>
      </w:r>
    </w:p>
    <w:p w14:paraId="6E27D49B" w14:textId="77777777" w:rsidR="00256455" w:rsidRPr="00C4063A" w:rsidRDefault="00256455" w:rsidP="00256455">
      <w:pPr>
        <w:rPr>
          <w:rFonts w:ascii="Garamond" w:hAnsi="Garamond"/>
        </w:rPr>
      </w:pPr>
      <w:r w:rsidRPr="00C4063A">
        <w:rPr>
          <w:rFonts w:ascii="Garamond" w:hAnsi="Garamond"/>
          <w:color w:val="000000"/>
        </w:rPr>
        <w:t>Those things were not wrong.</w:t>
      </w:r>
    </w:p>
    <w:p w14:paraId="09142F4E" w14:textId="77777777" w:rsidR="00256455" w:rsidRPr="00C4063A" w:rsidRDefault="00256455" w:rsidP="00256455">
      <w:pPr>
        <w:rPr>
          <w:rFonts w:ascii="Garamond" w:hAnsi="Garamond"/>
        </w:rPr>
      </w:pPr>
      <w:r w:rsidRPr="00C4063A">
        <w:rPr>
          <w:rFonts w:ascii="Garamond" w:hAnsi="Garamond"/>
          <w:color w:val="000000"/>
        </w:rPr>
        <w:t>But they were incomplete.</w:t>
      </w:r>
    </w:p>
    <w:p w14:paraId="66677383" w14:textId="77777777" w:rsidR="00256455" w:rsidRPr="00C4063A" w:rsidRDefault="00256455" w:rsidP="00256455">
      <w:pPr>
        <w:rPr>
          <w:rFonts w:ascii="Garamond" w:hAnsi="Garamond"/>
        </w:rPr>
      </w:pPr>
      <w:r w:rsidRPr="00C4063A">
        <w:rPr>
          <w:rFonts w:ascii="Garamond" w:hAnsi="Garamond"/>
          <w:color w:val="000000"/>
        </w:rPr>
        <w:lastRenderedPageBreak/>
        <w:t>My first boss used to joke that we only worked half days. “Whatever you choose to do with the other twelve hours,” he would say, “is completely up to you.” Everyone laughed because we understood the message. Work hard. Stay available. Outlast others. Build the business. Pay the price.</w:t>
      </w:r>
    </w:p>
    <w:p w14:paraId="29C760ED" w14:textId="77777777" w:rsidR="00256455" w:rsidRPr="00C4063A" w:rsidRDefault="00256455" w:rsidP="00256455">
      <w:pPr>
        <w:rPr>
          <w:rFonts w:ascii="Garamond" w:hAnsi="Garamond"/>
        </w:rPr>
      </w:pPr>
      <w:r w:rsidRPr="00C4063A">
        <w:rPr>
          <w:rFonts w:ascii="Garamond" w:hAnsi="Garamond"/>
          <w:color w:val="000000"/>
        </w:rPr>
        <w:t>And in many ways, that mentality helped me. Discipline matters. Work ethic matters. Excellence matters. I still believe that. But ambition without reflection has a way of becoming a master instead of a servant. It can begin as stewardship and slowly become identity. You start by wanting to do good work, and before long, your work becomes the place where you try to prove your worth.</w:t>
      </w:r>
    </w:p>
    <w:p w14:paraId="60DE32FF" w14:textId="77777777" w:rsidR="00256455" w:rsidRPr="00C4063A" w:rsidRDefault="00256455" w:rsidP="00256455">
      <w:pPr>
        <w:rPr>
          <w:rFonts w:ascii="Garamond" w:hAnsi="Garamond"/>
        </w:rPr>
      </w:pPr>
      <w:r w:rsidRPr="00C4063A">
        <w:rPr>
          <w:rFonts w:ascii="Garamond" w:hAnsi="Garamond"/>
          <w:color w:val="000000"/>
        </w:rPr>
        <w:t>I did not fully see that at the time.</w:t>
      </w:r>
    </w:p>
    <w:p w14:paraId="475744BE" w14:textId="77777777" w:rsidR="00256455" w:rsidRPr="00C4063A" w:rsidRDefault="00256455" w:rsidP="00256455">
      <w:pPr>
        <w:rPr>
          <w:rFonts w:ascii="Garamond" w:hAnsi="Garamond"/>
        </w:rPr>
      </w:pPr>
      <w:r w:rsidRPr="00C4063A">
        <w:rPr>
          <w:rFonts w:ascii="Garamond" w:hAnsi="Garamond"/>
          <w:color w:val="000000"/>
        </w:rPr>
        <w:t>Then Colton was born.</w:t>
      </w:r>
    </w:p>
    <w:p w14:paraId="79F4FA45" w14:textId="77777777" w:rsidR="00256455" w:rsidRPr="00C4063A" w:rsidRDefault="00256455" w:rsidP="00256455">
      <w:pPr>
        <w:rPr>
          <w:rFonts w:ascii="Garamond" w:hAnsi="Garamond"/>
        </w:rPr>
      </w:pPr>
      <w:r w:rsidRPr="00C4063A">
        <w:rPr>
          <w:rFonts w:ascii="Garamond" w:hAnsi="Garamond"/>
          <w:color w:val="000000"/>
        </w:rPr>
        <w:t>Kristi and I had been together since we were teenagers. We were high school sweethearts who somehow made it through college even though we wore rival colors. I played football at Arizona State University, and she cheered for the University of Arizona. We were literally on the same field at times, but cheering for different sides. We got married on March 2, 2002, and like many young couples, we began building a life with love, hope, ambition, and a lot still to learn.</w:t>
      </w:r>
    </w:p>
    <w:p w14:paraId="463233AF" w14:textId="77777777" w:rsidR="00256455" w:rsidRPr="00C4063A" w:rsidRDefault="00256455" w:rsidP="00256455">
      <w:pPr>
        <w:rPr>
          <w:rFonts w:ascii="Garamond" w:hAnsi="Garamond"/>
        </w:rPr>
      </w:pPr>
      <w:r w:rsidRPr="00C4063A">
        <w:rPr>
          <w:rFonts w:ascii="Garamond" w:hAnsi="Garamond"/>
          <w:color w:val="000000"/>
        </w:rPr>
        <w:t>When we found out Kristi was pregnant with our first child, I knew life was going to change. Everyone tells you that. They tell you sleep will change. Your schedule will change. Your priorities will change. They say things like, “Just wait,” and you smile because you believe them, but you cannot possibly understand it yet.</w:t>
      </w:r>
    </w:p>
    <w:p w14:paraId="0EF59BEA" w14:textId="77777777" w:rsidR="00256455" w:rsidRPr="00C4063A" w:rsidRDefault="00256455" w:rsidP="00256455">
      <w:pPr>
        <w:rPr>
          <w:rFonts w:ascii="Garamond" w:hAnsi="Garamond"/>
        </w:rPr>
      </w:pPr>
      <w:r w:rsidRPr="00C4063A">
        <w:rPr>
          <w:rFonts w:ascii="Garamond" w:hAnsi="Garamond"/>
          <w:color w:val="000000"/>
        </w:rPr>
        <w:t>Then you hold your child.</w:t>
      </w:r>
    </w:p>
    <w:p w14:paraId="7F6B2397" w14:textId="77777777" w:rsidR="00256455" w:rsidRPr="00C4063A" w:rsidRDefault="00256455" w:rsidP="00256455">
      <w:pPr>
        <w:rPr>
          <w:rFonts w:ascii="Garamond" w:hAnsi="Garamond"/>
        </w:rPr>
      </w:pPr>
      <w:r w:rsidRPr="00C4063A">
        <w:rPr>
          <w:rFonts w:ascii="Garamond" w:hAnsi="Garamond"/>
          <w:color w:val="000000"/>
        </w:rPr>
        <w:t xml:space="preserve">And something inside </w:t>
      </w:r>
      <w:proofErr w:type="gramStart"/>
      <w:r w:rsidRPr="00C4063A">
        <w:rPr>
          <w:rFonts w:ascii="Garamond" w:hAnsi="Garamond"/>
          <w:color w:val="000000"/>
        </w:rPr>
        <w:t>you</w:t>
      </w:r>
      <w:proofErr w:type="gramEnd"/>
      <w:r w:rsidRPr="00C4063A">
        <w:rPr>
          <w:rFonts w:ascii="Garamond" w:hAnsi="Garamond"/>
          <w:color w:val="000000"/>
        </w:rPr>
        <w:t xml:space="preserve"> shifts.</w:t>
      </w:r>
    </w:p>
    <w:p w14:paraId="4C4151EA" w14:textId="77777777" w:rsidR="00256455" w:rsidRPr="00C4063A" w:rsidRDefault="00256455" w:rsidP="00256455">
      <w:pPr>
        <w:rPr>
          <w:rFonts w:ascii="Garamond" w:hAnsi="Garamond"/>
        </w:rPr>
      </w:pPr>
      <w:r w:rsidRPr="00C4063A">
        <w:rPr>
          <w:rFonts w:ascii="Garamond" w:hAnsi="Garamond"/>
          <w:color w:val="000000"/>
        </w:rPr>
        <w:t>For most relationships in life, love grows gradually. You get to know someone. You build trust. You share experiences. Love deepens over time. But a child is different. When I held Colton, my capacity to love seemed to expand in an instant. It was as if a room inside my heart opened that I did not know existed.</w:t>
      </w:r>
    </w:p>
    <w:p w14:paraId="00F053CE" w14:textId="77777777" w:rsidR="00256455" w:rsidRPr="00C4063A" w:rsidRDefault="00256455" w:rsidP="00256455">
      <w:pPr>
        <w:rPr>
          <w:rFonts w:ascii="Garamond" w:hAnsi="Garamond"/>
        </w:rPr>
      </w:pPr>
      <w:r w:rsidRPr="00C4063A">
        <w:rPr>
          <w:rFonts w:ascii="Garamond" w:hAnsi="Garamond"/>
          <w:color w:val="000000"/>
        </w:rPr>
        <w:t>But along with that love came responsibility.</w:t>
      </w:r>
    </w:p>
    <w:p w14:paraId="1ECBB87D" w14:textId="77777777" w:rsidR="00256455" w:rsidRPr="00C4063A" w:rsidRDefault="00256455" w:rsidP="00256455">
      <w:pPr>
        <w:rPr>
          <w:rFonts w:ascii="Garamond" w:hAnsi="Garamond"/>
        </w:rPr>
      </w:pPr>
      <w:r w:rsidRPr="00C4063A">
        <w:rPr>
          <w:rFonts w:ascii="Garamond" w:hAnsi="Garamond"/>
          <w:color w:val="000000"/>
        </w:rPr>
        <w:t>This little boy would not just need food, shelter, and clothes. He would need a father. He would need an example. He would watch how I treated his mother. He would watch what I valued. He would watch what I pursued. He would learn from what I celebrated and what I ignored. He would absorb my rhythms long before he understood my words.</w:t>
      </w:r>
    </w:p>
    <w:p w14:paraId="08716529" w14:textId="77777777" w:rsidR="00256455" w:rsidRPr="00C4063A" w:rsidRDefault="00256455" w:rsidP="00256455">
      <w:pPr>
        <w:rPr>
          <w:rFonts w:ascii="Garamond" w:hAnsi="Garamond"/>
        </w:rPr>
      </w:pPr>
      <w:r w:rsidRPr="00C4063A">
        <w:rPr>
          <w:rFonts w:ascii="Garamond" w:hAnsi="Garamond"/>
          <w:color w:val="000000"/>
        </w:rPr>
        <w:t>In that hospital room, with monitors beeping and numbers glowing and life suddenly feeling both fragile and sacred, a question began forming in me that I could not escape:</w:t>
      </w:r>
    </w:p>
    <w:p w14:paraId="01429B65" w14:textId="77777777" w:rsidR="00256455" w:rsidRPr="00C4063A" w:rsidRDefault="00256455" w:rsidP="00256455">
      <w:pPr>
        <w:rPr>
          <w:rFonts w:ascii="Garamond" w:hAnsi="Garamond"/>
        </w:rPr>
      </w:pPr>
      <w:r w:rsidRPr="00C4063A">
        <w:rPr>
          <w:rFonts w:ascii="Garamond" w:hAnsi="Garamond"/>
          <w:color w:val="000000"/>
        </w:rPr>
        <w:t>If everything I am chasing works, will it actually matter?</w:t>
      </w:r>
    </w:p>
    <w:p w14:paraId="73502414" w14:textId="77777777" w:rsidR="00256455" w:rsidRPr="00C4063A" w:rsidRDefault="00256455" w:rsidP="00256455">
      <w:pPr>
        <w:rPr>
          <w:rFonts w:ascii="Garamond" w:hAnsi="Garamond"/>
        </w:rPr>
      </w:pPr>
      <w:r w:rsidRPr="00C4063A">
        <w:rPr>
          <w:rFonts w:ascii="Garamond" w:hAnsi="Garamond"/>
          <w:color w:val="000000"/>
        </w:rPr>
        <w:t>That question did not come as a polished life philosophy. It came as a holy disruption.</w:t>
      </w:r>
    </w:p>
    <w:p w14:paraId="6485062B" w14:textId="77777777" w:rsidR="00256455" w:rsidRPr="00C4063A" w:rsidRDefault="00256455" w:rsidP="00256455">
      <w:pPr>
        <w:rPr>
          <w:rFonts w:ascii="Garamond" w:hAnsi="Garamond"/>
        </w:rPr>
      </w:pPr>
      <w:r w:rsidRPr="00C4063A">
        <w:rPr>
          <w:rFonts w:ascii="Garamond" w:hAnsi="Garamond"/>
          <w:color w:val="000000"/>
        </w:rPr>
        <w:t>Until then, I had been measuring progress in ways the world applauds. But holding my son made me realize that the most important parts of my life would not fit neatly on a professional scoreboard. My legacy would not be measured only by what I built financially. It would be measured by who I became. It would be measured by what my children experienced in our home. It would be measured by whether Kristi felt loved, protected, pursued, and valued. It would be measured by whether my faith shaped my daily decisions or merely occupied a compartment of my life. It would be measured by whether the resources God entrusted to me were used for purpose or merely consumed by preference.</w:t>
      </w:r>
    </w:p>
    <w:p w14:paraId="5E4A86CC" w14:textId="77777777" w:rsidR="00256455" w:rsidRPr="00C4063A" w:rsidRDefault="00256455" w:rsidP="00256455">
      <w:pPr>
        <w:rPr>
          <w:rFonts w:ascii="Garamond" w:hAnsi="Garamond"/>
        </w:rPr>
      </w:pPr>
      <w:r w:rsidRPr="00C4063A">
        <w:rPr>
          <w:rFonts w:ascii="Garamond" w:hAnsi="Garamond"/>
          <w:color w:val="000000"/>
        </w:rPr>
        <w:t>That was the beginning of an awakening.</w:t>
      </w:r>
    </w:p>
    <w:p w14:paraId="6C221E84" w14:textId="77777777" w:rsidR="00256455" w:rsidRPr="00C4063A" w:rsidRDefault="00256455" w:rsidP="00256455">
      <w:pPr>
        <w:rPr>
          <w:rFonts w:ascii="Garamond" w:hAnsi="Garamond"/>
        </w:rPr>
      </w:pPr>
      <w:r w:rsidRPr="00C4063A">
        <w:rPr>
          <w:rFonts w:ascii="Garamond" w:hAnsi="Garamond"/>
          <w:color w:val="000000"/>
        </w:rPr>
        <w:t>Not a complete transformation.</w:t>
      </w:r>
    </w:p>
    <w:p w14:paraId="73F9A90F" w14:textId="77777777" w:rsidR="00256455" w:rsidRPr="00C4063A" w:rsidRDefault="00256455" w:rsidP="00256455">
      <w:pPr>
        <w:rPr>
          <w:rFonts w:ascii="Garamond" w:hAnsi="Garamond"/>
        </w:rPr>
      </w:pPr>
      <w:r w:rsidRPr="00C4063A">
        <w:rPr>
          <w:rFonts w:ascii="Garamond" w:hAnsi="Garamond"/>
          <w:color w:val="000000"/>
        </w:rPr>
        <w:lastRenderedPageBreak/>
        <w:t>Not an overnight blueprint.</w:t>
      </w:r>
    </w:p>
    <w:p w14:paraId="4BD78F12" w14:textId="77777777" w:rsidR="00256455" w:rsidRPr="00C4063A" w:rsidRDefault="00256455" w:rsidP="00256455">
      <w:pPr>
        <w:rPr>
          <w:rFonts w:ascii="Garamond" w:hAnsi="Garamond"/>
        </w:rPr>
      </w:pPr>
      <w:r w:rsidRPr="00C4063A">
        <w:rPr>
          <w:rFonts w:ascii="Garamond" w:hAnsi="Garamond"/>
          <w:color w:val="000000"/>
        </w:rPr>
        <w:t>Just an awakening.</w:t>
      </w:r>
    </w:p>
    <w:p w14:paraId="279891AA" w14:textId="77777777" w:rsidR="00256455" w:rsidRPr="00C4063A" w:rsidRDefault="00256455" w:rsidP="00256455">
      <w:pPr>
        <w:rPr>
          <w:rFonts w:ascii="Garamond" w:hAnsi="Garamond"/>
        </w:rPr>
      </w:pPr>
      <w:r w:rsidRPr="00C4063A">
        <w:rPr>
          <w:rFonts w:ascii="Garamond" w:hAnsi="Garamond"/>
          <w:color w:val="000000"/>
        </w:rPr>
        <w:t>And awakenings often begin with questions we can no longer avoid.</w:t>
      </w:r>
    </w:p>
    <w:p w14:paraId="2318DE5B" w14:textId="77777777" w:rsidR="00256455" w:rsidRPr="00C4063A" w:rsidRDefault="00256455" w:rsidP="00256455">
      <w:pPr>
        <w:rPr>
          <w:rFonts w:ascii="Garamond" w:hAnsi="Garamond"/>
        </w:rPr>
      </w:pPr>
      <w:r w:rsidRPr="00C4063A">
        <w:rPr>
          <w:rFonts w:ascii="Garamond" w:hAnsi="Garamond"/>
          <w:color w:val="000000"/>
        </w:rPr>
        <w:t>In the weeks and months that followed, I returned to work, but something had changed. The same office looked different. The same late nights felt different. The same jokes about twelve-hour “half days” landed differently. The same drive to succeed was still there, but now it had competition. A deeper desire had awakened—the desire to build a life that would not look successful from a distance while feeling misaligned up close.</w:t>
      </w:r>
    </w:p>
    <w:p w14:paraId="0C171A5C" w14:textId="77777777" w:rsidR="00256455" w:rsidRPr="00C4063A" w:rsidRDefault="00256455" w:rsidP="00256455">
      <w:pPr>
        <w:rPr>
          <w:rFonts w:ascii="Garamond" w:hAnsi="Garamond"/>
        </w:rPr>
      </w:pPr>
      <w:r w:rsidRPr="00C4063A">
        <w:rPr>
          <w:rFonts w:ascii="Garamond" w:hAnsi="Garamond"/>
          <w:color w:val="000000"/>
        </w:rPr>
        <w:t>Kristi and I began talking more intentionally about the kind of family we wanted to become. Not just what kind of house we wanted or what kind of lifestyle we hoped to afford, but what kind of home we wanted to create. What would our children feel when they walked through the door? What would they learn about faith? What would they learn about money? What would they learn about marriage, service, generosity, discipline, courage, and joy?</w:t>
      </w:r>
    </w:p>
    <w:p w14:paraId="6D5AF1F8" w14:textId="77777777" w:rsidR="00256455" w:rsidRPr="00C4063A" w:rsidRDefault="00256455" w:rsidP="00256455">
      <w:pPr>
        <w:rPr>
          <w:rFonts w:ascii="Garamond" w:hAnsi="Garamond"/>
        </w:rPr>
      </w:pPr>
      <w:r w:rsidRPr="00C4063A">
        <w:rPr>
          <w:rFonts w:ascii="Garamond" w:hAnsi="Garamond"/>
          <w:color w:val="000000"/>
        </w:rPr>
        <w:t>Around that time, our neighbors and friends, Robbie and Susan, invited us into their small group Bible study. They were about ten years ahead of us in life, and they had the kind of relationship with their children that we admired. It was not perfect, because no family is perfect, but it was intentional. There was warmth in their home. There was faith that felt alive rather than performative. There was a sense that their life was being shaped by something deeper than achievement.</w:t>
      </w:r>
    </w:p>
    <w:p w14:paraId="550199EC" w14:textId="77777777" w:rsidR="00256455" w:rsidRPr="00C4063A" w:rsidRDefault="00256455" w:rsidP="00256455">
      <w:pPr>
        <w:rPr>
          <w:rFonts w:ascii="Garamond" w:hAnsi="Garamond"/>
        </w:rPr>
      </w:pPr>
      <w:r w:rsidRPr="00C4063A">
        <w:rPr>
          <w:rFonts w:ascii="Garamond" w:hAnsi="Garamond"/>
          <w:color w:val="000000"/>
        </w:rPr>
        <w:t>At that point, I would have said I believed in God. I had gone to church at times. I said grace before meals. I respected faith. But if I am honest, faith was not yet the center of my life. It was part of my life, but it was compartmentalized. I did not yet understand what it meant to have a relationship with Jesus that shaped everything—my marriage, my parenting, my work, my money, my calendar, my ambition, my decisions.</w:t>
      </w:r>
    </w:p>
    <w:p w14:paraId="397AE30D" w14:textId="77777777" w:rsidR="00256455" w:rsidRPr="00C4063A" w:rsidRDefault="00256455" w:rsidP="00256455">
      <w:pPr>
        <w:rPr>
          <w:rFonts w:ascii="Garamond" w:hAnsi="Garamond"/>
        </w:rPr>
      </w:pPr>
      <w:r w:rsidRPr="00C4063A">
        <w:rPr>
          <w:rFonts w:ascii="Garamond" w:hAnsi="Garamond"/>
          <w:color w:val="000000"/>
        </w:rPr>
        <w:t>That small group helped open my eyes.</w:t>
      </w:r>
    </w:p>
    <w:p w14:paraId="3A654E47" w14:textId="77777777" w:rsidR="00256455" w:rsidRPr="00C4063A" w:rsidRDefault="00256455" w:rsidP="00256455">
      <w:pPr>
        <w:rPr>
          <w:rFonts w:ascii="Garamond" w:hAnsi="Garamond"/>
        </w:rPr>
      </w:pPr>
      <w:r w:rsidRPr="00C4063A">
        <w:rPr>
          <w:rFonts w:ascii="Garamond" w:hAnsi="Garamond"/>
          <w:color w:val="000000"/>
        </w:rPr>
        <w:t>Faith became less of a religious category and more of a living relationship. It eventually led me toward baptism and toward a different understanding of stewardship. I began to see that my life was not primarily something I owned. It was something entrusted to me.</w:t>
      </w:r>
    </w:p>
    <w:p w14:paraId="5B78CA7D" w14:textId="77777777" w:rsidR="00256455" w:rsidRPr="00C4063A" w:rsidRDefault="00256455" w:rsidP="00256455">
      <w:pPr>
        <w:rPr>
          <w:rFonts w:ascii="Garamond" w:hAnsi="Garamond"/>
        </w:rPr>
      </w:pPr>
      <w:r w:rsidRPr="00C4063A">
        <w:rPr>
          <w:rFonts w:ascii="Garamond" w:hAnsi="Garamond"/>
          <w:color w:val="000000"/>
        </w:rPr>
        <w:t>Before we go any further, I want to be clear about the lens of this book.</w:t>
      </w:r>
    </w:p>
    <w:p w14:paraId="43FD0F4D" w14:textId="77777777" w:rsidR="00256455" w:rsidRPr="00C4063A" w:rsidRDefault="00256455" w:rsidP="00256455">
      <w:pPr>
        <w:rPr>
          <w:rFonts w:ascii="Garamond" w:hAnsi="Garamond"/>
        </w:rPr>
      </w:pPr>
    </w:p>
    <w:p w14:paraId="5E40DA68" w14:textId="77777777" w:rsidR="00256455" w:rsidRPr="00C4063A" w:rsidRDefault="00256455" w:rsidP="00256455">
      <w:pPr>
        <w:rPr>
          <w:rFonts w:ascii="Garamond" w:hAnsi="Garamond"/>
        </w:rPr>
      </w:pPr>
      <w:r w:rsidRPr="00C4063A">
        <w:rPr>
          <w:rFonts w:ascii="Garamond" w:hAnsi="Garamond"/>
          <w:color w:val="000000"/>
        </w:rPr>
        <w:t>The Life You’re Building is written from a faith perspective, and the Stewardship Blueprint is the framework that helps organize that life. Faith is the lens through which I learned to see purpose, family, money, work, and legacy. I am a follower of Jesus, and for me, stewardship begins with the conviction that my life is not something I own independently. It is something God has entrusted to me. That belief shapes the way I think about time, relationships, health, opportunity, influence, and resources. It will shape the pages ahead. I do not want to hide that, soften it, or pretend it is not foundational.</w:t>
      </w:r>
    </w:p>
    <w:p w14:paraId="7907B506" w14:textId="77777777" w:rsidR="00256455" w:rsidRPr="00C4063A" w:rsidRDefault="00256455" w:rsidP="00256455">
      <w:pPr>
        <w:rPr>
          <w:rFonts w:ascii="Garamond" w:hAnsi="Garamond"/>
        </w:rPr>
      </w:pPr>
      <w:r w:rsidRPr="00C4063A">
        <w:rPr>
          <w:rFonts w:ascii="Garamond" w:hAnsi="Garamond"/>
          <w:color w:val="000000"/>
        </w:rPr>
        <w:t>But this book is faith-based, not faith-exclusive.</w:t>
      </w:r>
    </w:p>
    <w:p w14:paraId="37B8A0F0" w14:textId="77777777" w:rsidR="00256455" w:rsidRPr="00C4063A" w:rsidRDefault="00256455" w:rsidP="00256455">
      <w:pPr>
        <w:rPr>
          <w:rFonts w:ascii="Garamond" w:hAnsi="Garamond"/>
        </w:rPr>
      </w:pPr>
      <w:r w:rsidRPr="00C4063A">
        <w:rPr>
          <w:rFonts w:ascii="Garamond" w:hAnsi="Garamond"/>
          <w:color w:val="000000"/>
        </w:rPr>
        <w:t>You may be a committed Christian. You may be spiritually curious. You may be skeptical. You may come from another faith tradition. You may have been hurt by religion. You may not be sure what you believe. You may be reading this because you simply know that the life you are building does not feel as intentional as it should.</w:t>
      </w:r>
    </w:p>
    <w:p w14:paraId="4102F778" w14:textId="77777777" w:rsidR="00256455" w:rsidRPr="00C4063A" w:rsidRDefault="00256455" w:rsidP="00256455">
      <w:pPr>
        <w:rPr>
          <w:rFonts w:ascii="Garamond" w:hAnsi="Garamond"/>
        </w:rPr>
      </w:pPr>
      <w:r w:rsidRPr="00C4063A">
        <w:rPr>
          <w:rFonts w:ascii="Garamond" w:hAnsi="Garamond"/>
          <w:color w:val="000000"/>
        </w:rPr>
        <w:t>You are welcome here.</w:t>
      </w:r>
    </w:p>
    <w:p w14:paraId="29DCA018" w14:textId="77777777" w:rsidR="00256455" w:rsidRPr="00C4063A" w:rsidRDefault="00256455" w:rsidP="00256455">
      <w:pPr>
        <w:rPr>
          <w:rFonts w:ascii="Garamond" w:hAnsi="Garamond"/>
        </w:rPr>
      </w:pPr>
      <w:r w:rsidRPr="00C4063A">
        <w:rPr>
          <w:rFonts w:ascii="Garamond" w:hAnsi="Garamond"/>
          <w:color w:val="000000"/>
        </w:rPr>
        <w:lastRenderedPageBreak/>
        <w:t>The principles of stewardship are bigger than a label. Every person, regardless of background, must decide what to do with time, energy, relationships, health, money, influence, and opportunity. Every person is building something. Every person is becoming someone. Every person will leave something behind.</w:t>
      </w:r>
    </w:p>
    <w:p w14:paraId="0FF688F8" w14:textId="77777777" w:rsidR="00256455" w:rsidRPr="00C4063A" w:rsidRDefault="00256455" w:rsidP="00256455">
      <w:pPr>
        <w:rPr>
          <w:rFonts w:ascii="Garamond" w:hAnsi="Garamond"/>
        </w:rPr>
      </w:pPr>
      <w:proofErr w:type="gramStart"/>
      <w:r w:rsidRPr="00C4063A">
        <w:rPr>
          <w:rFonts w:ascii="Garamond" w:hAnsi="Garamond"/>
          <w:color w:val="000000"/>
        </w:rPr>
        <w:t>So</w:t>
      </w:r>
      <w:proofErr w:type="gramEnd"/>
      <w:r w:rsidRPr="00C4063A">
        <w:rPr>
          <w:rFonts w:ascii="Garamond" w:hAnsi="Garamond"/>
          <w:color w:val="000000"/>
        </w:rPr>
        <w:t xml:space="preserve"> while I will speak honestly from my Christian faith, my hope is that you will not feel excluded if your starting point is different from mine. My invitation is not for you to pretend to believe what you do not believe. My invitation is for you to slow down, think deeply, ask honest questions, and consider whether the life you are building reflects what matters most.</w:t>
      </w:r>
    </w:p>
    <w:p w14:paraId="7FF15A2C" w14:textId="77777777" w:rsidR="00256455" w:rsidRPr="00C4063A" w:rsidRDefault="00256455" w:rsidP="00256455">
      <w:pPr>
        <w:rPr>
          <w:rFonts w:ascii="Garamond" w:hAnsi="Garamond"/>
        </w:rPr>
      </w:pPr>
      <w:r w:rsidRPr="00C4063A">
        <w:rPr>
          <w:rFonts w:ascii="Garamond" w:hAnsi="Garamond"/>
          <w:color w:val="000000"/>
        </w:rPr>
        <w:t>You might use different language than I use. You might root your blueprint in different values. But the need to live by design rather than default is universal.</w:t>
      </w:r>
    </w:p>
    <w:p w14:paraId="691D4025" w14:textId="77777777" w:rsidR="00256455" w:rsidRPr="00C4063A" w:rsidRDefault="00256455" w:rsidP="00256455">
      <w:pPr>
        <w:rPr>
          <w:rFonts w:ascii="Garamond" w:hAnsi="Garamond"/>
        </w:rPr>
      </w:pPr>
      <w:r w:rsidRPr="00C4063A">
        <w:rPr>
          <w:rFonts w:ascii="Garamond" w:hAnsi="Garamond"/>
          <w:color w:val="000000"/>
        </w:rPr>
        <w:t>And for me, the language that best captures this way of living is stewardship.</w:t>
      </w:r>
    </w:p>
    <w:p w14:paraId="2232B684" w14:textId="77777777" w:rsidR="00256455" w:rsidRPr="00C4063A" w:rsidRDefault="00256455" w:rsidP="00256455">
      <w:pPr>
        <w:rPr>
          <w:rFonts w:ascii="Garamond" w:hAnsi="Garamond"/>
        </w:rPr>
      </w:pPr>
      <w:r w:rsidRPr="00C4063A">
        <w:rPr>
          <w:rFonts w:ascii="Garamond" w:hAnsi="Garamond"/>
          <w:color w:val="000000"/>
        </w:rPr>
        <w:t>Ownership asks, “What do I want?”</w:t>
      </w:r>
    </w:p>
    <w:p w14:paraId="0E90AF16" w14:textId="77777777" w:rsidR="00256455" w:rsidRPr="00C4063A" w:rsidRDefault="00256455" w:rsidP="00256455">
      <w:pPr>
        <w:rPr>
          <w:rFonts w:ascii="Garamond" w:hAnsi="Garamond"/>
        </w:rPr>
      </w:pPr>
      <w:r w:rsidRPr="00C4063A">
        <w:rPr>
          <w:rFonts w:ascii="Garamond" w:hAnsi="Garamond"/>
          <w:color w:val="000000"/>
        </w:rPr>
        <w:t>Stewardship asks, “What has been entrusted to me, and how should I faithfully manage it?”</w:t>
      </w:r>
    </w:p>
    <w:p w14:paraId="5F999D42" w14:textId="77777777" w:rsidR="00256455" w:rsidRPr="00C4063A" w:rsidRDefault="00256455" w:rsidP="00256455">
      <w:pPr>
        <w:rPr>
          <w:rFonts w:ascii="Garamond" w:hAnsi="Garamond"/>
        </w:rPr>
      </w:pPr>
      <w:r w:rsidRPr="00C4063A">
        <w:rPr>
          <w:rFonts w:ascii="Garamond" w:hAnsi="Garamond"/>
          <w:color w:val="000000"/>
        </w:rPr>
        <w:t>Ownership says, “My time is mine.”</w:t>
      </w:r>
    </w:p>
    <w:p w14:paraId="2332C4A5" w14:textId="77777777" w:rsidR="00256455" w:rsidRPr="00C4063A" w:rsidRDefault="00256455" w:rsidP="00256455">
      <w:pPr>
        <w:rPr>
          <w:rFonts w:ascii="Garamond" w:hAnsi="Garamond"/>
        </w:rPr>
      </w:pPr>
      <w:r w:rsidRPr="00C4063A">
        <w:rPr>
          <w:rFonts w:ascii="Garamond" w:hAnsi="Garamond"/>
          <w:color w:val="000000"/>
        </w:rPr>
        <w:t>Stewardship says, “My days are numbered, and wisdom begins when I remember that.”</w:t>
      </w:r>
    </w:p>
    <w:p w14:paraId="6DAEB558" w14:textId="77777777" w:rsidR="00256455" w:rsidRPr="00C4063A" w:rsidRDefault="00256455" w:rsidP="00256455">
      <w:pPr>
        <w:rPr>
          <w:rFonts w:ascii="Garamond" w:hAnsi="Garamond"/>
        </w:rPr>
      </w:pPr>
      <w:r w:rsidRPr="00C4063A">
        <w:rPr>
          <w:rFonts w:ascii="Garamond" w:hAnsi="Garamond"/>
          <w:color w:val="000000"/>
        </w:rPr>
        <w:t>Ownership says, “My money proves my success.”</w:t>
      </w:r>
    </w:p>
    <w:p w14:paraId="626FF524" w14:textId="77777777" w:rsidR="00256455" w:rsidRPr="00C4063A" w:rsidRDefault="00256455" w:rsidP="00256455">
      <w:pPr>
        <w:rPr>
          <w:rFonts w:ascii="Garamond" w:hAnsi="Garamond"/>
        </w:rPr>
      </w:pPr>
      <w:r w:rsidRPr="00C4063A">
        <w:rPr>
          <w:rFonts w:ascii="Garamond" w:hAnsi="Garamond"/>
          <w:color w:val="000000"/>
        </w:rPr>
        <w:t>Stewardship says, “My resources are tools for purpose, generosity, provision, and impact.”</w:t>
      </w:r>
    </w:p>
    <w:p w14:paraId="7C1C4FCC" w14:textId="77777777" w:rsidR="00256455" w:rsidRPr="00C4063A" w:rsidRDefault="00256455" w:rsidP="00256455">
      <w:pPr>
        <w:rPr>
          <w:rFonts w:ascii="Garamond" w:hAnsi="Garamond"/>
        </w:rPr>
      </w:pPr>
      <w:r w:rsidRPr="00C4063A">
        <w:rPr>
          <w:rFonts w:ascii="Garamond" w:hAnsi="Garamond"/>
          <w:color w:val="000000"/>
        </w:rPr>
        <w:t>Ownership says, “My body, my energy, my opportunities, my influence, my family, my work—these are mine to use however I choose.”</w:t>
      </w:r>
    </w:p>
    <w:p w14:paraId="652E50A0" w14:textId="77777777" w:rsidR="00256455" w:rsidRPr="00C4063A" w:rsidRDefault="00256455" w:rsidP="00256455">
      <w:pPr>
        <w:rPr>
          <w:rFonts w:ascii="Garamond" w:hAnsi="Garamond"/>
        </w:rPr>
      </w:pPr>
      <w:r w:rsidRPr="00C4063A">
        <w:rPr>
          <w:rFonts w:ascii="Garamond" w:hAnsi="Garamond"/>
          <w:color w:val="000000"/>
        </w:rPr>
        <w:t>Stewardship says, “All of this is a trust.”</w:t>
      </w:r>
    </w:p>
    <w:p w14:paraId="3CD7EC5B" w14:textId="77777777" w:rsidR="00256455" w:rsidRPr="00C4063A" w:rsidRDefault="00256455" w:rsidP="00256455">
      <w:pPr>
        <w:rPr>
          <w:rFonts w:ascii="Garamond" w:hAnsi="Garamond"/>
        </w:rPr>
      </w:pPr>
      <w:r w:rsidRPr="00C4063A">
        <w:rPr>
          <w:rFonts w:ascii="Garamond" w:hAnsi="Garamond"/>
          <w:color w:val="000000"/>
        </w:rPr>
        <w:t>That shift did not make life simpler. In some ways, it made life more serious. But it also made life more meaningful. Because once you understand that your life is entrusted, you stop asking only how to get more, and you start asking how to be faithful with what you already have.</w:t>
      </w:r>
    </w:p>
    <w:p w14:paraId="42933DEB" w14:textId="77777777" w:rsidR="00256455" w:rsidRPr="00C4063A" w:rsidRDefault="00256455" w:rsidP="00256455">
      <w:pPr>
        <w:rPr>
          <w:rFonts w:ascii="Garamond" w:hAnsi="Garamond"/>
        </w:rPr>
      </w:pPr>
      <w:r w:rsidRPr="00C4063A">
        <w:rPr>
          <w:rFonts w:ascii="Garamond" w:hAnsi="Garamond"/>
          <w:color w:val="000000"/>
        </w:rPr>
        <w:t>That is what it means to be created for more.</w:t>
      </w:r>
    </w:p>
    <w:p w14:paraId="25BB3890" w14:textId="77777777" w:rsidR="00256455" w:rsidRPr="00C4063A" w:rsidRDefault="00256455" w:rsidP="00256455">
      <w:pPr>
        <w:rPr>
          <w:rFonts w:ascii="Garamond" w:hAnsi="Garamond"/>
        </w:rPr>
      </w:pPr>
      <w:r w:rsidRPr="00C4063A">
        <w:rPr>
          <w:rFonts w:ascii="Garamond" w:hAnsi="Garamond"/>
          <w:color w:val="000000"/>
        </w:rPr>
        <w:t>Not more busyness.</w:t>
      </w:r>
    </w:p>
    <w:p w14:paraId="1A75BE23" w14:textId="77777777" w:rsidR="00256455" w:rsidRPr="00C4063A" w:rsidRDefault="00256455" w:rsidP="00256455">
      <w:pPr>
        <w:rPr>
          <w:rFonts w:ascii="Garamond" w:hAnsi="Garamond"/>
        </w:rPr>
      </w:pPr>
      <w:r w:rsidRPr="00C4063A">
        <w:rPr>
          <w:rFonts w:ascii="Garamond" w:hAnsi="Garamond"/>
          <w:color w:val="000000"/>
        </w:rPr>
        <w:t>Not more pressure.</w:t>
      </w:r>
    </w:p>
    <w:p w14:paraId="320C05AE" w14:textId="77777777" w:rsidR="00256455" w:rsidRPr="00C4063A" w:rsidRDefault="00256455" w:rsidP="00256455">
      <w:pPr>
        <w:rPr>
          <w:rFonts w:ascii="Garamond" w:hAnsi="Garamond"/>
        </w:rPr>
      </w:pPr>
      <w:r w:rsidRPr="00C4063A">
        <w:rPr>
          <w:rFonts w:ascii="Garamond" w:hAnsi="Garamond"/>
          <w:color w:val="000000"/>
        </w:rPr>
        <w:t>Not more comparison.</w:t>
      </w:r>
    </w:p>
    <w:p w14:paraId="1242AA32" w14:textId="77777777" w:rsidR="00256455" w:rsidRPr="00C4063A" w:rsidRDefault="00256455" w:rsidP="00256455">
      <w:pPr>
        <w:rPr>
          <w:rFonts w:ascii="Garamond" w:hAnsi="Garamond"/>
        </w:rPr>
      </w:pPr>
      <w:r w:rsidRPr="00C4063A">
        <w:rPr>
          <w:rFonts w:ascii="Garamond" w:hAnsi="Garamond"/>
          <w:color w:val="000000"/>
        </w:rPr>
        <w:t>Not more achievement for achievement’s sake.</w:t>
      </w:r>
    </w:p>
    <w:p w14:paraId="22880CAB" w14:textId="77777777" w:rsidR="00256455" w:rsidRPr="00C4063A" w:rsidRDefault="00256455" w:rsidP="00256455">
      <w:pPr>
        <w:rPr>
          <w:rFonts w:ascii="Garamond" w:hAnsi="Garamond"/>
        </w:rPr>
      </w:pPr>
      <w:r w:rsidRPr="00C4063A">
        <w:rPr>
          <w:rFonts w:ascii="Garamond" w:hAnsi="Garamond"/>
          <w:color w:val="000000"/>
        </w:rPr>
        <w:t>More purpose. More alignment. More presence. More faithfulness. More intentionality. More courage to say no to things that do not fit the life you are called to build. More willingness to protect what matters before drift damages it. More humility to admit that success without stewardship can still become emptiness.</w:t>
      </w:r>
    </w:p>
    <w:p w14:paraId="585AC10E" w14:textId="77777777" w:rsidR="00256455" w:rsidRPr="00C4063A" w:rsidRDefault="00256455" w:rsidP="00256455">
      <w:pPr>
        <w:rPr>
          <w:rFonts w:ascii="Garamond" w:hAnsi="Garamond"/>
        </w:rPr>
      </w:pPr>
      <w:r w:rsidRPr="00C4063A">
        <w:rPr>
          <w:rFonts w:ascii="Garamond" w:hAnsi="Garamond"/>
          <w:color w:val="000000"/>
        </w:rPr>
        <w:t>To be created for more does not mean every person is called to build something large, visible, or impressive in the eyes of the world. That is another trap. We hear “more” and assume it means bigger. More income. More followers. More recognition. More influence. More expansion.</w:t>
      </w:r>
    </w:p>
    <w:p w14:paraId="2CAD141F" w14:textId="77777777" w:rsidR="00256455" w:rsidRPr="00C4063A" w:rsidRDefault="00256455" w:rsidP="00256455">
      <w:pPr>
        <w:rPr>
          <w:rFonts w:ascii="Garamond" w:hAnsi="Garamond"/>
        </w:rPr>
      </w:pPr>
      <w:r w:rsidRPr="00C4063A">
        <w:rPr>
          <w:rFonts w:ascii="Garamond" w:hAnsi="Garamond"/>
          <w:color w:val="000000"/>
        </w:rPr>
        <w:t>But a meaningful life is not always measured by size.</w:t>
      </w:r>
    </w:p>
    <w:p w14:paraId="06E9C188" w14:textId="77777777" w:rsidR="00256455" w:rsidRPr="00C4063A" w:rsidRDefault="00256455" w:rsidP="00256455">
      <w:pPr>
        <w:rPr>
          <w:rFonts w:ascii="Garamond" w:hAnsi="Garamond"/>
        </w:rPr>
      </w:pPr>
      <w:r w:rsidRPr="00C4063A">
        <w:rPr>
          <w:rFonts w:ascii="Garamond" w:hAnsi="Garamond"/>
          <w:color w:val="000000"/>
        </w:rPr>
        <w:t>It is measured by alignment.</w:t>
      </w:r>
    </w:p>
    <w:p w14:paraId="50B230D5" w14:textId="77777777" w:rsidR="00256455" w:rsidRPr="00C4063A" w:rsidRDefault="00256455" w:rsidP="00256455">
      <w:pPr>
        <w:rPr>
          <w:rFonts w:ascii="Garamond" w:hAnsi="Garamond"/>
        </w:rPr>
      </w:pPr>
      <w:r w:rsidRPr="00C4063A">
        <w:rPr>
          <w:rFonts w:ascii="Garamond" w:hAnsi="Garamond"/>
          <w:color w:val="000000"/>
        </w:rPr>
        <w:lastRenderedPageBreak/>
        <w:t>For some of you, “more” may mean becoming more present with your family after years of giving them your leftover energy. For others, it may mean finally confronting the way money has become a source of fear, identity, or control. Maybe it means rebuilding your health because you have realized that neglecting your body is limiting your capacity to serve. Maybe it means creating guardrails around ambition because the very drive that helped you succeed is now threatening to pull you away from what matters most. Maybe it means rediscovering joy, adventure, and friendship after years of living as if productivity were the only responsible way to spend a life.</w:t>
      </w:r>
    </w:p>
    <w:p w14:paraId="5F083E95" w14:textId="77777777" w:rsidR="00256455" w:rsidRPr="00C4063A" w:rsidRDefault="00256455" w:rsidP="00256455">
      <w:pPr>
        <w:rPr>
          <w:rFonts w:ascii="Garamond" w:hAnsi="Garamond"/>
        </w:rPr>
      </w:pPr>
      <w:r w:rsidRPr="00C4063A">
        <w:rPr>
          <w:rFonts w:ascii="Garamond" w:hAnsi="Garamond"/>
          <w:color w:val="000000"/>
        </w:rPr>
        <w:t>For some of you, “more” may mean slowing down.</w:t>
      </w:r>
    </w:p>
    <w:p w14:paraId="5A55C6D9" w14:textId="77777777" w:rsidR="00256455" w:rsidRPr="00C4063A" w:rsidRDefault="00256455" w:rsidP="00256455">
      <w:pPr>
        <w:rPr>
          <w:rFonts w:ascii="Garamond" w:hAnsi="Garamond"/>
        </w:rPr>
      </w:pPr>
      <w:r w:rsidRPr="00C4063A">
        <w:rPr>
          <w:rFonts w:ascii="Garamond" w:hAnsi="Garamond"/>
          <w:color w:val="000000"/>
        </w:rPr>
        <w:t>That may sound strange because slowing down feels like less. Less output. Less speed. Less immediate progress. But sometimes slowing down is the only way to recover direction. A life moving quickly in the wrong direction does not become wise simply because it is efficient. Speed is only helpful when the destination is right.</w:t>
      </w:r>
    </w:p>
    <w:p w14:paraId="27BA622D" w14:textId="77777777" w:rsidR="00256455" w:rsidRPr="00C4063A" w:rsidRDefault="00256455" w:rsidP="00256455">
      <w:pPr>
        <w:rPr>
          <w:rFonts w:ascii="Garamond" w:hAnsi="Garamond"/>
        </w:rPr>
      </w:pPr>
      <w:r w:rsidRPr="00C4063A">
        <w:rPr>
          <w:rFonts w:ascii="Garamond" w:hAnsi="Garamond"/>
          <w:color w:val="000000"/>
        </w:rPr>
        <w:t>This is why reflection is not laziness.</w:t>
      </w:r>
    </w:p>
    <w:p w14:paraId="34552F0A" w14:textId="77777777" w:rsidR="00256455" w:rsidRPr="00C4063A" w:rsidRDefault="00256455" w:rsidP="00256455">
      <w:pPr>
        <w:rPr>
          <w:rFonts w:ascii="Garamond" w:hAnsi="Garamond"/>
        </w:rPr>
      </w:pPr>
      <w:r w:rsidRPr="00C4063A">
        <w:rPr>
          <w:rFonts w:ascii="Garamond" w:hAnsi="Garamond"/>
          <w:color w:val="000000"/>
        </w:rPr>
        <w:t>Reflection is stewardship.</w:t>
      </w:r>
    </w:p>
    <w:p w14:paraId="42FA728B" w14:textId="77777777" w:rsidR="00256455" w:rsidRPr="00C4063A" w:rsidRDefault="00256455" w:rsidP="00256455">
      <w:pPr>
        <w:rPr>
          <w:rFonts w:ascii="Garamond" w:hAnsi="Garamond"/>
        </w:rPr>
      </w:pPr>
      <w:r w:rsidRPr="00C4063A">
        <w:rPr>
          <w:rFonts w:ascii="Garamond" w:hAnsi="Garamond"/>
          <w:color w:val="000000"/>
        </w:rPr>
        <w:t>It is the moment you stop reacting long enough to examine direction. It is the moment you ask whether your calendar reflects your convictions. It is the moment you admit that what you are chasing may not be what you truly value. It is the moment you allow deeper truth to reorder your priorities and remind you that your life is too valuable to be lived on autopilot.</w:t>
      </w:r>
    </w:p>
    <w:p w14:paraId="1D090528" w14:textId="77777777" w:rsidR="00256455" w:rsidRPr="00C4063A" w:rsidRDefault="00256455" w:rsidP="00256455">
      <w:pPr>
        <w:rPr>
          <w:rFonts w:ascii="Garamond" w:hAnsi="Garamond"/>
        </w:rPr>
      </w:pPr>
      <w:r w:rsidRPr="00C4063A">
        <w:rPr>
          <w:rFonts w:ascii="Garamond" w:hAnsi="Garamond"/>
          <w:color w:val="000000"/>
        </w:rPr>
        <w:t>Psalm 90 says, “Teach us to number our days, that we may gain a heart of wisdom.” That prayer is not morbid. It is clarifying. The point is not to make us afraid of life’s brevity. The point is to make us wise with life’s opportunity.</w:t>
      </w:r>
    </w:p>
    <w:p w14:paraId="7E178E05" w14:textId="77777777" w:rsidR="00256455" w:rsidRPr="00C4063A" w:rsidRDefault="00256455" w:rsidP="00256455">
      <w:pPr>
        <w:rPr>
          <w:rFonts w:ascii="Garamond" w:hAnsi="Garamond"/>
        </w:rPr>
      </w:pPr>
      <w:r w:rsidRPr="00C4063A">
        <w:rPr>
          <w:rFonts w:ascii="Garamond" w:hAnsi="Garamond"/>
          <w:color w:val="000000"/>
        </w:rPr>
        <w:t>Your days are not unlimited.</w:t>
      </w:r>
    </w:p>
    <w:p w14:paraId="68B04263" w14:textId="77777777" w:rsidR="00256455" w:rsidRPr="00C4063A" w:rsidRDefault="00256455" w:rsidP="00256455">
      <w:pPr>
        <w:rPr>
          <w:rFonts w:ascii="Garamond" w:hAnsi="Garamond"/>
        </w:rPr>
      </w:pPr>
      <w:r w:rsidRPr="00C4063A">
        <w:rPr>
          <w:rFonts w:ascii="Garamond" w:hAnsi="Garamond"/>
          <w:color w:val="000000"/>
        </w:rPr>
        <w:t>Your energy is not unlimited.</w:t>
      </w:r>
    </w:p>
    <w:p w14:paraId="4CEFB172" w14:textId="77777777" w:rsidR="00256455" w:rsidRPr="00C4063A" w:rsidRDefault="00256455" w:rsidP="00256455">
      <w:pPr>
        <w:rPr>
          <w:rFonts w:ascii="Garamond" w:hAnsi="Garamond"/>
        </w:rPr>
      </w:pPr>
      <w:r w:rsidRPr="00C4063A">
        <w:rPr>
          <w:rFonts w:ascii="Garamond" w:hAnsi="Garamond"/>
          <w:color w:val="000000"/>
        </w:rPr>
        <w:t>Your children will not be young forever.</w:t>
      </w:r>
    </w:p>
    <w:p w14:paraId="22774852" w14:textId="77777777" w:rsidR="00256455" w:rsidRPr="00C4063A" w:rsidRDefault="00256455" w:rsidP="00256455">
      <w:pPr>
        <w:rPr>
          <w:rFonts w:ascii="Garamond" w:hAnsi="Garamond"/>
        </w:rPr>
      </w:pPr>
      <w:r w:rsidRPr="00C4063A">
        <w:rPr>
          <w:rFonts w:ascii="Garamond" w:hAnsi="Garamond"/>
          <w:color w:val="000000"/>
        </w:rPr>
        <w:t>Your marriage will not deepen automatically.</w:t>
      </w:r>
    </w:p>
    <w:p w14:paraId="551E2676" w14:textId="77777777" w:rsidR="00256455" w:rsidRPr="00C4063A" w:rsidRDefault="00256455" w:rsidP="00256455">
      <w:pPr>
        <w:rPr>
          <w:rFonts w:ascii="Garamond" w:hAnsi="Garamond"/>
        </w:rPr>
      </w:pPr>
      <w:r w:rsidRPr="00C4063A">
        <w:rPr>
          <w:rFonts w:ascii="Garamond" w:hAnsi="Garamond"/>
          <w:color w:val="000000"/>
        </w:rPr>
        <w:t>Your health will not maintain itself without attention.</w:t>
      </w:r>
    </w:p>
    <w:p w14:paraId="00B6714F" w14:textId="77777777" w:rsidR="00256455" w:rsidRPr="00C4063A" w:rsidRDefault="00256455" w:rsidP="00256455">
      <w:pPr>
        <w:rPr>
          <w:rFonts w:ascii="Garamond" w:hAnsi="Garamond"/>
        </w:rPr>
      </w:pPr>
      <w:r w:rsidRPr="00C4063A">
        <w:rPr>
          <w:rFonts w:ascii="Garamond" w:hAnsi="Garamond"/>
          <w:color w:val="000000"/>
        </w:rPr>
        <w:t>Your money will not steward itself toward purpose.</w:t>
      </w:r>
    </w:p>
    <w:p w14:paraId="7225A183" w14:textId="77777777" w:rsidR="00256455" w:rsidRPr="00C4063A" w:rsidRDefault="00256455" w:rsidP="00256455">
      <w:pPr>
        <w:rPr>
          <w:rFonts w:ascii="Garamond" w:hAnsi="Garamond"/>
        </w:rPr>
      </w:pPr>
      <w:r w:rsidRPr="00C4063A">
        <w:rPr>
          <w:rFonts w:ascii="Garamond" w:hAnsi="Garamond"/>
          <w:color w:val="000000"/>
        </w:rPr>
        <w:t>Your faith will not remain vibrant if it is continually pushed to the margins.</w:t>
      </w:r>
    </w:p>
    <w:p w14:paraId="28B2192D" w14:textId="77777777" w:rsidR="00256455" w:rsidRPr="00C4063A" w:rsidRDefault="00256455" w:rsidP="00256455">
      <w:pPr>
        <w:rPr>
          <w:rFonts w:ascii="Garamond" w:hAnsi="Garamond"/>
        </w:rPr>
      </w:pPr>
    </w:p>
    <w:p w14:paraId="537C98A8" w14:textId="77777777" w:rsidR="00256455" w:rsidRPr="00C4063A" w:rsidRDefault="00256455" w:rsidP="00256455">
      <w:pPr>
        <w:rPr>
          <w:rFonts w:ascii="Garamond" w:hAnsi="Garamond"/>
        </w:rPr>
      </w:pPr>
      <w:r w:rsidRPr="00C4063A">
        <w:rPr>
          <w:rFonts w:ascii="Garamond" w:hAnsi="Garamond"/>
          <w:color w:val="000000"/>
        </w:rPr>
        <w:t>A life that matters will not be built accidentally.</w:t>
      </w:r>
    </w:p>
    <w:p w14:paraId="6DF93F8B" w14:textId="77777777" w:rsidR="00256455" w:rsidRPr="00C4063A" w:rsidRDefault="00256455" w:rsidP="00256455">
      <w:pPr>
        <w:rPr>
          <w:rFonts w:ascii="Garamond" w:hAnsi="Garamond"/>
        </w:rPr>
      </w:pPr>
      <w:r w:rsidRPr="00C4063A">
        <w:rPr>
          <w:rFonts w:ascii="Garamond" w:hAnsi="Garamond"/>
          <w:color w:val="000000"/>
        </w:rPr>
        <w:t>That last sentence is one of the central convictions of this book.</w:t>
      </w:r>
    </w:p>
    <w:p w14:paraId="0E07A186" w14:textId="77777777" w:rsidR="00256455" w:rsidRPr="00C4063A" w:rsidRDefault="00256455" w:rsidP="00256455">
      <w:pPr>
        <w:rPr>
          <w:rFonts w:ascii="Garamond" w:hAnsi="Garamond"/>
        </w:rPr>
      </w:pPr>
      <w:r w:rsidRPr="00C4063A">
        <w:rPr>
          <w:rFonts w:ascii="Garamond" w:hAnsi="Garamond"/>
          <w:color w:val="000000"/>
        </w:rPr>
        <w:t>Legacy is not what you leave at the end of your life. Legacy is what you are building with your life.</w:t>
      </w:r>
    </w:p>
    <w:p w14:paraId="55CC460E" w14:textId="77777777" w:rsidR="00256455" w:rsidRPr="00C4063A" w:rsidRDefault="00256455" w:rsidP="00256455">
      <w:pPr>
        <w:rPr>
          <w:rFonts w:ascii="Garamond" w:hAnsi="Garamond"/>
        </w:rPr>
      </w:pPr>
      <w:r w:rsidRPr="00C4063A">
        <w:rPr>
          <w:rFonts w:ascii="Garamond" w:hAnsi="Garamond"/>
          <w:color w:val="000000"/>
        </w:rPr>
        <w:t>Every day, something is being built. The only question is whether it is being built by design or by default.</w:t>
      </w:r>
    </w:p>
    <w:p w14:paraId="18A85FA7" w14:textId="77777777" w:rsidR="00256455" w:rsidRPr="00C4063A" w:rsidRDefault="00256455" w:rsidP="00256455">
      <w:pPr>
        <w:rPr>
          <w:rFonts w:ascii="Garamond" w:hAnsi="Garamond"/>
        </w:rPr>
      </w:pPr>
      <w:r w:rsidRPr="00C4063A">
        <w:rPr>
          <w:rFonts w:ascii="Garamond" w:hAnsi="Garamond"/>
          <w:color w:val="000000"/>
        </w:rPr>
        <w:t>That is the difference between drifting and stewardship.</w:t>
      </w:r>
    </w:p>
    <w:p w14:paraId="0E6A57F9" w14:textId="77777777" w:rsidR="00256455" w:rsidRPr="00C4063A" w:rsidRDefault="00256455" w:rsidP="00256455">
      <w:pPr>
        <w:rPr>
          <w:rFonts w:ascii="Garamond" w:hAnsi="Garamond"/>
        </w:rPr>
      </w:pPr>
      <w:r w:rsidRPr="00C4063A">
        <w:rPr>
          <w:rFonts w:ascii="Garamond" w:hAnsi="Garamond"/>
          <w:color w:val="000000"/>
        </w:rPr>
        <w:t>Drifting lets culture set the blueprint. Stewardship asks for wisdom.</w:t>
      </w:r>
    </w:p>
    <w:p w14:paraId="20BD97D1" w14:textId="77777777" w:rsidR="00256455" w:rsidRPr="00C4063A" w:rsidRDefault="00256455" w:rsidP="00256455">
      <w:pPr>
        <w:rPr>
          <w:rFonts w:ascii="Garamond" w:hAnsi="Garamond"/>
        </w:rPr>
      </w:pPr>
      <w:r w:rsidRPr="00C4063A">
        <w:rPr>
          <w:rFonts w:ascii="Garamond" w:hAnsi="Garamond"/>
          <w:color w:val="000000"/>
        </w:rPr>
        <w:t>Drifting reacts to urgency. Stewardship protects importance.</w:t>
      </w:r>
    </w:p>
    <w:p w14:paraId="2475F4C9" w14:textId="77777777" w:rsidR="00256455" w:rsidRPr="00C4063A" w:rsidRDefault="00256455" w:rsidP="00256455">
      <w:pPr>
        <w:rPr>
          <w:rFonts w:ascii="Garamond" w:hAnsi="Garamond"/>
        </w:rPr>
      </w:pPr>
      <w:r w:rsidRPr="00C4063A">
        <w:rPr>
          <w:rFonts w:ascii="Garamond" w:hAnsi="Garamond"/>
          <w:color w:val="000000"/>
        </w:rPr>
        <w:t>Drifting chases more without defining enough. Stewardship clarifies purpose.</w:t>
      </w:r>
    </w:p>
    <w:p w14:paraId="5C3C7DE9" w14:textId="77777777" w:rsidR="00256455" w:rsidRPr="00C4063A" w:rsidRDefault="00256455" w:rsidP="00256455">
      <w:pPr>
        <w:rPr>
          <w:rFonts w:ascii="Garamond" w:hAnsi="Garamond"/>
        </w:rPr>
      </w:pPr>
      <w:r w:rsidRPr="00C4063A">
        <w:rPr>
          <w:rFonts w:ascii="Garamond" w:hAnsi="Garamond"/>
          <w:color w:val="000000"/>
        </w:rPr>
        <w:lastRenderedPageBreak/>
        <w:t>Drifting assumes good intentions will create a good life. Stewardship builds structures, guardrails, habits, and rhythms that make faithfulness more likely.</w:t>
      </w:r>
    </w:p>
    <w:p w14:paraId="17B74B02" w14:textId="77777777" w:rsidR="00256455" w:rsidRPr="00C4063A" w:rsidRDefault="00256455" w:rsidP="00256455">
      <w:pPr>
        <w:rPr>
          <w:rFonts w:ascii="Garamond" w:hAnsi="Garamond"/>
        </w:rPr>
      </w:pPr>
      <w:r w:rsidRPr="00C4063A">
        <w:rPr>
          <w:rFonts w:ascii="Garamond" w:hAnsi="Garamond"/>
          <w:color w:val="000000"/>
        </w:rPr>
        <w:t>Most people do not need more information to begin changing their lives. They need a moment of honest awakening. They need to stop long enough to tell the truth. They need to look at the structure they are building and ask whether it can support the life they say they want.</w:t>
      </w:r>
    </w:p>
    <w:p w14:paraId="6DC54CC3" w14:textId="77777777" w:rsidR="00256455" w:rsidRPr="00C4063A" w:rsidRDefault="00256455" w:rsidP="00256455">
      <w:pPr>
        <w:rPr>
          <w:rFonts w:ascii="Garamond" w:hAnsi="Garamond"/>
        </w:rPr>
      </w:pPr>
      <w:r w:rsidRPr="00C4063A">
        <w:rPr>
          <w:rFonts w:ascii="Garamond" w:hAnsi="Garamond"/>
          <w:color w:val="000000"/>
        </w:rPr>
        <w:t>That is where this journey begins.</w:t>
      </w:r>
    </w:p>
    <w:p w14:paraId="451EC828" w14:textId="77777777" w:rsidR="00256455" w:rsidRPr="00C4063A" w:rsidRDefault="00256455" w:rsidP="00256455">
      <w:pPr>
        <w:rPr>
          <w:rFonts w:ascii="Garamond" w:hAnsi="Garamond"/>
        </w:rPr>
      </w:pPr>
      <w:r w:rsidRPr="00C4063A">
        <w:rPr>
          <w:rFonts w:ascii="Garamond" w:hAnsi="Garamond"/>
          <w:color w:val="000000"/>
        </w:rPr>
        <w:t>Not with shame.</w:t>
      </w:r>
    </w:p>
    <w:p w14:paraId="48F16EFD" w14:textId="77777777" w:rsidR="00256455" w:rsidRPr="00C4063A" w:rsidRDefault="00256455" w:rsidP="00256455">
      <w:pPr>
        <w:rPr>
          <w:rFonts w:ascii="Garamond" w:hAnsi="Garamond"/>
        </w:rPr>
      </w:pPr>
      <w:r w:rsidRPr="00C4063A">
        <w:rPr>
          <w:rFonts w:ascii="Garamond" w:hAnsi="Garamond"/>
          <w:color w:val="000000"/>
        </w:rPr>
        <w:t>Not with panic.</w:t>
      </w:r>
    </w:p>
    <w:p w14:paraId="713BAC2F" w14:textId="77777777" w:rsidR="00256455" w:rsidRPr="00C4063A" w:rsidRDefault="00256455" w:rsidP="00256455">
      <w:pPr>
        <w:rPr>
          <w:rFonts w:ascii="Garamond" w:hAnsi="Garamond"/>
        </w:rPr>
      </w:pPr>
      <w:r w:rsidRPr="00C4063A">
        <w:rPr>
          <w:rFonts w:ascii="Garamond" w:hAnsi="Garamond"/>
          <w:color w:val="000000"/>
        </w:rPr>
        <w:t>Not with a dramatic overhaul.</w:t>
      </w:r>
    </w:p>
    <w:p w14:paraId="194983D5" w14:textId="77777777" w:rsidR="00256455" w:rsidRPr="00C4063A" w:rsidRDefault="00256455" w:rsidP="00256455">
      <w:pPr>
        <w:rPr>
          <w:rFonts w:ascii="Garamond" w:hAnsi="Garamond"/>
        </w:rPr>
      </w:pPr>
      <w:r w:rsidRPr="00C4063A">
        <w:rPr>
          <w:rFonts w:ascii="Garamond" w:hAnsi="Garamond"/>
          <w:color w:val="000000"/>
        </w:rPr>
        <w:t>With awareness.</w:t>
      </w:r>
    </w:p>
    <w:p w14:paraId="3453467D" w14:textId="77777777" w:rsidR="00256455" w:rsidRPr="00C4063A" w:rsidRDefault="00256455" w:rsidP="00256455">
      <w:pPr>
        <w:rPr>
          <w:rFonts w:ascii="Garamond" w:hAnsi="Garamond"/>
        </w:rPr>
      </w:pPr>
      <w:r w:rsidRPr="00C4063A">
        <w:rPr>
          <w:rFonts w:ascii="Garamond" w:hAnsi="Garamond"/>
          <w:color w:val="000000"/>
        </w:rPr>
        <w:t>Because awareness is where stewardship begins.</w:t>
      </w:r>
    </w:p>
    <w:p w14:paraId="79C40784" w14:textId="77777777" w:rsidR="00256455" w:rsidRPr="00C4063A" w:rsidRDefault="00256455" w:rsidP="00256455">
      <w:pPr>
        <w:rPr>
          <w:rFonts w:ascii="Garamond" w:hAnsi="Garamond"/>
        </w:rPr>
      </w:pPr>
      <w:r w:rsidRPr="00C4063A">
        <w:rPr>
          <w:rFonts w:ascii="Garamond" w:hAnsi="Garamond"/>
          <w:color w:val="000000"/>
        </w:rPr>
        <w:t>You cannot steward what you refuse to examine. You cannot realign what you will not name. You cannot design a life that matters while avoiding the real labor of thinking.</w:t>
      </w:r>
    </w:p>
    <w:p w14:paraId="7061588C" w14:textId="77777777" w:rsidR="00256455" w:rsidRPr="00C4063A" w:rsidRDefault="00256455" w:rsidP="00256455">
      <w:pPr>
        <w:rPr>
          <w:rFonts w:ascii="Garamond" w:hAnsi="Garamond"/>
        </w:rPr>
      </w:pPr>
      <w:proofErr w:type="gramStart"/>
      <w:r w:rsidRPr="00C4063A">
        <w:rPr>
          <w:rFonts w:ascii="Garamond" w:hAnsi="Garamond"/>
          <w:color w:val="000000"/>
        </w:rPr>
        <w:t>So</w:t>
      </w:r>
      <w:proofErr w:type="gramEnd"/>
      <w:r w:rsidRPr="00C4063A">
        <w:rPr>
          <w:rFonts w:ascii="Garamond" w:hAnsi="Garamond"/>
          <w:color w:val="000000"/>
        </w:rPr>
        <w:t xml:space="preserve"> before we talk about pillars, guardrails, habits, energy, finances, investing, generosity, and legacy, we have to begin here—with the uncomfortable and holy question that started forming in me when I held my firstborn son:</w:t>
      </w:r>
    </w:p>
    <w:p w14:paraId="618EEDF7" w14:textId="77777777" w:rsidR="00256455" w:rsidRPr="00C4063A" w:rsidRDefault="00256455" w:rsidP="00256455">
      <w:pPr>
        <w:rPr>
          <w:rFonts w:ascii="Garamond" w:hAnsi="Garamond"/>
        </w:rPr>
      </w:pPr>
      <w:r w:rsidRPr="00C4063A">
        <w:rPr>
          <w:rFonts w:ascii="Garamond" w:hAnsi="Garamond"/>
          <w:color w:val="000000"/>
        </w:rPr>
        <w:t>What kind of life am I actually building?</w:t>
      </w:r>
    </w:p>
    <w:p w14:paraId="434C075B" w14:textId="77777777" w:rsidR="00256455" w:rsidRPr="00C4063A" w:rsidRDefault="00256455" w:rsidP="00256455">
      <w:pPr>
        <w:rPr>
          <w:rFonts w:ascii="Garamond" w:hAnsi="Garamond"/>
        </w:rPr>
      </w:pPr>
      <w:r w:rsidRPr="00C4063A">
        <w:rPr>
          <w:rFonts w:ascii="Garamond" w:hAnsi="Garamond"/>
          <w:color w:val="000000"/>
        </w:rPr>
        <w:t>That question may feel simple, but do not rush past it. Sit with it. Let it search you. Let it reveal what your calendar has been saying. Let it reveal what your spending has been saying. Let it reveal what your habits have been saying. Let it reveal what your exhaustion has been saying. Let it reveal what your relationships have been trying to tell you.</w:t>
      </w:r>
    </w:p>
    <w:p w14:paraId="56C2F3BE" w14:textId="77777777" w:rsidR="00256455" w:rsidRPr="00C4063A" w:rsidRDefault="00256455" w:rsidP="00256455">
      <w:pPr>
        <w:rPr>
          <w:rFonts w:ascii="Garamond" w:hAnsi="Garamond"/>
        </w:rPr>
      </w:pPr>
      <w:r w:rsidRPr="00C4063A">
        <w:rPr>
          <w:rFonts w:ascii="Garamond" w:hAnsi="Garamond"/>
          <w:color w:val="000000"/>
        </w:rPr>
        <w:t>Maybe your answer will encourage you.</w:t>
      </w:r>
    </w:p>
    <w:p w14:paraId="100D9705" w14:textId="77777777" w:rsidR="00256455" w:rsidRPr="00C4063A" w:rsidRDefault="00256455" w:rsidP="00256455">
      <w:pPr>
        <w:rPr>
          <w:rFonts w:ascii="Garamond" w:hAnsi="Garamond"/>
        </w:rPr>
      </w:pPr>
      <w:r w:rsidRPr="00C4063A">
        <w:rPr>
          <w:rFonts w:ascii="Garamond" w:hAnsi="Garamond"/>
          <w:color w:val="000000"/>
        </w:rPr>
        <w:t>Maybe it will convict you.</w:t>
      </w:r>
    </w:p>
    <w:p w14:paraId="746749DE" w14:textId="77777777" w:rsidR="00256455" w:rsidRPr="00C4063A" w:rsidRDefault="00256455" w:rsidP="00256455">
      <w:pPr>
        <w:rPr>
          <w:rFonts w:ascii="Garamond" w:hAnsi="Garamond"/>
        </w:rPr>
      </w:pPr>
      <w:r w:rsidRPr="00C4063A">
        <w:rPr>
          <w:rFonts w:ascii="Garamond" w:hAnsi="Garamond"/>
          <w:color w:val="000000"/>
        </w:rPr>
        <w:t>Maybe it will expose drift you have ignored.</w:t>
      </w:r>
    </w:p>
    <w:p w14:paraId="3989CC8D" w14:textId="77777777" w:rsidR="00256455" w:rsidRPr="00C4063A" w:rsidRDefault="00256455" w:rsidP="00256455">
      <w:pPr>
        <w:rPr>
          <w:rFonts w:ascii="Garamond" w:hAnsi="Garamond"/>
        </w:rPr>
      </w:pPr>
      <w:r w:rsidRPr="00C4063A">
        <w:rPr>
          <w:rFonts w:ascii="Garamond" w:hAnsi="Garamond"/>
          <w:color w:val="000000"/>
        </w:rPr>
        <w:t>Maybe it will awaken hope you have buried under responsibility.</w:t>
      </w:r>
    </w:p>
    <w:p w14:paraId="7678FD49" w14:textId="77777777" w:rsidR="00256455" w:rsidRPr="00C4063A" w:rsidRDefault="00256455" w:rsidP="00256455">
      <w:pPr>
        <w:rPr>
          <w:rFonts w:ascii="Garamond" w:hAnsi="Garamond"/>
        </w:rPr>
      </w:pPr>
      <w:r w:rsidRPr="00C4063A">
        <w:rPr>
          <w:rFonts w:ascii="Garamond" w:hAnsi="Garamond"/>
          <w:color w:val="000000"/>
        </w:rPr>
        <w:t>Whatever it reveals, do not turn away too quickly.</w:t>
      </w:r>
    </w:p>
    <w:p w14:paraId="1A99BEFA" w14:textId="77777777" w:rsidR="00256455" w:rsidRPr="00C4063A" w:rsidRDefault="00256455" w:rsidP="00256455">
      <w:pPr>
        <w:rPr>
          <w:rFonts w:ascii="Garamond" w:hAnsi="Garamond"/>
        </w:rPr>
      </w:pPr>
    </w:p>
    <w:p w14:paraId="17402E33" w14:textId="77777777" w:rsidR="00256455" w:rsidRPr="00C4063A" w:rsidRDefault="00256455" w:rsidP="00256455">
      <w:pPr>
        <w:rPr>
          <w:rFonts w:ascii="Garamond" w:hAnsi="Garamond"/>
        </w:rPr>
      </w:pPr>
      <w:r w:rsidRPr="00C4063A">
        <w:rPr>
          <w:rFonts w:ascii="Garamond" w:hAnsi="Garamond"/>
          <w:color w:val="000000"/>
        </w:rPr>
        <w:t xml:space="preserve">The goal of this book is not to make you feel guilty about the life you have lived. The goal is to help you design the life you are called to build. A life rooted in faith. A life aligned with purpose. A life that </w:t>
      </w:r>
      <w:proofErr w:type="gramStart"/>
      <w:r w:rsidRPr="00C4063A">
        <w:rPr>
          <w:rFonts w:ascii="Garamond" w:hAnsi="Garamond"/>
          <w:color w:val="000000"/>
        </w:rPr>
        <w:t>stewards</w:t>
      </w:r>
      <w:proofErr w:type="gramEnd"/>
      <w:r w:rsidRPr="00C4063A">
        <w:rPr>
          <w:rFonts w:ascii="Garamond" w:hAnsi="Garamond"/>
          <w:color w:val="000000"/>
        </w:rPr>
        <w:t xml:space="preserve"> family, fitness, fun, and finances with wisdom. A life protected by guardrails, strengthened by keystone habits, sustained by renewed energy, and directed toward what matters most.</w:t>
      </w:r>
    </w:p>
    <w:p w14:paraId="143928E8" w14:textId="77777777" w:rsidR="00256455" w:rsidRPr="00C4063A" w:rsidRDefault="00256455" w:rsidP="00256455">
      <w:pPr>
        <w:rPr>
          <w:rFonts w:ascii="Garamond" w:hAnsi="Garamond"/>
        </w:rPr>
      </w:pPr>
      <w:r w:rsidRPr="00C4063A">
        <w:rPr>
          <w:rFonts w:ascii="Garamond" w:hAnsi="Garamond"/>
        </w:rPr>
        <w:t>In the chapters ahead, you will not only examine what you are building. You will begin naming the faith, values, purpose, and mission that should guide the building.</w:t>
      </w:r>
    </w:p>
    <w:p w14:paraId="6FE2FF9B" w14:textId="77777777" w:rsidR="00256455" w:rsidRPr="00C4063A" w:rsidRDefault="00256455" w:rsidP="00256455">
      <w:pPr>
        <w:rPr>
          <w:rFonts w:ascii="Garamond" w:hAnsi="Garamond"/>
        </w:rPr>
      </w:pPr>
      <w:r w:rsidRPr="00C4063A">
        <w:rPr>
          <w:rFonts w:ascii="Garamond" w:hAnsi="Garamond"/>
          <w:color w:val="000000"/>
        </w:rPr>
        <w:t>You were not created merely to keep up.</w:t>
      </w:r>
    </w:p>
    <w:p w14:paraId="7274C768" w14:textId="77777777" w:rsidR="00256455" w:rsidRPr="00C4063A" w:rsidRDefault="00256455" w:rsidP="00256455">
      <w:pPr>
        <w:rPr>
          <w:rFonts w:ascii="Garamond" w:hAnsi="Garamond"/>
        </w:rPr>
      </w:pPr>
      <w:r w:rsidRPr="00C4063A">
        <w:rPr>
          <w:rFonts w:ascii="Garamond" w:hAnsi="Garamond"/>
          <w:color w:val="000000"/>
        </w:rPr>
        <w:t>You were not created merely to accumulate.</w:t>
      </w:r>
    </w:p>
    <w:p w14:paraId="0512C26B" w14:textId="77777777" w:rsidR="00256455" w:rsidRPr="00C4063A" w:rsidRDefault="00256455" w:rsidP="00256455">
      <w:pPr>
        <w:rPr>
          <w:rFonts w:ascii="Garamond" w:hAnsi="Garamond"/>
        </w:rPr>
      </w:pPr>
      <w:r w:rsidRPr="00C4063A">
        <w:rPr>
          <w:rFonts w:ascii="Garamond" w:hAnsi="Garamond"/>
          <w:color w:val="000000"/>
        </w:rPr>
        <w:t>You were not created merely to achieve.</w:t>
      </w:r>
    </w:p>
    <w:p w14:paraId="3BB92A0F" w14:textId="77777777" w:rsidR="00256455" w:rsidRPr="00C4063A" w:rsidRDefault="00256455" w:rsidP="00256455">
      <w:pPr>
        <w:rPr>
          <w:rFonts w:ascii="Garamond" w:hAnsi="Garamond"/>
        </w:rPr>
      </w:pPr>
      <w:r w:rsidRPr="00C4063A">
        <w:rPr>
          <w:rFonts w:ascii="Garamond" w:hAnsi="Garamond"/>
          <w:color w:val="000000"/>
        </w:rPr>
        <w:t>You were created to steward a life that matters.</w:t>
      </w:r>
    </w:p>
    <w:p w14:paraId="498F5B37" w14:textId="77777777" w:rsidR="00256455" w:rsidRPr="00C4063A" w:rsidRDefault="00256455" w:rsidP="00256455">
      <w:pPr>
        <w:rPr>
          <w:rFonts w:ascii="Garamond" w:hAnsi="Garamond"/>
        </w:rPr>
      </w:pPr>
      <w:r w:rsidRPr="00C4063A">
        <w:rPr>
          <w:rFonts w:ascii="Garamond" w:hAnsi="Garamond"/>
          <w:color w:val="000000"/>
        </w:rPr>
        <w:lastRenderedPageBreak/>
        <w:t>And that kind of life begins when you stop drifting long enough to think.</w:t>
      </w:r>
    </w:p>
    <w:p w14:paraId="1BAB17B0" w14:textId="77777777" w:rsidR="00256455" w:rsidRPr="00C4063A" w:rsidRDefault="00256455" w:rsidP="00256455">
      <w:pPr>
        <w:rPr>
          <w:rFonts w:ascii="Garamond" w:hAnsi="Garamond"/>
        </w:rPr>
      </w:pPr>
      <w:r w:rsidRPr="00C4063A">
        <w:rPr>
          <w:rFonts w:ascii="Garamond" w:hAnsi="Garamond"/>
          <w:color w:val="000000"/>
        </w:rPr>
        <w:t>In the next chapter, we will look at why so many people build the wrong life—not because they lack intelligence or desire, but because they begin with the wrong blueprint. They start with money, status, career, accumulation, urgency, and approval. They build around what culture rewards instead of what wisdom requires.</w:t>
      </w:r>
    </w:p>
    <w:p w14:paraId="0DB87217" w14:textId="77777777" w:rsidR="00256455" w:rsidRPr="00C4063A" w:rsidRDefault="00256455" w:rsidP="00256455">
      <w:pPr>
        <w:rPr>
          <w:rFonts w:ascii="Garamond" w:hAnsi="Garamond"/>
        </w:rPr>
      </w:pPr>
      <w:r w:rsidRPr="00C4063A">
        <w:rPr>
          <w:rFonts w:ascii="Garamond" w:hAnsi="Garamond"/>
          <w:color w:val="000000"/>
        </w:rPr>
        <w:t>But before we go there, begin here.</w:t>
      </w:r>
    </w:p>
    <w:p w14:paraId="77FD83D7" w14:textId="77777777" w:rsidR="00256455" w:rsidRPr="00C4063A" w:rsidRDefault="00256455" w:rsidP="00256455">
      <w:pPr>
        <w:rPr>
          <w:rFonts w:ascii="Garamond" w:hAnsi="Garamond"/>
        </w:rPr>
      </w:pPr>
      <w:r w:rsidRPr="00C4063A">
        <w:rPr>
          <w:rFonts w:ascii="Garamond" w:hAnsi="Garamond"/>
          <w:color w:val="000000"/>
        </w:rPr>
        <w:t>Slow down.</w:t>
      </w:r>
    </w:p>
    <w:p w14:paraId="53B7C4BE" w14:textId="77777777" w:rsidR="00256455" w:rsidRPr="00C4063A" w:rsidRDefault="00256455" w:rsidP="00256455">
      <w:pPr>
        <w:rPr>
          <w:rFonts w:ascii="Garamond" w:hAnsi="Garamond"/>
        </w:rPr>
      </w:pPr>
      <w:r w:rsidRPr="00C4063A">
        <w:rPr>
          <w:rFonts w:ascii="Garamond" w:hAnsi="Garamond"/>
          <w:color w:val="000000"/>
        </w:rPr>
        <w:t>Pay attention.</w:t>
      </w:r>
    </w:p>
    <w:p w14:paraId="4C038DC1" w14:textId="77777777" w:rsidR="00256455" w:rsidRPr="00C4063A" w:rsidRDefault="00256455" w:rsidP="00256455">
      <w:pPr>
        <w:rPr>
          <w:rFonts w:ascii="Garamond" w:hAnsi="Garamond"/>
        </w:rPr>
      </w:pPr>
      <w:r w:rsidRPr="00C4063A">
        <w:rPr>
          <w:rFonts w:ascii="Garamond" w:hAnsi="Garamond"/>
          <w:color w:val="000000"/>
        </w:rPr>
        <w:t>Ask the question.</w:t>
      </w:r>
    </w:p>
    <w:p w14:paraId="3F62120F" w14:textId="77777777" w:rsidR="00256455" w:rsidRPr="00C4063A" w:rsidRDefault="00256455" w:rsidP="00256455">
      <w:pPr>
        <w:rPr>
          <w:rFonts w:ascii="Garamond" w:hAnsi="Garamond"/>
        </w:rPr>
      </w:pPr>
      <w:r w:rsidRPr="00C4063A">
        <w:rPr>
          <w:rFonts w:ascii="Garamond" w:hAnsi="Garamond"/>
          <w:color w:val="000000"/>
        </w:rPr>
        <w:t>What kind of life are you actually building?</w:t>
      </w:r>
    </w:p>
    <w:p w14:paraId="305BA756" w14:textId="77777777" w:rsidR="00256455" w:rsidRPr="00C4063A" w:rsidRDefault="00256455" w:rsidP="00256455">
      <w:pPr>
        <w:pStyle w:val="Heading2"/>
        <w:rPr>
          <w:rFonts w:ascii="Garamond" w:hAnsi="Garamond"/>
        </w:rPr>
      </w:pPr>
      <w:r w:rsidRPr="00C4063A">
        <w:rPr>
          <w:rFonts w:ascii="Garamond" w:hAnsi="Garamond"/>
        </w:rPr>
        <w:t>Blueprint Actions — Chapter 1</w:t>
      </w:r>
    </w:p>
    <w:p w14:paraId="472F5892" w14:textId="77777777" w:rsidR="00256455" w:rsidRPr="00C4063A" w:rsidRDefault="00256455" w:rsidP="00256455">
      <w:pPr>
        <w:rPr>
          <w:rFonts w:ascii="Garamond" w:hAnsi="Garamond"/>
        </w:rPr>
      </w:pPr>
      <w:r w:rsidRPr="00C4063A">
        <w:rPr>
          <w:rFonts w:ascii="Garamond" w:hAnsi="Garamond"/>
          <w:color w:val="000000"/>
        </w:rPr>
        <w:t>This week, create space for what I call a Life Direction Pause. Do not make this complicated. Choose thirty minutes, put your phone away, close the laptop, and sit somewhere you can think without interruption. This may feel uncomfortable at first. That is normal. Many of us are so accustomed to noise that silence feels unproductive. But stay with it. The goal is not to solve your entire life in one sitting. The goal is to begin telling the truth.</w:t>
      </w:r>
    </w:p>
    <w:p w14:paraId="7E65BA11" w14:textId="77777777" w:rsidR="00256455" w:rsidRPr="00C4063A" w:rsidRDefault="00256455" w:rsidP="00256455">
      <w:pPr>
        <w:rPr>
          <w:rFonts w:ascii="Garamond" w:hAnsi="Garamond"/>
        </w:rPr>
      </w:pPr>
      <w:r w:rsidRPr="00C4063A">
        <w:rPr>
          <w:rFonts w:ascii="Garamond" w:hAnsi="Garamond"/>
          <w:color w:val="000000"/>
        </w:rPr>
        <w:t>Start by writing down the five things that currently receive the most time, energy, money, and attention in your life. Do not write what you wish were true. Write what is actually true. Your calendar, bank statement, screen time, emotional energy, and recurring thoughts will usually tell the truth before your intentions do.</w:t>
      </w:r>
    </w:p>
    <w:p w14:paraId="1FA026FF" w14:textId="77777777" w:rsidR="00256455" w:rsidRPr="00C4063A" w:rsidRDefault="00256455" w:rsidP="00256455">
      <w:pPr>
        <w:rPr>
          <w:rFonts w:ascii="Garamond" w:hAnsi="Garamond"/>
        </w:rPr>
      </w:pPr>
      <w:r w:rsidRPr="00C4063A">
        <w:rPr>
          <w:rFonts w:ascii="Garamond" w:hAnsi="Garamond"/>
          <w:color w:val="000000"/>
        </w:rPr>
        <w:t>Then ask yourself whether those priorities reflect the life you want to build. Are they aligned with your faith, family, health, joy, finances, and purpose? Where is there alignment? Where is there drift? Where are you giving your best energy to something that matters less than what receives your leftovers?</w:t>
      </w:r>
    </w:p>
    <w:p w14:paraId="5E04D230" w14:textId="77777777" w:rsidR="00256455" w:rsidRPr="00C4063A" w:rsidRDefault="00256455" w:rsidP="00256455">
      <w:pPr>
        <w:rPr>
          <w:rFonts w:ascii="Garamond" w:hAnsi="Garamond"/>
        </w:rPr>
      </w:pPr>
      <w:r w:rsidRPr="00C4063A">
        <w:rPr>
          <w:rFonts w:ascii="Garamond" w:hAnsi="Garamond"/>
          <w:color w:val="000000"/>
        </w:rPr>
        <w:t>Finally, write one sentence that begins with: “In this season, I sense I need to pay attention to…” Do not force the answer. Let it be honest. Maybe it is your marriage. Maybe it is your health. Maybe it is your children. Maybe it is your pace. Maybe it is your relationship with money. Maybe it is your spiritual life. Maybe it is the values that are shaping your current definition of success.</w:t>
      </w:r>
    </w:p>
    <w:p w14:paraId="7A005533" w14:textId="77777777" w:rsidR="00256455" w:rsidRPr="00C4063A" w:rsidRDefault="00256455" w:rsidP="00256455">
      <w:pPr>
        <w:rPr>
          <w:rFonts w:ascii="Garamond" w:hAnsi="Garamond"/>
        </w:rPr>
      </w:pPr>
      <w:r w:rsidRPr="00C4063A">
        <w:rPr>
          <w:rFonts w:ascii="Garamond" w:hAnsi="Garamond"/>
          <w:color w:val="000000"/>
        </w:rPr>
        <w:t>The goal is not perfection.</w:t>
      </w:r>
    </w:p>
    <w:p w14:paraId="79D17697" w14:textId="77777777" w:rsidR="00256455" w:rsidRPr="00C4063A" w:rsidRDefault="00256455" w:rsidP="00256455">
      <w:pPr>
        <w:rPr>
          <w:rFonts w:ascii="Garamond" w:hAnsi="Garamond"/>
        </w:rPr>
      </w:pPr>
      <w:r w:rsidRPr="00C4063A">
        <w:rPr>
          <w:rFonts w:ascii="Garamond" w:hAnsi="Garamond"/>
          <w:color w:val="000000"/>
        </w:rPr>
        <w:t>The goal is awakening.</w:t>
      </w:r>
    </w:p>
    <w:p w14:paraId="73BF82CD" w14:textId="77777777" w:rsidR="00256455" w:rsidRPr="00C4063A" w:rsidRDefault="00256455" w:rsidP="00256455">
      <w:pPr>
        <w:rPr>
          <w:rFonts w:ascii="Garamond" w:hAnsi="Garamond"/>
        </w:rPr>
      </w:pPr>
      <w:r w:rsidRPr="00C4063A">
        <w:rPr>
          <w:rFonts w:ascii="Garamond" w:hAnsi="Garamond"/>
          <w:color w:val="000000"/>
        </w:rPr>
        <w:t>Because a life of stewardship begins when you stop long enough to notice what your life is becoming.</w:t>
      </w:r>
    </w:p>
    <w:p w14:paraId="1509EDBC" w14:textId="77777777" w:rsidR="00256455" w:rsidRPr="00C4063A" w:rsidRDefault="00256455" w:rsidP="00256455">
      <w:pPr>
        <w:pStyle w:val="Heading2"/>
        <w:rPr>
          <w:rFonts w:ascii="Garamond" w:hAnsi="Garamond"/>
        </w:rPr>
      </w:pPr>
      <w:r w:rsidRPr="00C4063A">
        <w:rPr>
          <w:rFonts w:ascii="Garamond" w:hAnsi="Garamond"/>
        </w:rPr>
        <w:t>Reflection Questions — Chapter 1</w:t>
      </w:r>
    </w:p>
    <w:p w14:paraId="38F1F121" w14:textId="77777777" w:rsidR="00256455" w:rsidRPr="00C4063A" w:rsidRDefault="00256455" w:rsidP="00256455">
      <w:pPr>
        <w:rPr>
          <w:rFonts w:ascii="Garamond" w:hAnsi="Garamond"/>
        </w:rPr>
      </w:pPr>
      <w:r w:rsidRPr="00C4063A">
        <w:rPr>
          <w:rFonts w:ascii="Garamond" w:hAnsi="Garamond"/>
          <w:color w:val="000000"/>
        </w:rPr>
        <w:t>What kind of life am I actually building right now?</w:t>
      </w:r>
    </w:p>
    <w:p w14:paraId="34BC62CB" w14:textId="77777777" w:rsidR="00256455" w:rsidRPr="00C4063A" w:rsidRDefault="00256455" w:rsidP="00256455">
      <w:pPr>
        <w:rPr>
          <w:rFonts w:ascii="Garamond" w:hAnsi="Garamond"/>
        </w:rPr>
      </w:pPr>
      <w:r w:rsidRPr="00C4063A">
        <w:rPr>
          <w:rFonts w:ascii="Garamond" w:hAnsi="Garamond"/>
          <w:color w:val="000000"/>
        </w:rPr>
        <w:t>When was the last time I slowed down long enough to think deeply about my direction?</w:t>
      </w:r>
    </w:p>
    <w:p w14:paraId="3A26DD7D" w14:textId="77777777" w:rsidR="00256455" w:rsidRPr="00C4063A" w:rsidRDefault="00256455" w:rsidP="00256455">
      <w:pPr>
        <w:rPr>
          <w:rFonts w:ascii="Garamond" w:hAnsi="Garamond"/>
        </w:rPr>
      </w:pPr>
      <w:r w:rsidRPr="00C4063A">
        <w:rPr>
          <w:rFonts w:ascii="Garamond" w:hAnsi="Garamond"/>
          <w:color w:val="000000"/>
        </w:rPr>
        <w:t>Where am I confusing busyness with faithfulness?</w:t>
      </w:r>
    </w:p>
    <w:p w14:paraId="000BD2CA" w14:textId="77777777" w:rsidR="00256455" w:rsidRPr="00C4063A" w:rsidRDefault="00256455" w:rsidP="00256455">
      <w:pPr>
        <w:rPr>
          <w:rFonts w:ascii="Garamond" w:hAnsi="Garamond"/>
        </w:rPr>
      </w:pPr>
      <w:r w:rsidRPr="00C4063A">
        <w:rPr>
          <w:rFonts w:ascii="Garamond" w:hAnsi="Garamond"/>
          <w:color w:val="000000"/>
        </w:rPr>
        <w:t>What does my calendar reveal about my true priorities?</w:t>
      </w:r>
    </w:p>
    <w:p w14:paraId="60A242B5" w14:textId="77777777" w:rsidR="00256455" w:rsidRPr="00C4063A" w:rsidRDefault="00256455" w:rsidP="00256455">
      <w:pPr>
        <w:rPr>
          <w:rFonts w:ascii="Garamond" w:hAnsi="Garamond"/>
        </w:rPr>
      </w:pPr>
      <w:r w:rsidRPr="00C4063A">
        <w:rPr>
          <w:rFonts w:ascii="Garamond" w:hAnsi="Garamond"/>
          <w:color w:val="000000"/>
        </w:rPr>
        <w:t>What does my spending reveal about what I value, fear, or desire?</w:t>
      </w:r>
    </w:p>
    <w:p w14:paraId="4BE603DA" w14:textId="77777777" w:rsidR="00256455" w:rsidRPr="00C4063A" w:rsidRDefault="00256455" w:rsidP="00256455">
      <w:pPr>
        <w:rPr>
          <w:rFonts w:ascii="Garamond" w:hAnsi="Garamond"/>
        </w:rPr>
      </w:pPr>
      <w:r w:rsidRPr="00C4063A">
        <w:rPr>
          <w:rFonts w:ascii="Garamond" w:hAnsi="Garamond"/>
          <w:color w:val="000000"/>
        </w:rPr>
        <w:t>Who is receiving the best version of me, and who is receiving what is left over?</w:t>
      </w:r>
    </w:p>
    <w:p w14:paraId="522EB177" w14:textId="77777777" w:rsidR="00256455" w:rsidRPr="00C4063A" w:rsidRDefault="00256455" w:rsidP="00256455">
      <w:pPr>
        <w:rPr>
          <w:rFonts w:ascii="Garamond" w:hAnsi="Garamond"/>
        </w:rPr>
      </w:pPr>
      <w:r w:rsidRPr="00C4063A">
        <w:rPr>
          <w:rFonts w:ascii="Garamond" w:hAnsi="Garamond"/>
          <w:color w:val="000000"/>
        </w:rPr>
        <w:lastRenderedPageBreak/>
        <w:t>Where have I allowed success, responsibility, or ambition to keep me from reflection?</w:t>
      </w:r>
    </w:p>
    <w:p w14:paraId="645AF1F4" w14:textId="77777777" w:rsidR="00256455" w:rsidRPr="00C4063A" w:rsidRDefault="00256455" w:rsidP="00256455">
      <w:pPr>
        <w:rPr>
          <w:rFonts w:ascii="Garamond" w:hAnsi="Garamond"/>
        </w:rPr>
      </w:pPr>
      <w:r w:rsidRPr="00C4063A">
        <w:rPr>
          <w:rFonts w:ascii="Garamond" w:hAnsi="Garamond"/>
          <w:color w:val="000000"/>
        </w:rPr>
        <w:t>What area of my life feels most like it is being lived by default rather than by design?</w:t>
      </w:r>
    </w:p>
    <w:p w14:paraId="100101AC" w14:textId="77777777" w:rsidR="00256455" w:rsidRPr="00C4063A" w:rsidRDefault="00256455" w:rsidP="00256455">
      <w:pPr>
        <w:rPr>
          <w:rFonts w:ascii="Garamond" w:hAnsi="Garamond"/>
        </w:rPr>
      </w:pPr>
      <w:r w:rsidRPr="00C4063A">
        <w:rPr>
          <w:rFonts w:ascii="Garamond" w:hAnsi="Garamond"/>
          <w:color w:val="000000"/>
        </w:rPr>
        <w:t>What values or beliefs are currently shaping the way I define success?</w:t>
      </w:r>
    </w:p>
    <w:p w14:paraId="11A9E9C5" w14:textId="77777777" w:rsidR="00256455" w:rsidRPr="00C4063A" w:rsidRDefault="00256455" w:rsidP="00256455">
      <w:pPr>
        <w:rPr>
          <w:rFonts w:ascii="Garamond" w:hAnsi="Garamond"/>
        </w:rPr>
      </w:pPr>
      <w:r w:rsidRPr="00C4063A">
        <w:rPr>
          <w:rFonts w:ascii="Garamond" w:hAnsi="Garamond"/>
          <w:color w:val="000000"/>
        </w:rPr>
        <w:t>What would change if I began seeing my life not merely as something I own, but as something entrusted to me?</w:t>
      </w:r>
    </w:p>
    <w:p w14:paraId="3E79EC94" w14:textId="77777777" w:rsidR="00256455" w:rsidRPr="00C4063A" w:rsidRDefault="00256455" w:rsidP="00256455">
      <w:pPr>
        <w:rPr>
          <w:rFonts w:ascii="Garamond" w:hAnsi="Garamond"/>
        </w:rPr>
      </w:pPr>
      <w:r w:rsidRPr="00C4063A">
        <w:rPr>
          <w:rFonts w:ascii="Garamond" w:hAnsi="Garamond"/>
          <w:color w:val="000000"/>
        </w:rPr>
        <w:t>What is one area where I need to stop drifting and begin stewarding?</w:t>
      </w:r>
    </w:p>
    <w:p w14:paraId="6675C494" w14:textId="77777777" w:rsidR="00256455" w:rsidRPr="00C4063A" w:rsidRDefault="00256455" w:rsidP="00256455">
      <w:pPr>
        <w:rPr>
          <w:rFonts w:ascii="Garamond" w:hAnsi="Garamond"/>
        </w:rPr>
      </w:pPr>
      <w:r w:rsidRPr="00C4063A">
        <w:rPr>
          <w:rFonts w:ascii="Garamond" w:hAnsi="Garamond"/>
          <w:color w:val="000000"/>
        </w:rPr>
        <w:br w:type="page"/>
      </w:r>
    </w:p>
    <w:p w14:paraId="4F03414C" w14:textId="77777777" w:rsidR="00256455" w:rsidRPr="00C4063A" w:rsidRDefault="00256455" w:rsidP="00256455">
      <w:pPr>
        <w:pStyle w:val="Heading1"/>
        <w:pageBreakBefore/>
        <w:rPr>
          <w:rFonts w:ascii="Garamond" w:hAnsi="Garamond"/>
        </w:rPr>
      </w:pPr>
      <w:r w:rsidRPr="00C4063A">
        <w:rPr>
          <w:rFonts w:ascii="Garamond" w:hAnsi="Garamond"/>
        </w:rPr>
        <w:lastRenderedPageBreak/>
        <w:t>Chapter 2 – Why Most People Build the Wrong Life</w:t>
      </w:r>
    </w:p>
    <w:p w14:paraId="4AECF127" w14:textId="77777777" w:rsidR="00256455" w:rsidRPr="00C4063A" w:rsidRDefault="00256455" w:rsidP="00256455">
      <w:pPr>
        <w:rPr>
          <w:rFonts w:ascii="Garamond" w:hAnsi="Garamond"/>
        </w:rPr>
      </w:pPr>
      <w:r w:rsidRPr="00C4063A">
        <w:rPr>
          <w:rFonts w:ascii="Garamond" w:hAnsi="Garamond"/>
          <w:color w:val="000000"/>
        </w:rPr>
        <w:t>Most people do not build the wrong life because they are lazy.</w:t>
      </w:r>
    </w:p>
    <w:p w14:paraId="7EEC3843" w14:textId="77777777" w:rsidR="00256455" w:rsidRPr="00C4063A" w:rsidRDefault="00256455" w:rsidP="00256455">
      <w:pPr>
        <w:rPr>
          <w:rFonts w:ascii="Garamond" w:hAnsi="Garamond"/>
        </w:rPr>
      </w:pPr>
      <w:r w:rsidRPr="00C4063A">
        <w:rPr>
          <w:rFonts w:ascii="Garamond" w:hAnsi="Garamond"/>
          <w:color w:val="000000"/>
        </w:rPr>
        <w:t>Some build it because they are disciplined.</w:t>
      </w:r>
    </w:p>
    <w:p w14:paraId="47374D0A" w14:textId="77777777" w:rsidR="00256455" w:rsidRPr="00C4063A" w:rsidRDefault="00256455" w:rsidP="00256455">
      <w:pPr>
        <w:rPr>
          <w:rFonts w:ascii="Garamond" w:hAnsi="Garamond"/>
        </w:rPr>
      </w:pPr>
      <w:r w:rsidRPr="00C4063A">
        <w:rPr>
          <w:rFonts w:ascii="Garamond" w:hAnsi="Garamond"/>
          <w:color w:val="000000"/>
        </w:rPr>
        <w:t>They set goals. They work hard. They make plans. They sacrifice. They track progress. They do the things responsible people are supposed to do. They earn degrees, build careers, buy homes, save money, raise families, serve clients, attend meetings, answer emails, and try to make the most of the opportunities in front of them.</w:t>
      </w:r>
    </w:p>
    <w:p w14:paraId="2F934549" w14:textId="77777777" w:rsidR="00256455" w:rsidRPr="00C4063A" w:rsidRDefault="00256455" w:rsidP="00256455">
      <w:pPr>
        <w:rPr>
          <w:rFonts w:ascii="Garamond" w:hAnsi="Garamond"/>
        </w:rPr>
      </w:pPr>
      <w:r w:rsidRPr="00C4063A">
        <w:rPr>
          <w:rFonts w:ascii="Garamond" w:hAnsi="Garamond"/>
          <w:color w:val="000000"/>
        </w:rPr>
        <w:t>From the outside, it looks admirable.</w:t>
      </w:r>
    </w:p>
    <w:p w14:paraId="3FD5D464" w14:textId="77777777" w:rsidR="00256455" w:rsidRPr="00C4063A" w:rsidRDefault="00256455" w:rsidP="00256455">
      <w:pPr>
        <w:rPr>
          <w:rFonts w:ascii="Garamond" w:hAnsi="Garamond"/>
        </w:rPr>
      </w:pPr>
      <w:r w:rsidRPr="00C4063A">
        <w:rPr>
          <w:rFonts w:ascii="Garamond" w:hAnsi="Garamond"/>
          <w:color w:val="000000"/>
        </w:rPr>
        <w:t>And often, it is.</w:t>
      </w:r>
    </w:p>
    <w:p w14:paraId="0941D620" w14:textId="77777777" w:rsidR="00256455" w:rsidRPr="00C4063A" w:rsidRDefault="00256455" w:rsidP="00256455">
      <w:pPr>
        <w:rPr>
          <w:rFonts w:ascii="Garamond" w:hAnsi="Garamond"/>
        </w:rPr>
      </w:pPr>
      <w:r w:rsidRPr="00C4063A">
        <w:rPr>
          <w:rFonts w:ascii="Garamond" w:hAnsi="Garamond"/>
          <w:color w:val="000000"/>
        </w:rPr>
        <w:t>But a life can be impressive and still be misaligned. A person can be productive and still be drifting. You can plan your work and work your plan, but if the plan is built around the wrong definition of success, you may eventually arrive somewhere you never intended to go.</w:t>
      </w:r>
    </w:p>
    <w:p w14:paraId="3DC03C47" w14:textId="77777777" w:rsidR="00256455" w:rsidRPr="00C4063A" w:rsidRDefault="00256455" w:rsidP="00256455">
      <w:pPr>
        <w:rPr>
          <w:rFonts w:ascii="Garamond" w:hAnsi="Garamond"/>
        </w:rPr>
      </w:pPr>
      <w:r w:rsidRPr="00C4063A">
        <w:rPr>
          <w:rFonts w:ascii="Garamond" w:hAnsi="Garamond"/>
          <w:color w:val="000000"/>
        </w:rPr>
        <w:t>That is one of the hardest truths for ambitious people to accept.</w:t>
      </w:r>
    </w:p>
    <w:p w14:paraId="12D5418B" w14:textId="77777777" w:rsidR="00256455" w:rsidRPr="00C4063A" w:rsidRDefault="00256455" w:rsidP="00256455">
      <w:pPr>
        <w:rPr>
          <w:rFonts w:ascii="Garamond" w:hAnsi="Garamond"/>
        </w:rPr>
      </w:pPr>
      <w:r w:rsidRPr="00C4063A">
        <w:rPr>
          <w:rFonts w:ascii="Garamond" w:hAnsi="Garamond"/>
          <w:color w:val="000000"/>
        </w:rPr>
        <w:t>Because ambition is not the enemy. Discipline is not the enemy. Goals are not the enemy. I still believe in setting goals. I still believe in working hard. I still believe in excellence, preparation, focus, and follow-through. Those qualities have served me well in almost every area of life.</w:t>
      </w:r>
    </w:p>
    <w:p w14:paraId="1A402B7E" w14:textId="77777777" w:rsidR="00256455" w:rsidRPr="00C4063A" w:rsidRDefault="00256455" w:rsidP="00256455">
      <w:pPr>
        <w:rPr>
          <w:rFonts w:ascii="Garamond" w:hAnsi="Garamond"/>
        </w:rPr>
      </w:pPr>
      <w:r w:rsidRPr="00C4063A">
        <w:rPr>
          <w:rFonts w:ascii="Garamond" w:hAnsi="Garamond"/>
          <w:color w:val="000000"/>
        </w:rPr>
        <w:t>The problem is not having goals.</w:t>
      </w:r>
    </w:p>
    <w:p w14:paraId="2AD14AE1" w14:textId="77777777" w:rsidR="00256455" w:rsidRPr="00C4063A" w:rsidRDefault="00256455" w:rsidP="00256455">
      <w:pPr>
        <w:rPr>
          <w:rFonts w:ascii="Garamond" w:hAnsi="Garamond"/>
        </w:rPr>
      </w:pPr>
      <w:r w:rsidRPr="00C4063A">
        <w:rPr>
          <w:rFonts w:ascii="Garamond" w:hAnsi="Garamond"/>
          <w:color w:val="000000"/>
        </w:rPr>
        <w:t>The problem is when your goals become disconnected from your purpose.</w:t>
      </w:r>
    </w:p>
    <w:p w14:paraId="3A3265DE" w14:textId="77777777" w:rsidR="00256455" w:rsidRPr="00C4063A" w:rsidRDefault="00256455" w:rsidP="00256455">
      <w:pPr>
        <w:rPr>
          <w:rFonts w:ascii="Garamond" w:hAnsi="Garamond"/>
        </w:rPr>
      </w:pPr>
      <w:r w:rsidRPr="00C4063A">
        <w:rPr>
          <w:rFonts w:ascii="Garamond" w:hAnsi="Garamond"/>
          <w:color w:val="000000"/>
        </w:rPr>
        <w:t>For as long as I can remember, I have been motivated by success. Give me a target, and I will build a plan. I will break it down by month, by week, by day. I will track the numbers, measure the progress, and work the plan until I get there.</w:t>
      </w:r>
    </w:p>
    <w:p w14:paraId="3A7ABE1B" w14:textId="77777777" w:rsidR="00256455" w:rsidRPr="00C4063A" w:rsidRDefault="00256455" w:rsidP="00256455">
      <w:pPr>
        <w:rPr>
          <w:rFonts w:ascii="Garamond" w:hAnsi="Garamond"/>
        </w:rPr>
      </w:pPr>
      <w:r w:rsidRPr="00C4063A">
        <w:rPr>
          <w:rFonts w:ascii="Garamond" w:hAnsi="Garamond"/>
          <w:color w:val="000000"/>
        </w:rPr>
        <w:t>In some areas of life, that was healthy. When I trained for half marathons and eventually a marathon, the goal gave structure to the process. There was a race date. There was a course. There was a finish line. I knew what I was training for. I knew when the work would be complete. You run the race, cross the line, receive the medal, catch your breath, and feel the satisfaction of finishing what you started.</w:t>
      </w:r>
    </w:p>
    <w:p w14:paraId="11DBDE17" w14:textId="77777777" w:rsidR="00256455" w:rsidRPr="00C4063A" w:rsidRDefault="00256455" w:rsidP="00256455">
      <w:pPr>
        <w:rPr>
          <w:rFonts w:ascii="Garamond" w:hAnsi="Garamond"/>
        </w:rPr>
      </w:pPr>
      <w:r w:rsidRPr="00C4063A">
        <w:rPr>
          <w:rFonts w:ascii="Garamond" w:hAnsi="Garamond"/>
          <w:color w:val="000000"/>
        </w:rPr>
        <w:t>There is something beautiful about a clear finish line.</w:t>
      </w:r>
    </w:p>
    <w:p w14:paraId="3AE3C863" w14:textId="77777777" w:rsidR="00256455" w:rsidRPr="00C4063A" w:rsidRDefault="00256455" w:rsidP="00256455">
      <w:pPr>
        <w:rPr>
          <w:rFonts w:ascii="Garamond" w:hAnsi="Garamond"/>
        </w:rPr>
      </w:pPr>
      <w:r w:rsidRPr="00C4063A">
        <w:rPr>
          <w:rFonts w:ascii="Garamond" w:hAnsi="Garamond"/>
          <w:color w:val="000000"/>
        </w:rPr>
        <w:t>But work was different.</w:t>
      </w:r>
    </w:p>
    <w:p w14:paraId="4F8B4200" w14:textId="77777777" w:rsidR="00256455" w:rsidRPr="00C4063A" w:rsidRDefault="00256455" w:rsidP="00256455">
      <w:pPr>
        <w:rPr>
          <w:rFonts w:ascii="Garamond" w:hAnsi="Garamond"/>
        </w:rPr>
      </w:pPr>
      <w:r w:rsidRPr="00C4063A">
        <w:rPr>
          <w:rFonts w:ascii="Garamond" w:hAnsi="Garamond"/>
          <w:color w:val="000000"/>
        </w:rPr>
        <w:t>Early in my career, I worked as a financial advisor at a major Wall Street firm. Like many firms, success was measured visibly. Production mattered. Revenue mattered. Growth mattered. If you generated enough revenue over a certain period of time, you could earn a higher title.</w:t>
      </w:r>
    </w:p>
    <w:p w14:paraId="2C6FD125" w14:textId="77777777" w:rsidR="00256455" w:rsidRPr="00C4063A" w:rsidRDefault="00256455" w:rsidP="00256455">
      <w:pPr>
        <w:rPr>
          <w:rFonts w:ascii="Garamond" w:hAnsi="Garamond"/>
        </w:rPr>
      </w:pPr>
      <w:r w:rsidRPr="00C4063A">
        <w:rPr>
          <w:rFonts w:ascii="Garamond" w:hAnsi="Garamond"/>
          <w:color w:val="000000"/>
        </w:rPr>
        <w:t>Those titles meant something to me.</w:t>
      </w:r>
    </w:p>
    <w:p w14:paraId="58B7356F" w14:textId="77777777" w:rsidR="00256455" w:rsidRPr="00C4063A" w:rsidRDefault="00256455" w:rsidP="00256455">
      <w:pPr>
        <w:rPr>
          <w:rFonts w:ascii="Garamond" w:hAnsi="Garamond"/>
        </w:rPr>
      </w:pPr>
      <w:r w:rsidRPr="00C4063A">
        <w:rPr>
          <w:rFonts w:ascii="Garamond" w:hAnsi="Garamond"/>
          <w:color w:val="000000"/>
        </w:rPr>
        <w:t>They represented progress. Credibility. Respect. Arrival. They meant I was moving up. They meant my colleagues would see me differently. They meant my email signature and business card would carry a little more weight.</w:t>
      </w:r>
    </w:p>
    <w:p w14:paraId="0789B79F" w14:textId="77777777" w:rsidR="00256455" w:rsidRPr="00C4063A" w:rsidRDefault="00256455" w:rsidP="00256455">
      <w:pPr>
        <w:rPr>
          <w:rFonts w:ascii="Garamond" w:hAnsi="Garamond"/>
        </w:rPr>
      </w:pPr>
      <w:r w:rsidRPr="00C4063A">
        <w:rPr>
          <w:rFonts w:ascii="Garamond" w:hAnsi="Garamond"/>
          <w:color w:val="000000"/>
        </w:rPr>
        <w:t>At the time, I would have told you I was simply pursuing excellence.</w:t>
      </w:r>
    </w:p>
    <w:p w14:paraId="49560F80" w14:textId="77777777" w:rsidR="00256455" w:rsidRPr="00C4063A" w:rsidRDefault="00256455" w:rsidP="00256455">
      <w:pPr>
        <w:rPr>
          <w:rFonts w:ascii="Garamond" w:hAnsi="Garamond"/>
        </w:rPr>
      </w:pPr>
      <w:r w:rsidRPr="00C4063A">
        <w:rPr>
          <w:rFonts w:ascii="Garamond" w:hAnsi="Garamond"/>
          <w:color w:val="000000"/>
        </w:rPr>
        <w:t>Looking back, I can see that something deeper was happening.</w:t>
      </w:r>
    </w:p>
    <w:p w14:paraId="059D78F2" w14:textId="77777777" w:rsidR="00256455" w:rsidRPr="00C4063A" w:rsidRDefault="00256455" w:rsidP="00256455">
      <w:pPr>
        <w:rPr>
          <w:rFonts w:ascii="Garamond" w:hAnsi="Garamond"/>
        </w:rPr>
      </w:pPr>
      <w:r w:rsidRPr="00C4063A">
        <w:rPr>
          <w:rFonts w:ascii="Garamond" w:hAnsi="Garamond"/>
          <w:color w:val="000000"/>
        </w:rPr>
        <w:t>I was not just chasing a title.</w:t>
      </w:r>
    </w:p>
    <w:p w14:paraId="05358E6B" w14:textId="77777777" w:rsidR="00256455" w:rsidRPr="00C4063A" w:rsidRDefault="00256455" w:rsidP="00256455">
      <w:pPr>
        <w:rPr>
          <w:rFonts w:ascii="Garamond" w:hAnsi="Garamond"/>
        </w:rPr>
      </w:pPr>
      <w:r w:rsidRPr="00C4063A">
        <w:rPr>
          <w:rFonts w:ascii="Garamond" w:hAnsi="Garamond"/>
          <w:color w:val="000000"/>
        </w:rPr>
        <w:lastRenderedPageBreak/>
        <w:t>I was chasing what I thought the title would say about me.</w:t>
      </w:r>
    </w:p>
    <w:p w14:paraId="72A562AE" w14:textId="77777777" w:rsidR="00256455" w:rsidRPr="00C4063A" w:rsidRDefault="00256455" w:rsidP="00256455">
      <w:pPr>
        <w:rPr>
          <w:rFonts w:ascii="Garamond" w:hAnsi="Garamond"/>
        </w:rPr>
      </w:pPr>
      <w:r w:rsidRPr="00C4063A">
        <w:rPr>
          <w:rFonts w:ascii="Garamond" w:hAnsi="Garamond"/>
          <w:color w:val="000000"/>
        </w:rPr>
        <w:t xml:space="preserve">Around that same season, there was a watch I wanted: a Montblanc </w:t>
      </w:r>
      <w:proofErr w:type="spellStart"/>
      <w:r w:rsidRPr="00C4063A">
        <w:rPr>
          <w:rFonts w:ascii="Garamond" w:hAnsi="Garamond"/>
          <w:color w:val="000000"/>
        </w:rPr>
        <w:t>TimeWalker</w:t>
      </w:r>
      <w:proofErr w:type="spellEnd"/>
      <w:r w:rsidRPr="00C4063A">
        <w:rPr>
          <w:rFonts w:ascii="Garamond" w:hAnsi="Garamond"/>
          <w:color w:val="000000"/>
        </w:rPr>
        <w:t xml:space="preserve"> Chronograph. I thought it was beautiful. It was expensive, around $3,800 at the time, but it was not out of reach. Kristi and I were thoughtful with money. We had savings. We were not reckless. I could afford it.</w:t>
      </w:r>
    </w:p>
    <w:p w14:paraId="4DC795CF" w14:textId="77777777" w:rsidR="00256455" w:rsidRPr="00C4063A" w:rsidRDefault="00256455" w:rsidP="00256455">
      <w:pPr>
        <w:rPr>
          <w:rFonts w:ascii="Garamond" w:hAnsi="Garamond"/>
        </w:rPr>
      </w:pPr>
      <w:r w:rsidRPr="00C4063A">
        <w:rPr>
          <w:rFonts w:ascii="Garamond" w:hAnsi="Garamond"/>
          <w:color w:val="000000"/>
        </w:rPr>
        <w:t>But I decided not to buy it yet.</w:t>
      </w:r>
    </w:p>
    <w:p w14:paraId="7CCB15EA" w14:textId="77777777" w:rsidR="00256455" w:rsidRPr="00C4063A" w:rsidRDefault="00256455" w:rsidP="00256455">
      <w:pPr>
        <w:rPr>
          <w:rFonts w:ascii="Garamond" w:hAnsi="Garamond"/>
        </w:rPr>
      </w:pPr>
      <w:r w:rsidRPr="00C4063A">
        <w:rPr>
          <w:rFonts w:ascii="Garamond" w:hAnsi="Garamond"/>
          <w:color w:val="000000"/>
        </w:rPr>
        <w:t>I made it my reward.</w:t>
      </w:r>
    </w:p>
    <w:p w14:paraId="1614AB8B" w14:textId="77777777" w:rsidR="00256455" w:rsidRPr="00C4063A" w:rsidRDefault="00256455" w:rsidP="00256455">
      <w:pPr>
        <w:rPr>
          <w:rFonts w:ascii="Garamond" w:hAnsi="Garamond"/>
        </w:rPr>
      </w:pPr>
      <w:r w:rsidRPr="00C4063A">
        <w:rPr>
          <w:rFonts w:ascii="Garamond" w:hAnsi="Garamond"/>
          <w:color w:val="000000"/>
        </w:rPr>
        <w:t>If I earned the next title, then I would buy the watch.</w:t>
      </w:r>
    </w:p>
    <w:p w14:paraId="3205BEF3" w14:textId="77777777" w:rsidR="00256455" w:rsidRPr="00C4063A" w:rsidRDefault="00256455" w:rsidP="00256455">
      <w:pPr>
        <w:rPr>
          <w:rFonts w:ascii="Garamond" w:hAnsi="Garamond"/>
        </w:rPr>
      </w:pPr>
      <w:r w:rsidRPr="00C4063A">
        <w:rPr>
          <w:rFonts w:ascii="Garamond" w:hAnsi="Garamond"/>
          <w:color w:val="000000"/>
        </w:rPr>
        <w:t>I still remember going into the jewelry store and trying it on. More than once. I would put it on my wrist and imagine what it would feel like when the title was finally mine. In my mind, the two belonged together. The title would be on my business card. The watch would be on my wrist. People would see the evidence that I had made it.</w:t>
      </w:r>
    </w:p>
    <w:p w14:paraId="217B46BF" w14:textId="77777777" w:rsidR="00256455" w:rsidRPr="00C4063A" w:rsidRDefault="00256455" w:rsidP="00256455">
      <w:pPr>
        <w:rPr>
          <w:rFonts w:ascii="Garamond" w:hAnsi="Garamond"/>
        </w:rPr>
      </w:pPr>
      <w:r w:rsidRPr="00C4063A">
        <w:rPr>
          <w:rFonts w:ascii="Garamond" w:hAnsi="Garamond"/>
          <w:color w:val="000000"/>
        </w:rPr>
        <w:t>That is hard to admit, but it is true.</w:t>
      </w:r>
    </w:p>
    <w:p w14:paraId="1155D865" w14:textId="77777777" w:rsidR="00256455" w:rsidRPr="00C4063A" w:rsidRDefault="00256455" w:rsidP="00256455">
      <w:pPr>
        <w:rPr>
          <w:rFonts w:ascii="Garamond" w:hAnsi="Garamond"/>
        </w:rPr>
      </w:pPr>
      <w:r w:rsidRPr="00C4063A">
        <w:rPr>
          <w:rFonts w:ascii="Garamond" w:hAnsi="Garamond"/>
          <w:color w:val="000000"/>
        </w:rPr>
        <w:t>The watch was not just a watch. The title was not just a title. Together, they had become symbols of identity. They represented respect, arrival, credibility, and success.</w:t>
      </w:r>
    </w:p>
    <w:p w14:paraId="255B475A" w14:textId="77777777" w:rsidR="00256455" w:rsidRPr="00C4063A" w:rsidRDefault="00256455" w:rsidP="00256455">
      <w:pPr>
        <w:rPr>
          <w:rFonts w:ascii="Garamond" w:hAnsi="Garamond"/>
        </w:rPr>
      </w:pPr>
      <w:r w:rsidRPr="00C4063A">
        <w:rPr>
          <w:rFonts w:ascii="Garamond" w:hAnsi="Garamond"/>
          <w:color w:val="000000"/>
        </w:rPr>
        <w:t>Eventually, I earned the title.</w:t>
      </w:r>
    </w:p>
    <w:p w14:paraId="39CD0510" w14:textId="77777777" w:rsidR="00256455" w:rsidRPr="00C4063A" w:rsidRDefault="00256455" w:rsidP="00256455">
      <w:pPr>
        <w:rPr>
          <w:rFonts w:ascii="Garamond" w:hAnsi="Garamond"/>
        </w:rPr>
      </w:pPr>
      <w:r w:rsidRPr="00C4063A">
        <w:rPr>
          <w:rFonts w:ascii="Garamond" w:hAnsi="Garamond"/>
          <w:color w:val="000000"/>
        </w:rPr>
        <w:t>And I bought the watch.</w:t>
      </w:r>
    </w:p>
    <w:p w14:paraId="09480797" w14:textId="77777777" w:rsidR="00256455" w:rsidRPr="00C4063A" w:rsidRDefault="00256455" w:rsidP="00256455">
      <w:pPr>
        <w:rPr>
          <w:rFonts w:ascii="Garamond" w:hAnsi="Garamond"/>
        </w:rPr>
      </w:pPr>
      <w:r w:rsidRPr="00C4063A">
        <w:rPr>
          <w:rFonts w:ascii="Garamond" w:hAnsi="Garamond"/>
          <w:color w:val="000000"/>
        </w:rPr>
        <w:t>But the feeling was not what I expected.</w:t>
      </w:r>
    </w:p>
    <w:p w14:paraId="2B57D7FD" w14:textId="77777777" w:rsidR="00256455" w:rsidRPr="00C4063A" w:rsidRDefault="00256455" w:rsidP="00256455">
      <w:pPr>
        <w:rPr>
          <w:rFonts w:ascii="Garamond" w:hAnsi="Garamond"/>
        </w:rPr>
      </w:pPr>
      <w:r w:rsidRPr="00C4063A">
        <w:rPr>
          <w:rFonts w:ascii="Garamond" w:hAnsi="Garamond"/>
          <w:color w:val="000000"/>
        </w:rPr>
        <w:t>There was some excitement, of course. I had worked hard. I had reached the goal. I had followed through on the reward I had promised myself. But the satisfaction faded quickly. The build-up had been greater than the moment. The anticipation had been more powerful than the possession.</w:t>
      </w:r>
    </w:p>
    <w:p w14:paraId="6405DE39" w14:textId="77777777" w:rsidR="00256455" w:rsidRPr="00C4063A" w:rsidRDefault="00256455" w:rsidP="00256455">
      <w:pPr>
        <w:rPr>
          <w:rFonts w:ascii="Garamond" w:hAnsi="Garamond"/>
        </w:rPr>
      </w:pPr>
      <w:r w:rsidRPr="00C4063A">
        <w:rPr>
          <w:rFonts w:ascii="Garamond" w:hAnsi="Garamond"/>
          <w:color w:val="000000"/>
        </w:rPr>
        <w:t>I had imagined the watch would feel like arrival.</w:t>
      </w:r>
    </w:p>
    <w:p w14:paraId="502B1E54" w14:textId="77777777" w:rsidR="00256455" w:rsidRPr="00C4063A" w:rsidRDefault="00256455" w:rsidP="00256455">
      <w:pPr>
        <w:rPr>
          <w:rFonts w:ascii="Garamond" w:hAnsi="Garamond"/>
        </w:rPr>
      </w:pPr>
      <w:r w:rsidRPr="00C4063A">
        <w:rPr>
          <w:rFonts w:ascii="Garamond" w:hAnsi="Garamond"/>
          <w:color w:val="000000"/>
        </w:rPr>
        <w:t>Instead, it felt strangely empty.</w:t>
      </w:r>
    </w:p>
    <w:p w14:paraId="21374C64" w14:textId="77777777" w:rsidR="00256455" w:rsidRPr="00C4063A" w:rsidRDefault="00256455" w:rsidP="00256455">
      <w:pPr>
        <w:rPr>
          <w:rFonts w:ascii="Garamond" w:hAnsi="Garamond"/>
        </w:rPr>
      </w:pPr>
      <w:r w:rsidRPr="00C4063A">
        <w:rPr>
          <w:rFonts w:ascii="Garamond" w:hAnsi="Garamond"/>
          <w:color w:val="000000"/>
        </w:rPr>
        <w:t>That emptiness taught me something I did not yet have language for: the wrong scoreboard can still produce real achievement. You can hit the goal. You can earn the title. You can buy the thing. You can receive the praise. And still, somewhere beneath it all, your soul can whisper, “Is this it?”</w:t>
      </w:r>
    </w:p>
    <w:p w14:paraId="617A63EE" w14:textId="77777777" w:rsidR="00256455" w:rsidRPr="00C4063A" w:rsidRDefault="00256455" w:rsidP="00256455">
      <w:pPr>
        <w:rPr>
          <w:rFonts w:ascii="Garamond" w:hAnsi="Garamond"/>
        </w:rPr>
      </w:pPr>
      <w:r w:rsidRPr="00C4063A">
        <w:rPr>
          <w:rFonts w:ascii="Garamond" w:hAnsi="Garamond"/>
          <w:color w:val="000000"/>
        </w:rPr>
        <w:t>The problem was not the watch.</w:t>
      </w:r>
    </w:p>
    <w:p w14:paraId="2F5885DE" w14:textId="77777777" w:rsidR="00256455" w:rsidRPr="00C4063A" w:rsidRDefault="00256455" w:rsidP="00256455">
      <w:pPr>
        <w:rPr>
          <w:rFonts w:ascii="Garamond" w:hAnsi="Garamond"/>
        </w:rPr>
      </w:pPr>
      <w:r w:rsidRPr="00C4063A">
        <w:rPr>
          <w:rFonts w:ascii="Garamond" w:hAnsi="Garamond"/>
          <w:color w:val="000000"/>
        </w:rPr>
        <w:t xml:space="preserve">I still have it. It sits in our safe now. I rarely wear it, maybe once or twice a year. And because it is an automatic watch, it does not use a battery. It is powered by movement. </w:t>
      </w:r>
      <w:proofErr w:type="gramStart"/>
      <w:r w:rsidRPr="00C4063A">
        <w:rPr>
          <w:rFonts w:ascii="Garamond" w:hAnsi="Garamond"/>
          <w:color w:val="000000"/>
        </w:rPr>
        <w:t>So</w:t>
      </w:r>
      <w:proofErr w:type="gramEnd"/>
      <w:r w:rsidRPr="00C4063A">
        <w:rPr>
          <w:rFonts w:ascii="Garamond" w:hAnsi="Garamond"/>
          <w:color w:val="000000"/>
        </w:rPr>
        <w:t xml:space="preserve"> whenever I finally decide to wear it, I have to shake it around to get it going again and then spend several minutes spinning the dial to set the right time and date.</w:t>
      </w:r>
    </w:p>
    <w:p w14:paraId="72145868" w14:textId="77777777" w:rsidR="00256455" w:rsidRPr="00C4063A" w:rsidRDefault="00256455" w:rsidP="00256455">
      <w:pPr>
        <w:rPr>
          <w:rFonts w:ascii="Garamond" w:hAnsi="Garamond"/>
        </w:rPr>
      </w:pPr>
      <w:r w:rsidRPr="00C4063A">
        <w:rPr>
          <w:rFonts w:ascii="Garamond" w:hAnsi="Garamond"/>
          <w:color w:val="000000"/>
        </w:rPr>
        <w:t>There is something almost poetic about that.</w:t>
      </w:r>
    </w:p>
    <w:p w14:paraId="119087EB" w14:textId="77777777" w:rsidR="00256455" w:rsidRPr="00C4063A" w:rsidRDefault="00256455" w:rsidP="00256455">
      <w:pPr>
        <w:rPr>
          <w:rFonts w:ascii="Garamond" w:hAnsi="Garamond"/>
        </w:rPr>
      </w:pPr>
      <w:r w:rsidRPr="00C4063A">
        <w:rPr>
          <w:rFonts w:ascii="Garamond" w:hAnsi="Garamond"/>
          <w:color w:val="000000"/>
        </w:rPr>
        <w:t>The very thing I once thought would symbolize arrival now sits still most of the year, needing to be shaken awake whenever I decided to wear it.</w:t>
      </w:r>
    </w:p>
    <w:p w14:paraId="70BAF8D7" w14:textId="77777777" w:rsidR="00256455" w:rsidRPr="00C4063A" w:rsidRDefault="00256455" w:rsidP="00256455">
      <w:pPr>
        <w:rPr>
          <w:rFonts w:ascii="Garamond" w:hAnsi="Garamond"/>
        </w:rPr>
      </w:pPr>
      <w:r w:rsidRPr="00C4063A">
        <w:rPr>
          <w:rFonts w:ascii="Garamond" w:hAnsi="Garamond"/>
          <w:color w:val="000000"/>
        </w:rPr>
        <w:t>Every time I see it, I am reminded that my purpose is not in a title. My identity is not in a business card. My worth is not sitting in a safe.</w:t>
      </w:r>
    </w:p>
    <w:p w14:paraId="4FE95255" w14:textId="77777777" w:rsidR="00256455" w:rsidRPr="00C4063A" w:rsidRDefault="00256455" w:rsidP="00256455">
      <w:pPr>
        <w:rPr>
          <w:rFonts w:ascii="Garamond" w:hAnsi="Garamond"/>
        </w:rPr>
      </w:pPr>
      <w:r w:rsidRPr="00C4063A">
        <w:rPr>
          <w:rFonts w:ascii="Garamond" w:hAnsi="Garamond"/>
          <w:color w:val="000000"/>
        </w:rPr>
        <w:t>I was created for more than a watch and a title.</w:t>
      </w:r>
    </w:p>
    <w:p w14:paraId="45085507" w14:textId="77777777" w:rsidR="00256455" w:rsidRPr="00C4063A" w:rsidRDefault="00256455" w:rsidP="00256455">
      <w:pPr>
        <w:rPr>
          <w:rFonts w:ascii="Garamond" w:hAnsi="Garamond"/>
        </w:rPr>
      </w:pPr>
      <w:r w:rsidRPr="00C4063A">
        <w:rPr>
          <w:rFonts w:ascii="Garamond" w:hAnsi="Garamond"/>
          <w:color w:val="000000"/>
        </w:rPr>
        <w:t>The Wrong Scoreboard</w:t>
      </w:r>
    </w:p>
    <w:p w14:paraId="6BB2D8B0" w14:textId="77777777" w:rsidR="00256455" w:rsidRPr="00C4063A" w:rsidRDefault="00256455" w:rsidP="00256455">
      <w:pPr>
        <w:rPr>
          <w:rFonts w:ascii="Garamond" w:hAnsi="Garamond"/>
        </w:rPr>
      </w:pPr>
      <w:r w:rsidRPr="00C4063A">
        <w:rPr>
          <w:rFonts w:ascii="Garamond" w:hAnsi="Garamond"/>
          <w:color w:val="000000"/>
        </w:rPr>
        <w:lastRenderedPageBreak/>
        <w:t>Most people do not realize they are building from the wrong blueprint because the wrong blueprint is usually socially rewarded.</w:t>
      </w:r>
    </w:p>
    <w:p w14:paraId="472FCE66" w14:textId="77777777" w:rsidR="00256455" w:rsidRPr="00C4063A" w:rsidRDefault="00256455" w:rsidP="00256455">
      <w:pPr>
        <w:rPr>
          <w:rFonts w:ascii="Garamond" w:hAnsi="Garamond"/>
        </w:rPr>
      </w:pPr>
      <w:r w:rsidRPr="00C4063A">
        <w:rPr>
          <w:rFonts w:ascii="Garamond" w:hAnsi="Garamond"/>
        </w:rPr>
        <w:t>Most people do not build the wrong life because they choose the wrong dream in one obvious moment. They build it because they never clearly named the deeper values, purpose, and calling that should have guided their choices in the first place.</w:t>
      </w:r>
    </w:p>
    <w:p w14:paraId="100DFFA4" w14:textId="77777777" w:rsidR="00256455" w:rsidRPr="00C4063A" w:rsidRDefault="00256455" w:rsidP="00256455">
      <w:pPr>
        <w:rPr>
          <w:rFonts w:ascii="Garamond" w:hAnsi="Garamond"/>
        </w:rPr>
      </w:pPr>
      <w:r w:rsidRPr="00C4063A">
        <w:rPr>
          <w:rFonts w:ascii="Garamond" w:hAnsi="Garamond"/>
          <w:color w:val="000000"/>
        </w:rPr>
        <w:t>Culture rarely tells you to waste your life. It simply hands you a scoreboard that is too small.</w:t>
      </w:r>
    </w:p>
    <w:p w14:paraId="0414EF3A" w14:textId="77777777" w:rsidR="00256455" w:rsidRPr="00C4063A" w:rsidRDefault="00256455" w:rsidP="00256455">
      <w:pPr>
        <w:rPr>
          <w:rFonts w:ascii="Garamond" w:hAnsi="Garamond"/>
        </w:rPr>
      </w:pPr>
      <w:r w:rsidRPr="00C4063A">
        <w:rPr>
          <w:rFonts w:ascii="Garamond" w:hAnsi="Garamond"/>
          <w:color w:val="000000"/>
        </w:rPr>
        <w:t>Earn more.</w:t>
      </w:r>
    </w:p>
    <w:p w14:paraId="322A43D6" w14:textId="77777777" w:rsidR="00256455" w:rsidRPr="00C4063A" w:rsidRDefault="00256455" w:rsidP="00256455">
      <w:pPr>
        <w:rPr>
          <w:rFonts w:ascii="Garamond" w:hAnsi="Garamond"/>
        </w:rPr>
      </w:pPr>
      <w:r w:rsidRPr="00C4063A">
        <w:rPr>
          <w:rFonts w:ascii="Garamond" w:hAnsi="Garamond"/>
          <w:color w:val="000000"/>
        </w:rPr>
        <w:t>Climb higher.</w:t>
      </w:r>
    </w:p>
    <w:p w14:paraId="1A793253" w14:textId="77777777" w:rsidR="00256455" w:rsidRPr="00C4063A" w:rsidRDefault="00256455" w:rsidP="00256455">
      <w:pPr>
        <w:rPr>
          <w:rFonts w:ascii="Garamond" w:hAnsi="Garamond"/>
        </w:rPr>
      </w:pPr>
      <w:r w:rsidRPr="00C4063A">
        <w:rPr>
          <w:rFonts w:ascii="Garamond" w:hAnsi="Garamond"/>
          <w:color w:val="000000"/>
        </w:rPr>
        <w:t>Buy better.</w:t>
      </w:r>
    </w:p>
    <w:p w14:paraId="368C5BDE" w14:textId="77777777" w:rsidR="00256455" w:rsidRPr="00C4063A" w:rsidRDefault="00256455" w:rsidP="00256455">
      <w:pPr>
        <w:rPr>
          <w:rFonts w:ascii="Garamond" w:hAnsi="Garamond"/>
        </w:rPr>
      </w:pPr>
      <w:r w:rsidRPr="00C4063A">
        <w:rPr>
          <w:rFonts w:ascii="Garamond" w:hAnsi="Garamond"/>
          <w:color w:val="000000"/>
        </w:rPr>
        <w:t>Be admired.</w:t>
      </w:r>
    </w:p>
    <w:p w14:paraId="41AD1297" w14:textId="77777777" w:rsidR="00256455" w:rsidRPr="00C4063A" w:rsidRDefault="00256455" w:rsidP="00256455">
      <w:pPr>
        <w:rPr>
          <w:rFonts w:ascii="Garamond" w:hAnsi="Garamond"/>
        </w:rPr>
      </w:pPr>
      <w:r w:rsidRPr="00C4063A">
        <w:rPr>
          <w:rFonts w:ascii="Garamond" w:hAnsi="Garamond"/>
          <w:color w:val="000000"/>
        </w:rPr>
        <w:t>Stay busy.</w:t>
      </w:r>
    </w:p>
    <w:p w14:paraId="27AEF483" w14:textId="77777777" w:rsidR="00256455" w:rsidRPr="00C4063A" w:rsidRDefault="00256455" w:rsidP="00256455">
      <w:pPr>
        <w:rPr>
          <w:rFonts w:ascii="Garamond" w:hAnsi="Garamond"/>
        </w:rPr>
      </w:pPr>
      <w:r w:rsidRPr="00C4063A">
        <w:rPr>
          <w:rFonts w:ascii="Garamond" w:hAnsi="Garamond"/>
          <w:color w:val="000000"/>
        </w:rPr>
        <w:t>Look successful.</w:t>
      </w:r>
    </w:p>
    <w:p w14:paraId="7DE70E44" w14:textId="77777777" w:rsidR="00256455" w:rsidRPr="00C4063A" w:rsidRDefault="00256455" w:rsidP="00256455">
      <w:pPr>
        <w:rPr>
          <w:rFonts w:ascii="Garamond" w:hAnsi="Garamond"/>
        </w:rPr>
      </w:pPr>
      <w:r w:rsidRPr="00C4063A">
        <w:rPr>
          <w:rFonts w:ascii="Garamond" w:hAnsi="Garamond"/>
          <w:color w:val="000000"/>
        </w:rPr>
        <w:t>Keep up.</w:t>
      </w:r>
    </w:p>
    <w:p w14:paraId="241B4E40" w14:textId="77777777" w:rsidR="00256455" w:rsidRPr="00C4063A" w:rsidRDefault="00256455" w:rsidP="00256455">
      <w:pPr>
        <w:rPr>
          <w:rFonts w:ascii="Garamond" w:hAnsi="Garamond"/>
        </w:rPr>
      </w:pPr>
      <w:r w:rsidRPr="00C4063A">
        <w:rPr>
          <w:rFonts w:ascii="Garamond" w:hAnsi="Garamond"/>
          <w:color w:val="000000"/>
        </w:rPr>
        <w:t>Achieve enough that people notice.</w:t>
      </w:r>
    </w:p>
    <w:p w14:paraId="4695B75B" w14:textId="77777777" w:rsidR="00256455" w:rsidRPr="00C4063A" w:rsidRDefault="00256455" w:rsidP="00256455">
      <w:pPr>
        <w:rPr>
          <w:rFonts w:ascii="Garamond" w:hAnsi="Garamond"/>
        </w:rPr>
      </w:pPr>
      <w:r w:rsidRPr="00C4063A">
        <w:rPr>
          <w:rFonts w:ascii="Garamond" w:hAnsi="Garamond"/>
          <w:color w:val="000000"/>
        </w:rPr>
        <w:t>None of those things are automatically evil. Money can create options, provide for a family, fund generosity, reduce stress, and expand impact. Career success can be a reflection of diligence, excellence, leadership, and service. A nice home, a good income, a strong reputation, and meaningful achievement can all be gifts.</w:t>
      </w:r>
    </w:p>
    <w:p w14:paraId="78A7EA2F" w14:textId="77777777" w:rsidR="00256455" w:rsidRPr="00C4063A" w:rsidRDefault="00256455" w:rsidP="00256455">
      <w:pPr>
        <w:rPr>
          <w:rFonts w:ascii="Garamond" w:hAnsi="Garamond"/>
        </w:rPr>
      </w:pPr>
      <w:r w:rsidRPr="00C4063A">
        <w:rPr>
          <w:rFonts w:ascii="Garamond" w:hAnsi="Garamond"/>
          <w:color w:val="000000"/>
        </w:rPr>
        <w:t>The danger comes when good things become ultimate things.</w:t>
      </w:r>
    </w:p>
    <w:p w14:paraId="5CCFFBE4" w14:textId="77777777" w:rsidR="00256455" w:rsidRPr="00C4063A" w:rsidRDefault="00256455" w:rsidP="00256455">
      <w:pPr>
        <w:rPr>
          <w:rFonts w:ascii="Garamond" w:hAnsi="Garamond"/>
        </w:rPr>
      </w:pPr>
      <w:r w:rsidRPr="00C4063A">
        <w:rPr>
          <w:rFonts w:ascii="Garamond" w:hAnsi="Garamond"/>
          <w:color w:val="000000"/>
        </w:rPr>
        <w:t>Money is a terrible foundation for identity because there is always someone with more. Career success is a fragile foundation because titles can change, industries can shift, and the applause of others is never fully within your control. Accumulation is an exhausting foundation because every possession eventually loses its shine. Approval is a dangerous foundation because it trains you to build a life that looks good to others, even if it feels misaligned within you.</w:t>
      </w:r>
    </w:p>
    <w:p w14:paraId="31FF4C8B" w14:textId="77777777" w:rsidR="00256455" w:rsidRPr="00C4063A" w:rsidRDefault="00256455" w:rsidP="00256455">
      <w:pPr>
        <w:rPr>
          <w:rFonts w:ascii="Garamond" w:hAnsi="Garamond"/>
        </w:rPr>
      </w:pPr>
      <w:r w:rsidRPr="00C4063A">
        <w:rPr>
          <w:rFonts w:ascii="Garamond" w:hAnsi="Garamond"/>
          <w:color w:val="000000"/>
        </w:rPr>
        <w:t>For some of you, the scoreboard may not be a watch or a title. It may be a promotion you have been chasing for years. It may be a certain income level. It may be a house in the right neighborhood, a retirement number, a business milestone, a social media image, a child’s achievement, or the quiet desire to be seen as successful by people whose approval matters more than you want to admit.</w:t>
      </w:r>
    </w:p>
    <w:p w14:paraId="2A284DDC" w14:textId="77777777" w:rsidR="00256455" w:rsidRPr="00C4063A" w:rsidRDefault="00256455" w:rsidP="00256455">
      <w:pPr>
        <w:rPr>
          <w:rFonts w:ascii="Garamond" w:hAnsi="Garamond"/>
        </w:rPr>
      </w:pPr>
      <w:r w:rsidRPr="00C4063A">
        <w:rPr>
          <w:rFonts w:ascii="Garamond" w:hAnsi="Garamond"/>
          <w:color w:val="000000"/>
        </w:rPr>
        <w:t>Maybe you are in your twenties, trying to prove that you belong. You are saying yes to everything, working late, checking every message, and convincing yourself this is just what it takes.</w:t>
      </w:r>
    </w:p>
    <w:p w14:paraId="673FB0D5" w14:textId="77777777" w:rsidR="00256455" w:rsidRPr="00C4063A" w:rsidRDefault="00256455" w:rsidP="00256455">
      <w:pPr>
        <w:rPr>
          <w:rFonts w:ascii="Garamond" w:hAnsi="Garamond"/>
        </w:rPr>
      </w:pPr>
      <w:r w:rsidRPr="00C4063A">
        <w:rPr>
          <w:rFonts w:ascii="Garamond" w:hAnsi="Garamond"/>
          <w:color w:val="000000"/>
        </w:rPr>
        <w:t>Maybe you are a parent in your thirties or forties, trying to provide a good life for your family, but somewhere along the way the definition of “good life” keeps getting more expensive, more demanding, and less peaceful.</w:t>
      </w:r>
    </w:p>
    <w:p w14:paraId="116FD943" w14:textId="77777777" w:rsidR="00256455" w:rsidRPr="00C4063A" w:rsidRDefault="00256455" w:rsidP="00256455">
      <w:pPr>
        <w:rPr>
          <w:rFonts w:ascii="Garamond" w:hAnsi="Garamond"/>
        </w:rPr>
      </w:pPr>
      <w:r w:rsidRPr="00C4063A">
        <w:rPr>
          <w:rFonts w:ascii="Garamond" w:hAnsi="Garamond"/>
          <w:color w:val="000000"/>
        </w:rPr>
        <w:t>Maybe you are in your fifties or sixties and have achieved much of what you once hoped for, but now you are asking questions you did not expect to ask: Why does this not feel more fulfilling? Why do I still feel restless? What was all of this for?</w:t>
      </w:r>
    </w:p>
    <w:p w14:paraId="0AEE98D0" w14:textId="77777777" w:rsidR="00256455" w:rsidRPr="00C4063A" w:rsidRDefault="00256455" w:rsidP="00256455">
      <w:pPr>
        <w:rPr>
          <w:rFonts w:ascii="Garamond" w:hAnsi="Garamond"/>
        </w:rPr>
      </w:pPr>
      <w:r w:rsidRPr="00C4063A">
        <w:rPr>
          <w:rFonts w:ascii="Garamond" w:hAnsi="Garamond"/>
          <w:color w:val="000000"/>
        </w:rPr>
        <w:t>Maybe you are retired or approaching retirement, and for the first time in decades the career scoreboard is fading. The title does not carry the same meaning. The calendar is changing. The question is no longer, “What can I achieve?” It is, “Who am I now, and what kind of legacy am I building?”</w:t>
      </w:r>
    </w:p>
    <w:p w14:paraId="7E692340" w14:textId="77777777" w:rsidR="00256455" w:rsidRPr="00C4063A" w:rsidRDefault="00256455" w:rsidP="00256455">
      <w:pPr>
        <w:rPr>
          <w:rFonts w:ascii="Garamond" w:hAnsi="Garamond"/>
        </w:rPr>
      </w:pPr>
      <w:r w:rsidRPr="00C4063A">
        <w:rPr>
          <w:rFonts w:ascii="Garamond" w:hAnsi="Garamond"/>
          <w:color w:val="000000"/>
        </w:rPr>
        <w:t>Those questions can feel unsettling.</w:t>
      </w:r>
    </w:p>
    <w:p w14:paraId="227A373A" w14:textId="77777777" w:rsidR="00256455" w:rsidRPr="00C4063A" w:rsidRDefault="00256455" w:rsidP="00256455">
      <w:pPr>
        <w:rPr>
          <w:rFonts w:ascii="Garamond" w:hAnsi="Garamond"/>
        </w:rPr>
      </w:pPr>
      <w:r w:rsidRPr="00C4063A">
        <w:rPr>
          <w:rFonts w:ascii="Garamond" w:hAnsi="Garamond"/>
          <w:color w:val="000000"/>
        </w:rPr>
        <w:lastRenderedPageBreak/>
        <w:t>But they are also merciful.</w:t>
      </w:r>
    </w:p>
    <w:p w14:paraId="45A571FA" w14:textId="77777777" w:rsidR="00256455" w:rsidRPr="00C4063A" w:rsidRDefault="00256455" w:rsidP="00256455">
      <w:pPr>
        <w:rPr>
          <w:rFonts w:ascii="Garamond" w:hAnsi="Garamond"/>
        </w:rPr>
      </w:pPr>
      <w:r w:rsidRPr="00C4063A">
        <w:rPr>
          <w:rFonts w:ascii="Garamond" w:hAnsi="Garamond"/>
          <w:color w:val="000000"/>
        </w:rPr>
        <w:t>They are invitations to stop letting culture define success for you.</w:t>
      </w:r>
    </w:p>
    <w:p w14:paraId="77126FB7" w14:textId="77777777" w:rsidR="00256455" w:rsidRPr="00C4063A" w:rsidRDefault="00256455" w:rsidP="00256455">
      <w:pPr>
        <w:rPr>
          <w:rFonts w:ascii="Garamond" w:hAnsi="Garamond"/>
        </w:rPr>
      </w:pPr>
      <w:r w:rsidRPr="00C4063A">
        <w:rPr>
          <w:rFonts w:ascii="Garamond" w:hAnsi="Garamond"/>
          <w:color w:val="000000"/>
        </w:rPr>
        <w:t>When Success Becomes Identity</w:t>
      </w:r>
    </w:p>
    <w:p w14:paraId="1954AEE7" w14:textId="77777777" w:rsidR="00256455" w:rsidRPr="00C4063A" w:rsidRDefault="00256455" w:rsidP="00256455">
      <w:pPr>
        <w:rPr>
          <w:rFonts w:ascii="Garamond" w:hAnsi="Garamond"/>
        </w:rPr>
      </w:pPr>
      <w:r w:rsidRPr="00C4063A">
        <w:rPr>
          <w:rFonts w:ascii="Garamond" w:hAnsi="Garamond"/>
          <w:color w:val="000000"/>
        </w:rPr>
        <w:t>There is a subtle difference between being grateful for success and needing success to feel valuable.</w:t>
      </w:r>
    </w:p>
    <w:p w14:paraId="60C68B4A" w14:textId="77777777" w:rsidR="00256455" w:rsidRPr="00C4063A" w:rsidRDefault="00256455" w:rsidP="00256455">
      <w:pPr>
        <w:rPr>
          <w:rFonts w:ascii="Garamond" w:hAnsi="Garamond"/>
        </w:rPr>
      </w:pPr>
      <w:r w:rsidRPr="00C4063A">
        <w:rPr>
          <w:rFonts w:ascii="Garamond" w:hAnsi="Garamond"/>
          <w:color w:val="000000"/>
        </w:rPr>
        <w:t>At first, the difference can be hard to detect. You work hard. People notice. You receive encouragement. You feel motivated. You set a bigger goal. You push yourself. You get recognized again. The praise feels good, so you keep going.</w:t>
      </w:r>
    </w:p>
    <w:p w14:paraId="3BDA78A4" w14:textId="77777777" w:rsidR="00256455" w:rsidRPr="00C4063A" w:rsidRDefault="00256455" w:rsidP="00256455">
      <w:pPr>
        <w:rPr>
          <w:rFonts w:ascii="Garamond" w:hAnsi="Garamond"/>
        </w:rPr>
      </w:pPr>
      <w:r w:rsidRPr="00C4063A">
        <w:rPr>
          <w:rFonts w:ascii="Garamond" w:hAnsi="Garamond"/>
          <w:color w:val="000000"/>
        </w:rPr>
        <w:t>That was part of my story.</w:t>
      </w:r>
    </w:p>
    <w:p w14:paraId="4752EE7D" w14:textId="77777777" w:rsidR="00256455" w:rsidRPr="00C4063A" w:rsidRDefault="00256455" w:rsidP="00256455">
      <w:pPr>
        <w:rPr>
          <w:rFonts w:ascii="Garamond" w:hAnsi="Garamond"/>
        </w:rPr>
      </w:pPr>
      <w:r w:rsidRPr="00C4063A">
        <w:rPr>
          <w:rFonts w:ascii="Garamond" w:hAnsi="Garamond"/>
          <w:color w:val="000000"/>
        </w:rPr>
        <w:t>Words of affirmation have always meant a lot to me. When colleagues noticed accomplishments or offered praise, it encouraged me. And encouragement is not wrong. We all need people who see our effort and speak life into us.</w:t>
      </w:r>
    </w:p>
    <w:p w14:paraId="5394131E" w14:textId="77777777" w:rsidR="00256455" w:rsidRPr="00C4063A" w:rsidRDefault="00256455" w:rsidP="00256455">
      <w:pPr>
        <w:rPr>
          <w:rFonts w:ascii="Garamond" w:hAnsi="Garamond"/>
        </w:rPr>
      </w:pPr>
      <w:r w:rsidRPr="00C4063A">
        <w:rPr>
          <w:rFonts w:ascii="Garamond" w:hAnsi="Garamond"/>
          <w:color w:val="000000"/>
        </w:rPr>
        <w:t>But affirmation becomes dangerous when it quietly becomes identity.</w:t>
      </w:r>
    </w:p>
    <w:p w14:paraId="72AE3A57" w14:textId="77777777" w:rsidR="00256455" w:rsidRPr="00C4063A" w:rsidRDefault="00256455" w:rsidP="00256455">
      <w:pPr>
        <w:rPr>
          <w:rFonts w:ascii="Garamond" w:hAnsi="Garamond"/>
        </w:rPr>
      </w:pPr>
      <w:r w:rsidRPr="00C4063A">
        <w:rPr>
          <w:rFonts w:ascii="Garamond" w:hAnsi="Garamond"/>
          <w:color w:val="000000"/>
        </w:rPr>
        <w:t>I would have told you I was chasing excellence. Looking back, I can see I was also chasing approval.</w:t>
      </w:r>
    </w:p>
    <w:p w14:paraId="210110A5" w14:textId="77777777" w:rsidR="00256455" w:rsidRPr="00C4063A" w:rsidRDefault="00256455" w:rsidP="00256455">
      <w:pPr>
        <w:rPr>
          <w:rFonts w:ascii="Garamond" w:hAnsi="Garamond"/>
        </w:rPr>
      </w:pPr>
      <w:r w:rsidRPr="00C4063A">
        <w:rPr>
          <w:rFonts w:ascii="Garamond" w:hAnsi="Garamond"/>
          <w:color w:val="000000"/>
        </w:rPr>
        <w:t>That is the trap of the approval blueprint. You begin by wanting to do good work, but eventually you start needing other people to validate that you are good enough. You begin by pursuing growth, but eventually you start fearing what people will think if you slow down. You begin by wanting to serve well, but eventually being needed becomes part of how you measure your worth.</w:t>
      </w:r>
    </w:p>
    <w:p w14:paraId="40E8594A" w14:textId="77777777" w:rsidR="00256455" w:rsidRPr="00C4063A" w:rsidRDefault="00256455" w:rsidP="00256455">
      <w:pPr>
        <w:rPr>
          <w:rFonts w:ascii="Garamond" w:hAnsi="Garamond"/>
        </w:rPr>
      </w:pPr>
      <w:r w:rsidRPr="00C4063A">
        <w:rPr>
          <w:rFonts w:ascii="Garamond" w:hAnsi="Garamond"/>
          <w:color w:val="000000"/>
        </w:rPr>
        <w:t>When success becomes identity, rest feels irresponsible.</w:t>
      </w:r>
    </w:p>
    <w:p w14:paraId="2CB6536F" w14:textId="77777777" w:rsidR="00256455" w:rsidRPr="00C4063A" w:rsidRDefault="00256455" w:rsidP="00256455">
      <w:pPr>
        <w:rPr>
          <w:rFonts w:ascii="Garamond" w:hAnsi="Garamond"/>
        </w:rPr>
      </w:pPr>
      <w:r w:rsidRPr="00C4063A">
        <w:rPr>
          <w:rFonts w:ascii="Garamond" w:hAnsi="Garamond"/>
          <w:color w:val="000000"/>
        </w:rPr>
        <w:t>When success becomes identity, slowing down feels like falling behind.</w:t>
      </w:r>
    </w:p>
    <w:p w14:paraId="69ABA436" w14:textId="77777777" w:rsidR="00256455" w:rsidRPr="00C4063A" w:rsidRDefault="00256455" w:rsidP="00256455">
      <w:pPr>
        <w:rPr>
          <w:rFonts w:ascii="Garamond" w:hAnsi="Garamond"/>
        </w:rPr>
      </w:pPr>
      <w:r w:rsidRPr="00C4063A">
        <w:rPr>
          <w:rFonts w:ascii="Garamond" w:hAnsi="Garamond"/>
          <w:color w:val="000000"/>
        </w:rPr>
        <w:t>When success becomes identity, every accomplishment becomes temporary because the next goal is already waiting.</w:t>
      </w:r>
    </w:p>
    <w:p w14:paraId="78C7921E" w14:textId="77777777" w:rsidR="00256455" w:rsidRPr="00C4063A" w:rsidRDefault="00256455" w:rsidP="00256455">
      <w:pPr>
        <w:rPr>
          <w:rFonts w:ascii="Garamond" w:hAnsi="Garamond"/>
        </w:rPr>
      </w:pPr>
      <w:r w:rsidRPr="00C4063A">
        <w:rPr>
          <w:rFonts w:ascii="Garamond" w:hAnsi="Garamond"/>
          <w:color w:val="000000"/>
        </w:rPr>
        <w:t>That is why achievement alone cannot satisfy the soul. Achievement is a wonderful servant, but it is a cruel master. It can give you direction, but it cannot give you ultimate meaning. It can create opportunity, but it cannot tell you who you are. It can build a platform, but it cannot build peace.</w:t>
      </w:r>
    </w:p>
    <w:p w14:paraId="1B3D7552" w14:textId="77777777" w:rsidR="00256455" w:rsidRPr="00C4063A" w:rsidRDefault="00256455" w:rsidP="00256455">
      <w:pPr>
        <w:rPr>
          <w:rFonts w:ascii="Garamond" w:hAnsi="Garamond"/>
        </w:rPr>
      </w:pPr>
      <w:r w:rsidRPr="00C4063A">
        <w:rPr>
          <w:rFonts w:ascii="Garamond" w:hAnsi="Garamond"/>
          <w:color w:val="000000"/>
        </w:rPr>
        <w:t>I did not understand that fully when I bought the watch.</w:t>
      </w:r>
    </w:p>
    <w:p w14:paraId="1FCA9E56" w14:textId="77777777" w:rsidR="00256455" w:rsidRPr="00C4063A" w:rsidRDefault="00256455" w:rsidP="00256455">
      <w:pPr>
        <w:rPr>
          <w:rFonts w:ascii="Garamond" w:hAnsi="Garamond"/>
        </w:rPr>
      </w:pPr>
      <w:r w:rsidRPr="00C4063A">
        <w:rPr>
          <w:rFonts w:ascii="Garamond" w:hAnsi="Garamond"/>
          <w:color w:val="000000"/>
        </w:rPr>
        <w:t>But God was already beginning to wake me up.</w:t>
      </w:r>
    </w:p>
    <w:p w14:paraId="3B291106" w14:textId="77777777" w:rsidR="00256455" w:rsidRPr="00C4063A" w:rsidRDefault="00256455" w:rsidP="00256455">
      <w:pPr>
        <w:rPr>
          <w:rFonts w:ascii="Garamond" w:hAnsi="Garamond"/>
        </w:rPr>
      </w:pPr>
      <w:r w:rsidRPr="00C4063A">
        <w:rPr>
          <w:rFonts w:ascii="Garamond" w:hAnsi="Garamond"/>
          <w:color w:val="000000"/>
        </w:rPr>
        <w:t>The Scoreboard Begins to Change</w:t>
      </w:r>
    </w:p>
    <w:p w14:paraId="317EED78" w14:textId="77777777" w:rsidR="00256455" w:rsidRPr="00C4063A" w:rsidRDefault="00256455" w:rsidP="00256455">
      <w:pPr>
        <w:rPr>
          <w:rFonts w:ascii="Garamond" w:hAnsi="Garamond"/>
        </w:rPr>
      </w:pPr>
      <w:r w:rsidRPr="00C4063A">
        <w:rPr>
          <w:rFonts w:ascii="Garamond" w:hAnsi="Garamond"/>
          <w:color w:val="000000"/>
        </w:rPr>
        <w:t>Colton’s birth had already started something in me. As I shared in the previous chapter, holding my firstborn son awakened a question I could not escape: What kind of life am I actually building?</w:t>
      </w:r>
    </w:p>
    <w:p w14:paraId="6D68E9B6" w14:textId="77777777" w:rsidR="00256455" w:rsidRPr="00C4063A" w:rsidRDefault="00256455" w:rsidP="00256455">
      <w:pPr>
        <w:rPr>
          <w:rFonts w:ascii="Garamond" w:hAnsi="Garamond"/>
        </w:rPr>
      </w:pPr>
      <w:r w:rsidRPr="00C4063A">
        <w:rPr>
          <w:rFonts w:ascii="Garamond" w:hAnsi="Garamond"/>
          <w:color w:val="000000"/>
        </w:rPr>
        <w:t>But awakenings do not always produce immediate transformation. Sometimes they begin as questions long before they become new patterns.</w:t>
      </w:r>
    </w:p>
    <w:p w14:paraId="6CDAD224" w14:textId="77777777" w:rsidR="00256455" w:rsidRPr="00C4063A" w:rsidRDefault="00256455" w:rsidP="00256455">
      <w:pPr>
        <w:rPr>
          <w:rFonts w:ascii="Garamond" w:hAnsi="Garamond"/>
        </w:rPr>
      </w:pPr>
      <w:r w:rsidRPr="00C4063A">
        <w:rPr>
          <w:rFonts w:ascii="Garamond" w:hAnsi="Garamond"/>
          <w:color w:val="000000"/>
        </w:rPr>
        <w:t>By the time I earned that title and bought that watch, Colton was about four years old, and Brooklyn was still a baby. Ashlyn had not yet been born. I was still ambitious. I still had goals. I still wanted to grow professionally and provide well for my family.</w:t>
      </w:r>
    </w:p>
    <w:p w14:paraId="21BCA5FE" w14:textId="77777777" w:rsidR="00256455" w:rsidRPr="00C4063A" w:rsidRDefault="00256455" w:rsidP="00256455">
      <w:pPr>
        <w:rPr>
          <w:rFonts w:ascii="Garamond" w:hAnsi="Garamond"/>
        </w:rPr>
      </w:pPr>
      <w:r w:rsidRPr="00C4063A">
        <w:rPr>
          <w:rFonts w:ascii="Garamond" w:hAnsi="Garamond"/>
          <w:color w:val="000000"/>
        </w:rPr>
        <w:t>But the scoreboard was beginning to shift.</w:t>
      </w:r>
    </w:p>
    <w:p w14:paraId="5D38BEF0" w14:textId="77777777" w:rsidR="00256455" w:rsidRPr="00C4063A" w:rsidRDefault="00256455" w:rsidP="00256455">
      <w:pPr>
        <w:rPr>
          <w:rFonts w:ascii="Garamond" w:hAnsi="Garamond"/>
        </w:rPr>
      </w:pPr>
      <w:r w:rsidRPr="00C4063A">
        <w:rPr>
          <w:rFonts w:ascii="Garamond" w:hAnsi="Garamond"/>
          <w:color w:val="000000"/>
        </w:rPr>
        <w:t xml:space="preserve">I would come home from work, sometimes still carrying the emotional weight of the day, and Colton and Brooklyn did not care what title I had earned. They did not care how much revenue I had generated. They did </w:t>
      </w:r>
      <w:r w:rsidRPr="00C4063A">
        <w:rPr>
          <w:rFonts w:ascii="Garamond" w:hAnsi="Garamond"/>
          <w:color w:val="000000"/>
        </w:rPr>
        <w:lastRenderedPageBreak/>
        <w:t>not care what watch was on my wrist, what my email signature said, or whether anyone at the office thought I was successful.</w:t>
      </w:r>
    </w:p>
    <w:p w14:paraId="6501E9D5" w14:textId="77777777" w:rsidR="00256455" w:rsidRPr="00C4063A" w:rsidRDefault="00256455" w:rsidP="00256455">
      <w:pPr>
        <w:rPr>
          <w:rFonts w:ascii="Garamond" w:hAnsi="Garamond"/>
        </w:rPr>
      </w:pPr>
      <w:r w:rsidRPr="00C4063A">
        <w:rPr>
          <w:rFonts w:ascii="Garamond" w:hAnsi="Garamond"/>
          <w:color w:val="000000"/>
        </w:rPr>
        <w:t>To them, I was Daddy.</w:t>
      </w:r>
    </w:p>
    <w:p w14:paraId="157478C2" w14:textId="77777777" w:rsidR="00256455" w:rsidRPr="00C4063A" w:rsidRDefault="00256455" w:rsidP="00256455">
      <w:pPr>
        <w:rPr>
          <w:rFonts w:ascii="Garamond" w:hAnsi="Garamond"/>
        </w:rPr>
      </w:pPr>
      <w:r w:rsidRPr="00C4063A">
        <w:rPr>
          <w:rFonts w:ascii="Garamond" w:hAnsi="Garamond"/>
          <w:color w:val="000000"/>
        </w:rPr>
        <w:t>And that was enough.</w:t>
      </w:r>
    </w:p>
    <w:p w14:paraId="30495EED" w14:textId="77777777" w:rsidR="00256455" w:rsidRPr="00C4063A" w:rsidRDefault="00256455" w:rsidP="00256455">
      <w:pPr>
        <w:rPr>
          <w:rFonts w:ascii="Garamond" w:hAnsi="Garamond"/>
        </w:rPr>
      </w:pPr>
      <w:r w:rsidRPr="00C4063A">
        <w:rPr>
          <w:rFonts w:ascii="Garamond" w:hAnsi="Garamond"/>
          <w:color w:val="000000"/>
        </w:rPr>
        <w:t>There is something clarifying about a child’s love. Children do not measure you the way the marketplace measures you. They do not care about your production numbers. They do not ask about your professional recognition. They do not evaluate your résumé before running to the door.</w:t>
      </w:r>
    </w:p>
    <w:p w14:paraId="09CB89A3" w14:textId="77777777" w:rsidR="00256455" w:rsidRPr="00C4063A" w:rsidRDefault="00256455" w:rsidP="00256455">
      <w:pPr>
        <w:rPr>
          <w:rFonts w:ascii="Garamond" w:hAnsi="Garamond"/>
        </w:rPr>
      </w:pPr>
      <w:r w:rsidRPr="00C4063A">
        <w:rPr>
          <w:rFonts w:ascii="Garamond" w:hAnsi="Garamond"/>
          <w:color w:val="000000"/>
        </w:rPr>
        <w:t>They just want you.</w:t>
      </w:r>
    </w:p>
    <w:p w14:paraId="606BD607" w14:textId="77777777" w:rsidR="00256455" w:rsidRPr="00C4063A" w:rsidRDefault="00256455" w:rsidP="00256455">
      <w:pPr>
        <w:rPr>
          <w:rFonts w:ascii="Garamond" w:hAnsi="Garamond"/>
        </w:rPr>
      </w:pPr>
      <w:r w:rsidRPr="00C4063A">
        <w:rPr>
          <w:rFonts w:ascii="Garamond" w:hAnsi="Garamond"/>
          <w:color w:val="000000"/>
        </w:rPr>
        <w:t>Your presence.</w:t>
      </w:r>
    </w:p>
    <w:p w14:paraId="23FEC401" w14:textId="77777777" w:rsidR="00256455" w:rsidRPr="00C4063A" w:rsidRDefault="00256455" w:rsidP="00256455">
      <w:pPr>
        <w:rPr>
          <w:rFonts w:ascii="Garamond" w:hAnsi="Garamond"/>
        </w:rPr>
      </w:pPr>
      <w:r w:rsidRPr="00C4063A">
        <w:rPr>
          <w:rFonts w:ascii="Garamond" w:hAnsi="Garamond"/>
          <w:color w:val="000000"/>
        </w:rPr>
        <w:t>Your attention.</w:t>
      </w:r>
    </w:p>
    <w:p w14:paraId="7FB21EB2" w14:textId="77777777" w:rsidR="00256455" w:rsidRPr="00C4063A" w:rsidRDefault="00256455" w:rsidP="00256455">
      <w:pPr>
        <w:rPr>
          <w:rFonts w:ascii="Garamond" w:hAnsi="Garamond"/>
        </w:rPr>
      </w:pPr>
      <w:r w:rsidRPr="00C4063A">
        <w:rPr>
          <w:rFonts w:ascii="Garamond" w:hAnsi="Garamond"/>
          <w:color w:val="000000"/>
        </w:rPr>
        <w:t>Your joy.</w:t>
      </w:r>
    </w:p>
    <w:p w14:paraId="6F5085AD" w14:textId="77777777" w:rsidR="00256455" w:rsidRPr="00C4063A" w:rsidRDefault="00256455" w:rsidP="00256455">
      <w:pPr>
        <w:rPr>
          <w:rFonts w:ascii="Garamond" w:hAnsi="Garamond"/>
        </w:rPr>
      </w:pPr>
      <w:r w:rsidRPr="00C4063A">
        <w:rPr>
          <w:rFonts w:ascii="Garamond" w:hAnsi="Garamond"/>
          <w:color w:val="000000"/>
        </w:rPr>
        <w:t>Your eyes looking at them instead of through them.</w:t>
      </w:r>
    </w:p>
    <w:p w14:paraId="7F253727" w14:textId="77777777" w:rsidR="00256455" w:rsidRPr="00C4063A" w:rsidRDefault="00256455" w:rsidP="00256455">
      <w:pPr>
        <w:rPr>
          <w:rFonts w:ascii="Garamond" w:hAnsi="Garamond"/>
        </w:rPr>
      </w:pPr>
      <w:r w:rsidRPr="00C4063A">
        <w:rPr>
          <w:rFonts w:ascii="Garamond" w:hAnsi="Garamond"/>
          <w:color w:val="000000"/>
        </w:rPr>
        <w:t>And that is where the conviction began to deepen for me. Because there were times when I came home physically present but emotionally absent. My body was in the room, but my mind was still at work. I was replaying conversations, solving problems, thinking through client needs, tracking goals, planning the next step.</w:t>
      </w:r>
    </w:p>
    <w:p w14:paraId="51C1D65E" w14:textId="77777777" w:rsidR="00256455" w:rsidRPr="00C4063A" w:rsidRDefault="00256455" w:rsidP="00256455">
      <w:pPr>
        <w:rPr>
          <w:rFonts w:ascii="Garamond" w:hAnsi="Garamond"/>
        </w:rPr>
      </w:pPr>
      <w:r w:rsidRPr="00C4063A">
        <w:rPr>
          <w:rFonts w:ascii="Garamond" w:hAnsi="Garamond"/>
          <w:color w:val="000000"/>
        </w:rPr>
        <w:t>Kristi could tell.</w:t>
      </w:r>
    </w:p>
    <w:p w14:paraId="1449B017" w14:textId="77777777" w:rsidR="00256455" w:rsidRPr="00C4063A" w:rsidRDefault="00256455" w:rsidP="00256455">
      <w:pPr>
        <w:rPr>
          <w:rFonts w:ascii="Garamond" w:hAnsi="Garamond"/>
        </w:rPr>
      </w:pPr>
      <w:r w:rsidRPr="00C4063A">
        <w:rPr>
          <w:rFonts w:ascii="Garamond" w:hAnsi="Garamond"/>
          <w:color w:val="000000"/>
        </w:rPr>
        <w:t>She has always been a good barometer for my presence. She would not attack or accuse me. She would say something gentle, something like, “Is everything okay at work? You seem focused on something else right now.”</w:t>
      </w:r>
    </w:p>
    <w:p w14:paraId="69F510F5" w14:textId="77777777" w:rsidR="00256455" w:rsidRPr="00C4063A" w:rsidRDefault="00256455" w:rsidP="00256455">
      <w:pPr>
        <w:rPr>
          <w:rFonts w:ascii="Garamond" w:hAnsi="Garamond"/>
        </w:rPr>
      </w:pPr>
      <w:r w:rsidRPr="00C4063A">
        <w:rPr>
          <w:rFonts w:ascii="Garamond" w:hAnsi="Garamond"/>
          <w:color w:val="000000"/>
        </w:rPr>
        <w:t>It was her kind way of saying, “You are here, but you are not really with us.”</w:t>
      </w:r>
    </w:p>
    <w:p w14:paraId="79988674" w14:textId="77777777" w:rsidR="00256455" w:rsidRPr="00C4063A" w:rsidRDefault="00256455" w:rsidP="00256455">
      <w:pPr>
        <w:rPr>
          <w:rFonts w:ascii="Garamond" w:hAnsi="Garamond"/>
        </w:rPr>
      </w:pPr>
      <w:r w:rsidRPr="00C4063A">
        <w:rPr>
          <w:rFonts w:ascii="Garamond" w:hAnsi="Garamond"/>
          <w:color w:val="000000"/>
        </w:rPr>
        <w:t>That was hard to hear.</w:t>
      </w:r>
    </w:p>
    <w:p w14:paraId="6B6B0F37" w14:textId="77777777" w:rsidR="00256455" w:rsidRPr="00C4063A" w:rsidRDefault="00256455" w:rsidP="00256455">
      <w:pPr>
        <w:rPr>
          <w:rFonts w:ascii="Garamond" w:hAnsi="Garamond"/>
        </w:rPr>
      </w:pPr>
      <w:r w:rsidRPr="00C4063A">
        <w:rPr>
          <w:rFonts w:ascii="Garamond" w:hAnsi="Garamond"/>
          <w:color w:val="000000"/>
        </w:rPr>
        <w:t>But I needed to hear it.</w:t>
      </w:r>
    </w:p>
    <w:p w14:paraId="0533B396" w14:textId="77777777" w:rsidR="00256455" w:rsidRPr="00C4063A" w:rsidRDefault="00256455" w:rsidP="00256455">
      <w:pPr>
        <w:rPr>
          <w:rFonts w:ascii="Garamond" w:hAnsi="Garamond"/>
        </w:rPr>
      </w:pPr>
      <w:r w:rsidRPr="00C4063A">
        <w:rPr>
          <w:rFonts w:ascii="Garamond" w:hAnsi="Garamond"/>
          <w:color w:val="000000"/>
        </w:rPr>
        <w:t>Because it is possible to be home and not be present. It is possible to provide for your family financially while starving them emotionally. It is possible to be admired by people outside your home while the people inside your home receive what is left over.</w:t>
      </w:r>
    </w:p>
    <w:p w14:paraId="2B7D25AF" w14:textId="77777777" w:rsidR="00256455" w:rsidRPr="00C4063A" w:rsidRDefault="00256455" w:rsidP="00256455">
      <w:pPr>
        <w:rPr>
          <w:rFonts w:ascii="Garamond" w:hAnsi="Garamond"/>
        </w:rPr>
      </w:pPr>
      <w:r w:rsidRPr="00C4063A">
        <w:rPr>
          <w:rFonts w:ascii="Garamond" w:hAnsi="Garamond"/>
          <w:color w:val="000000"/>
        </w:rPr>
        <w:t>That does not happen because we do not love our families.</w:t>
      </w:r>
    </w:p>
    <w:p w14:paraId="7B1B7A25" w14:textId="77777777" w:rsidR="00256455" w:rsidRPr="00C4063A" w:rsidRDefault="00256455" w:rsidP="00256455">
      <w:pPr>
        <w:rPr>
          <w:rFonts w:ascii="Garamond" w:hAnsi="Garamond"/>
        </w:rPr>
      </w:pPr>
      <w:r w:rsidRPr="00C4063A">
        <w:rPr>
          <w:rFonts w:ascii="Garamond" w:hAnsi="Garamond"/>
          <w:color w:val="000000"/>
        </w:rPr>
        <w:t>It happens because urgency is loud and importance is quiet.</w:t>
      </w:r>
    </w:p>
    <w:p w14:paraId="6829D9E5" w14:textId="77777777" w:rsidR="00256455" w:rsidRPr="00C4063A" w:rsidRDefault="00256455" w:rsidP="00256455">
      <w:pPr>
        <w:rPr>
          <w:rFonts w:ascii="Garamond" w:hAnsi="Garamond"/>
        </w:rPr>
      </w:pPr>
      <w:r w:rsidRPr="00C4063A">
        <w:rPr>
          <w:rFonts w:ascii="Garamond" w:hAnsi="Garamond"/>
          <w:color w:val="000000"/>
        </w:rPr>
        <w:t>Work rings. Family waits.</w:t>
      </w:r>
    </w:p>
    <w:p w14:paraId="28991B28" w14:textId="77777777" w:rsidR="00256455" w:rsidRPr="00C4063A" w:rsidRDefault="00256455" w:rsidP="00256455">
      <w:pPr>
        <w:rPr>
          <w:rFonts w:ascii="Garamond" w:hAnsi="Garamond"/>
        </w:rPr>
      </w:pPr>
      <w:r w:rsidRPr="00C4063A">
        <w:rPr>
          <w:rFonts w:ascii="Garamond" w:hAnsi="Garamond"/>
          <w:color w:val="000000"/>
        </w:rPr>
        <w:t>Email interrupts. Prayer waits.</w:t>
      </w:r>
    </w:p>
    <w:p w14:paraId="14B395C4" w14:textId="77777777" w:rsidR="00256455" w:rsidRPr="00C4063A" w:rsidRDefault="00256455" w:rsidP="00256455">
      <w:pPr>
        <w:rPr>
          <w:rFonts w:ascii="Garamond" w:hAnsi="Garamond"/>
        </w:rPr>
      </w:pPr>
      <w:r w:rsidRPr="00C4063A">
        <w:rPr>
          <w:rFonts w:ascii="Garamond" w:hAnsi="Garamond"/>
          <w:color w:val="000000"/>
        </w:rPr>
        <w:t>Clients call. Health waits.</w:t>
      </w:r>
    </w:p>
    <w:p w14:paraId="48853793" w14:textId="77777777" w:rsidR="00256455" w:rsidRPr="00C4063A" w:rsidRDefault="00256455" w:rsidP="00256455">
      <w:pPr>
        <w:rPr>
          <w:rFonts w:ascii="Garamond" w:hAnsi="Garamond"/>
        </w:rPr>
      </w:pPr>
      <w:r w:rsidRPr="00C4063A">
        <w:rPr>
          <w:rFonts w:ascii="Garamond" w:hAnsi="Garamond"/>
          <w:color w:val="000000"/>
        </w:rPr>
        <w:t>Deadlines demand. Marriage waits.</w:t>
      </w:r>
    </w:p>
    <w:p w14:paraId="39B1E529" w14:textId="77777777" w:rsidR="00256455" w:rsidRPr="00C4063A" w:rsidRDefault="00256455" w:rsidP="00256455">
      <w:pPr>
        <w:rPr>
          <w:rFonts w:ascii="Garamond" w:hAnsi="Garamond"/>
        </w:rPr>
      </w:pPr>
      <w:r w:rsidRPr="00C4063A">
        <w:rPr>
          <w:rFonts w:ascii="Garamond" w:hAnsi="Garamond"/>
          <w:color w:val="000000"/>
        </w:rPr>
        <w:t>Notifications buzz. Children wait.</w:t>
      </w:r>
    </w:p>
    <w:p w14:paraId="78B118CD" w14:textId="77777777" w:rsidR="00256455" w:rsidRPr="00C4063A" w:rsidRDefault="00256455" w:rsidP="00256455">
      <w:pPr>
        <w:rPr>
          <w:rFonts w:ascii="Garamond" w:hAnsi="Garamond"/>
        </w:rPr>
      </w:pPr>
      <w:r w:rsidRPr="00C4063A">
        <w:rPr>
          <w:rFonts w:ascii="Garamond" w:hAnsi="Garamond"/>
          <w:color w:val="000000"/>
        </w:rPr>
        <w:t>The urgent rarely needs help getting on your calendar. The important almost always does.</w:t>
      </w:r>
    </w:p>
    <w:p w14:paraId="3D11788B" w14:textId="77777777" w:rsidR="00256455" w:rsidRPr="00C4063A" w:rsidRDefault="00256455" w:rsidP="00256455">
      <w:pPr>
        <w:rPr>
          <w:rFonts w:ascii="Garamond" w:hAnsi="Garamond"/>
        </w:rPr>
      </w:pPr>
      <w:r w:rsidRPr="00C4063A">
        <w:rPr>
          <w:rFonts w:ascii="Garamond" w:hAnsi="Garamond"/>
          <w:color w:val="000000"/>
        </w:rPr>
        <w:t>Life by Default</w:t>
      </w:r>
    </w:p>
    <w:p w14:paraId="624A40F0" w14:textId="77777777" w:rsidR="00256455" w:rsidRPr="00C4063A" w:rsidRDefault="00256455" w:rsidP="00256455">
      <w:pPr>
        <w:rPr>
          <w:rFonts w:ascii="Garamond" w:hAnsi="Garamond"/>
        </w:rPr>
      </w:pPr>
      <w:r w:rsidRPr="00C4063A">
        <w:rPr>
          <w:rFonts w:ascii="Garamond" w:hAnsi="Garamond"/>
          <w:color w:val="000000"/>
        </w:rPr>
        <w:t>This is how people build the wrong life.</w:t>
      </w:r>
    </w:p>
    <w:p w14:paraId="55AA2C39" w14:textId="77777777" w:rsidR="00256455" w:rsidRPr="00C4063A" w:rsidRDefault="00256455" w:rsidP="00256455">
      <w:pPr>
        <w:rPr>
          <w:rFonts w:ascii="Garamond" w:hAnsi="Garamond"/>
        </w:rPr>
      </w:pPr>
      <w:r w:rsidRPr="00C4063A">
        <w:rPr>
          <w:rFonts w:ascii="Garamond" w:hAnsi="Garamond"/>
          <w:color w:val="000000"/>
        </w:rPr>
        <w:lastRenderedPageBreak/>
        <w:t>Not usually through one dramatic decision.</w:t>
      </w:r>
    </w:p>
    <w:p w14:paraId="7C6F7C44" w14:textId="77777777" w:rsidR="00256455" w:rsidRPr="00C4063A" w:rsidRDefault="00256455" w:rsidP="00256455">
      <w:pPr>
        <w:rPr>
          <w:rFonts w:ascii="Garamond" w:hAnsi="Garamond"/>
        </w:rPr>
      </w:pPr>
      <w:r w:rsidRPr="00C4063A">
        <w:rPr>
          <w:rFonts w:ascii="Garamond" w:hAnsi="Garamond"/>
          <w:color w:val="000000"/>
        </w:rPr>
        <w:t>More often, through a thousand unexamined defaults.</w:t>
      </w:r>
    </w:p>
    <w:p w14:paraId="5BFF3CAE" w14:textId="77777777" w:rsidR="00256455" w:rsidRPr="00C4063A" w:rsidRDefault="00256455" w:rsidP="00256455">
      <w:pPr>
        <w:rPr>
          <w:rFonts w:ascii="Garamond" w:hAnsi="Garamond"/>
        </w:rPr>
      </w:pPr>
      <w:r w:rsidRPr="00C4063A">
        <w:rPr>
          <w:rFonts w:ascii="Garamond" w:hAnsi="Garamond"/>
          <w:color w:val="000000"/>
        </w:rPr>
        <w:t>Life by default rarely announces itself. It usually feels like doing what responsible people do. You take the job. You accept the promotion. You answer the call. You say yes to the opportunity. You buy the house. You fill the calendar. You keep up with the activities. You respond to the messages. You tell yourself this is just a season.</w:t>
      </w:r>
    </w:p>
    <w:p w14:paraId="69C7C257" w14:textId="77777777" w:rsidR="00256455" w:rsidRPr="00C4063A" w:rsidRDefault="00256455" w:rsidP="00256455">
      <w:pPr>
        <w:rPr>
          <w:rFonts w:ascii="Garamond" w:hAnsi="Garamond"/>
        </w:rPr>
      </w:pPr>
      <w:r w:rsidRPr="00C4063A">
        <w:rPr>
          <w:rFonts w:ascii="Garamond" w:hAnsi="Garamond"/>
          <w:color w:val="000000"/>
        </w:rPr>
        <w:t>Then one season becomes a pattern.</w:t>
      </w:r>
    </w:p>
    <w:p w14:paraId="2F77695C" w14:textId="77777777" w:rsidR="00256455" w:rsidRPr="00C4063A" w:rsidRDefault="00256455" w:rsidP="00256455">
      <w:pPr>
        <w:rPr>
          <w:rFonts w:ascii="Garamond" w:hAnsi="Garamond"/>
        </w:rPr>
      </w:pPr>
      <w:r w:rsidRPr="00C4063A">
        <w:rPr>
          <w:rFonts w:ascii="Garamond" w:hAnsi="Garamond"/>
          <w:color w:val="000000"/>
        </w:rPr>
        <w:t>One pattern becomes a rhythm.</w:t>
      </w:r>
    </w:p>
    <w:p w14:paraId="1311BB87" w14:textId="77777777" w:rsidR="00256455" w:rsidRPr="00C4063A" w:rsidRDefault="00256455" w:rsidP="00256455">
      <w:pPr>
        <w:rPr>
          <w:rFonts w:ascii="Garamond" w:hAnsi="Garamond"/>
        </w:rPr>
      </w:pPr>
      <w:r w:rsidRPr="00C4063A">
        <w:rPr>
          <w:rFonts w:ascii="Garamond" w:hAnsi="Garamond"/>
          <w:color w:val="000000"/>
        </w:rPr>
        <w:t>One rhythm becomes a life.</w:t>
      </w:r>
    </w:p>
    <w:p w14:paraId="2A53DA00" w14:textId="77777777" w:rsidR="00256455" w:rsidRPr="00C4063A" w:rsidRDefault="00256455" w:rsidP="00256455">
      <w:pPr>
        <w:rPr>
          <w:rFonts w:ascii="Garamond" w:hAnsi="Garamond"/>
        </w:rPr>
      </w:pPr>
      <w:r w:rsidRPr="00C4063A">
        <w:rPr>
          <w:rFonts w:ascii="Garamond" w:hAnsi="Garamond"/>
          <w:color w:val="000000"/>
        </w:rPr>
        <w:t>Default living is not always reckless. Sometimes it is highly productive. Sometimes it looks organized, disciplined, and successful. The problem is not that nothing is getting done. The problem is that the wrong things may be shaping the structure.</w:t>
      </w:r>
    </w:p>
    <w:p w14:paraId="6DDEEF10" w14:textId="77777777" w:rsidR="00256455" w:rsidRPr="00C4063A" w:rsidRDefault="00256455" w:rsidP="00256455">
      <w:pPr>
        <w:rPr>
          <w:rFonts w:ascii="Garamond" w:hAnsi="Garamond"/>
        </w:rPr>
      </w:pPr>
      <w:r w:rsidRPr="00C4063A">
        <w:rPr>
          <w:rFonts w:ascii="Garamond" w:hAnsi="Garamond"/>
          <w:color w:val="000000"/>
        </w:rPr>
        <w:t>If you do not intentionally define success, culture will define it for you.</w:t>
      </w:r>
    </w:p>
    <w:p w14:paraId="1C863A71" w14:textId="77777777" w:rsidR="00256455" w:rsidRPr="00C4063A" w:rsidRDefault="00256455" w:rsidP="00256455">
      <w:pPr>
        <w:rPr>
          <w:rFonts w:ascii="Garamond" w:hAnsi="Garamond"/>
        </w:rPr>
      </w:pPr>
      <w:r w:rsidRPr="00C4063A">
        <w:rPr>
          <w:rFonts w:ascii="Garamond" w:hAnsi="Garamond"/>
          <w:color w:val="000000"/>
        </w:rPr>
        <w:t>If you do not intentionally protect your priorities, urgency will rearrange them for you.</w:t>
      </w:r>
    </w:p>
    <w:p w14:paraId="647CBDD1" w14:textId="77777777" w:rsidR="00256455" w:rsidRPr="00C4063A" w:rsidRDefault="00256455" w:rsidP="00256455">
      <w:pPr>
        <w:rPr>
          <w:rFonts w:ascii="Garamond" w:hAnsi="Garamond"/>
        </w:rPr>
      </w:pPr>
      <w:r w:rsidRPr="00C4063A">
        <w:rPr>
          <w:rFonts w:ascii="Garamond" w:hAnsi="Garamond"/>
          <w:color w:val="000000"/>
        </w:rPr>
        <w:t>If you do not intentionally integrate your faith, it will become a compartment instead of the center.</w:t>
      </w:r>
    </w:p>
    <w:p w14:paraId="208AE0AE" w14:textId="77777777" w:rsidR="00256455" w:rsidRPr="00C4063A" w:rsidRDefault="00256455" w:rsidP="00256455">
      <w:pPr>
        <w:rPr>
          <w:rFonts w:ascii="Garamond" w:hAnsi="Garamond"/>
        </w:rPr>
      </w:pPr>
      <w:r w:rsidRPr="00C4063A">
        <w:rPr>
          <w:rFonts w:ascii="Garamond" w:hAnsi="Garamond"/>
          <w:color w:val="000000"/>
        </w:rPr>
        <w:t>Many of us do not intentionally leave God out of our blueprint. We simply give Him a room in the house instead of letting Him shape the foundation. Faith becomes something we visit on Sunday, something we mention before meals, something we turn to in crisis, but not the governing center of our calendar, ambition, money, relationships, health, decisions, and dreams.</w:t>
      </w:r>
    </w:p>
    <w:p w14:paraId="0ADA4051" w14:textId="77777777" w:rsidR="00256455" w:rsidRPr="00C4063A" w:rsidRDefault="00256455" w:rsidP="00256455">
      <w:pPr>
        <w:rPr>
          <w:rFonts w:ascii="Garamond" w:hAnsi="Garamond"/>
        </w:rPr>
      </w:pPr>
      <w:r w:rsidRPr="00C4063A">
        <w:rPr>
          <w:rFonts w:ascii="Garamond" w:hAnsi="Garamond"/>
          <w:color w:val="000000"/>
        </w:rPr>
        <w:t>And when faith is compartmentalized, culture is more than willing to become the architect.</w:t>
      </w:r>
    </w:p>
    <w:p w14:paraId="71E21361" w14:textId="77777777" w:rsidR="00256455" w:rsidRPr="00C4063A" w:rsidRDefault="00256455" w:rsidP="00256455">
      <w:pPr>
        <w:rPr>
          <w:rFonts w:ascii="Garamond" w:hAnsi="Garamond"/>
        </w:rPr>
      </w:pPr>
      <w:r w:rsidRPr="00C4063A">
        <w:rPr>
          <w:rFonts w:ascii="Garamond" w:hAnsi="Garamond"/>
          <w:color w:val="000000"/>
        </w:rPr>
        <w:t>Culture will tell you what to chase.</w:t>
      </w:r>
    </w:p>
    <w:p w14:paraId="090E53AC" w14:textId="77777777" w:rsidR="00256455" w:rsidRPr="00C4063A" w:rsidRDefault="00256455" w:rsidP="00256455">
      <w:pPr>
        <w:rPr>
          <w:rFonts w:ascii="Garamond" w:hAnsi="Garamond"/>
        </w:rPr>
      </w:pPr>
      <w:r w:rsidRPr="00C4063A">
        <w:rPr>
          <w:rFonts w:ascii="Garamond" w:hAnsi="Garamond"/>
          <w:color w:val="000000"/>
        </w:rPr>
        <w:t>Comparison will tell you what you lack.</w:t>
      </w:r>
    </w:p>
    <w:p w14:paraId="05ACA276" w14:textId="77777777" w:rsidR="00256455" w:rsidRPr="00C4063A" w:rsidRDefault="00256455" w:rsidP="00256455">
      <w:pPr>
        <w:rPr>
          <w:rFonts w:ascii="Garamond" w:hAnsi="Garamond"/>
        </w:rPr>
      </w:pPr>
      <w:r w:rsidRPr="00C4063A">
        <w:rPr>
          <w:rFonts w:ascii="Garamond" w:hAnsi="Garamond"/>
          <w:color w:val="000000"/>
        </w:rPr>
        <w:t>Urgency will tell you what to do next.</w:t>
      </w:r>
    </w:p>
    <w:p w14:paraId="4AE14C74" w14:textId="77777777" w:rsidR="00256455" w:rsidRPr="00C4063A" w:rsidRDefault="00256455" w:rsidP="00256455">
      <w:pPr>
        <w:rPr>
          <w:rFonts w:ascii="Garamond" w:hAnsi="Garamond"/>
        </w:rPr>
      </w:pPr>
      <w:r w:rsidRPr="00C4063A">
        <w:rPr>
          <w:rFonts w:ascii="Garamond" w:hAnsi="Garamond"/>
          <w:color w:val="000000"/>
        </w:rPr>
        <w:t>Approval will tell you who to please.</w:t>
      </w:r>
    </w:p>
    <w:p w14:paraId="403ED1D6" w14:textId="77777777" w:rsidR="00256455" w:rsidRPr="00C4063A" w:rsidRDefault="00256455" w:rsidP="00256455">
      <w:pPr>
        <w:rPr>
          <w:rFonts w:ascii="Garamond" w:hAnsi="Garamond"/>
        </w:rPr>
      </w:pPr>
      <w:r w:rsidRPr="00C4063A">
        <w:rPr>
          <w:rFonts w:ascii="Garamond" w:hAnsi="Garamond"/>
          <w:color w:val="000000"/>
        </w:rPr>
        <w:t>Fear will tell you what to protect.</w:t>
      </w:r>
    </w:p>
    <w:p w14:paraId="4504D476" w14:textId="77777777" w:rsidR="00256455" w:rsidRPr="00C4063A" w:rsidRDefault="00256455" w:rsidP="00256455">
      <w:pPr>
        <w:rPr>
          <w:rFonts w:ascii="Garamond" w:hAnsi="Garamond"/>
        </w:rPr>
      </w:pPr>
      <w:r w:rsidRPr="00C4063A">
        <w:rPr>
          <w:rFonts w:ascii="Garamond" w:hAnsi="Garamond"/>
          <w:color w:val="000000"/>
        </w:rPr>
        <w:t>But stewardship asks a better question.</w:t>
      </w:r>
    </w:p>
    <w:p w14:paraId="655784E9" w14:textId="77777777" w:rsidR="00256455" w:rsidRPr="00C4063A" w:rsidRDefault="00256455" w:rsidP="00256455">
      <w:pPr>
        <w:rPr>
          <w:rFonts w:ascii="Garamond" w:hAnsi="Garamond"/>
        </w:rPr>
      </w:pPr>
      <w:r w:rsidRPr="00C4063A">
        <w:rPr>
          <w:rFonts w:ascii="Garamond" w:hAnsi="Garamond"/>
          <w:color w:val="000000"/>
        </w:rPr>
        <w:t>Not simply, “What do I want?”</w:t>
      </w:r>
    </w:p>
    <w:p w14:paraId="6992DAE0" w14:textId="77777777" w:rsidR="00256455" w:rsidRPr="00C4063A" w:rsidRDefault="00256455" w:rsidP="00256455">
      <w:pPr>
        <w:rPr>
          <w:rFonts w:ascii="Garamond" w:hAnsi="Garamond"/>
        </w:rPr>
      </w:pPr>
      <w:r w:rsidRPr="00C4063A">
        <w:rPr>
          <w:rFonts w:ascii="Garamond" w:hAnsi="Garamond"/>
          <w:color w:val="000000"/>
        </w:rPr>
        <w:t>Not simply, “What will make me look successful?”</w:t>
      </w:r>
    </w:p>
    <w:p w14:paraId="41E3A35C" w14:textId="77777777" w:rsidR="00256455" w:rsidRPr="00C4063A" w:rsidRDefault="00256455" w:rsidP="00256455">
      <w:pPr>
        <w:rPr>
          <w:rFonts w:ascii="Garamond" w:hAnsi="Garamond"/>
        </w:rPr>
      </w:pPr>
      <w:r w:rsidRPr="00C4063A">
        <w:rPr>
          <w:rFonts w:ascii="Garamond" w:hAnsi="Garamond"/>
          <w:color w:val="000000"/>
        </w:rPr>
        <w:t>Not simply, “What is everyone else doing?”</w:t>
      </w:r>
    </w:p>
    <w:p w14:paraId="54FECE0C" w14:textId="77777777" w:rsidR="00256455" w:rsidRPr="00C4063A" w:rsidRDefault="00256455" w:rsidP="00256455">
      <w:pPr>
        <w:rPr>
          <w:rFonts w:ascii="Garamond" w:hAnsi="Garamond"/>
        </w:rPr>
      </w:pPr>
      <w:r w:rsidRPr="00C4063A">
        <w:rPr>
          <w:rFonts w:ascii="Garamond" w:hAnsi="Garamond"/>
          <w:color w:val="000000"/>
        </w:rPr>
        <w:t>Stewardship asks, “What has God entrusted to me, and how do I faithfully manage it?”</w:t>
      </w:r>
    </w:p>
    <w:p w14:paraId="4E338317" w14:textId="77777777" w:rsidR="00256455" w:rsidRPr="00C4063A" w:rsidRDefault="00256455" w:rsidP="00256455">
      <w:pPr>
        <w:rPr>
          <w:rFonts w:ascii="Garamond" w:hAnsi="Garamond"/>
        </w:rPr>
      </w:pPr>
      <w:r w:rsidRPr="00C4063A">
        <w:rPr>
          <w:rFonts w:ascii="Garamond" w:hAnsi="Garamond"/>
          <w:color w:val="000000"/>
        </w:rPr>
        <w:t>That question changes everything.</w:t>
      </w:r>
    </w:p>
    <w:p w14:paraId="2938F64E" w14:textId="77777777" w:rsidR="00256455" w:rsidRPr="00C4063A" w:rsidRDefault="00256455" w:rsidP="00256455">
      <w:pPr>
        <w:rPr>
          <w:rFonts w:ascii="Garamond" w:hAnsi="Garamond"/>
        </w:rPr>
      </w:pPr>
      <w:r w:rsidRPr="00C4063A">
        <w:rPr>
          <w:rFonts w:ascii="Garamond" w:hAnsi="Garamond"/>
          <w:color w:val="000000"/>
        </w:rPr>
        <w:t>It changes how you see your calendar. Your time is not merely yours to spend. It is entrusted.</w:t>
      </w:r>
    </w:p>
    <w:p w14:paraId="094DC5DD" w14:textId="77777777" w:rsidR="00256455" w:rsidRPr="00C4063A" w:rsidRDefault="00256455" w:rsidP="00256455">
      <w:pPr>
        <w:rPr>
          <w:rFonts w:ascii="Garamond" w:hAnsi="Garamond"/>
        </w:rPr>
      </w:pPr>
      <w:r w:rsidRPr="00C4063A">
        <w:rPr>
          <w:rFonts w:ascii="Garamond" w:hAnsi="Garamond"/>
          <w:color w:val="000000"/>
        </w:rPr>
        <w:t>It changes how you see your family. They are not obstacles to your success. They are central to your stewardship.</w:t>
      </w:r>
    </w:p>
    <w:p w14:paraId="07AC5341" w14:textId="77777777" w:rsidR="00256455" w:rsidRPr="00C4063A" w:rsidRDefault="00256455" w:rsidP="00256455">
      <w:pPr>
        <w:rPr>
          <w:rFonts w:ascii="Garamond" w:hAnsi="Garamond"/>
        </w:rPr>
      </w:pPr>
      <w:r w:rsidRPr="00C4063A">
        <w:rPr>
          <w:rFonts w:ascii="Garamond" w:hAnsi="Garamond"/>
          <w:color w:val="000000"/>
        </w:rPr>
        <w:t>It changes how you see your body. Health is not vanity. It is capacity for calling.</w:t>
      </w:r>
    </w:p>
    <w:p w14:paraId="79029F47" w14:textId="77777777" w:rsidR="00256455" w:rsidRPr="00C4063A" w:rsidRDefault="00256455" w:rsidP="00256455">
      <w:pPr>
        <w:rPr>
          <w:rFonts w:ascii="Garamond" w:hAnsi="Garamond"/>
        </w:rPr>
      </w:pPr>
      <w:r w:rsidRPr="00C4063A">
        <w:rPr>
          <w:rFonts w:ascii="Garamond" w:hAnsi="Garamond"/>
          <w:color w:val="000000"/>
        </w:rPr>
        <w:lastRenderedPageBreak/>
        <w:t>It changes how you see your money. Wealth is not identity. It is a tool for provision, generosity, freedom, and impact.</w:t>
      </w:r>
    </w:p>
    <w:p w14:paraId="74A56F9C" w14:textId="77777777" w:rsidR="00256455" w:rsidRPr="00C4063A" w:rsidRDefault="00256455" w:rsidP="00256455">
      <w:pPr>
        <w:rPr>
          <w:rFonts w:ascii="Garamond" w:hAnsi="Garamond"/>
        </w:rPr>
      </w:pPr>
      <w:r w:rsidRPr="00C4063A">
        <w:rPr>
          <w:rFonts w:ascii="Garamond" w:hAnsi="Garamond"/>
          <w:color w:val="000000"/>
        </w:rPr>
        <w:t>It changes how you see work. Career is not the place where you prove your worth. It is one arena where you practice faithfulness.</w:t>
      </w:r>
    </w:p>
    <w:p w14:paraId="09B7A797" w14:textId="77777777" w:rsidR="00256455" w:rsidRPr="00C4063A" w:rsidRDefault="00256455" w:rsidP="00256455">
      <w:pPr>
        <w:rPr>
          <w:rFonts w:ascii="Garamond" w:hAnsi="Garamond"/>
        </w:rPr>
      </w:pPr>
      <w:r w:rsidRPr="00C4063A">
        <w:rPr>
          <w:rFonts w:ascii="Garamond" w:hAnsi="Garamond"/>
          <w:color w:val="000000"/>
        </w:rPr>
        <w:t>The Urgency Trap</w:t>
      </w:r>
    </w:p>
    <w:p w14:paraId="65A4FF54" w14:textId="77777777" w:rsidR="00256455" w:rsidRPr="00C4063A" w:rsidRDefault="00256455" w:rsidP="00256455">
      <w:pPr>
        <w:rPr>
          <w:rFonts w:ascii="Garamond" w:hAnsi="Garamond"/>
        </w:rPr>
      </w:pPr>
      <w:r w:rsidRPr="00C4063A">
        <w:rPr>
          <w:rFonts w:ascii="Garamond" w:hAnsi="Garamond"/>
          <w:color w:val="000000"/>
        </w:rPr>
        <w:t>One of the reasons life by default is so common is that urgency creates the illusion of importance.</w:t>
      </w:r>
    </w:p>
    <w:p w14:paraId="05E4318E" w14:textId="77777777" w:rsidR="00256455" w:rsidRPr="00C4063A" w:rsidRDefault="00256455" w:rsidP="00256455">
      <w:pPr>
        <w:rPr>
          <w:rFonts w:ascii="Garamond" w:hAnsi="Garamond"/>
        </w:rPr>
      </w:pPr>
      <w:r w:rsidRPr="00C4063A">
        <w:rPr>
          <w:rFonts w:ascii="Garamond" w:hAnsi="Garamond"/>
          <w:color w:val="000000"/>
        </w:rPr>
        <w:t>Urgency is loud. Importance is quiet.</w:t>
      </w:r>
    </w:p>
    <w:p w14:paraId="1E4DC79D" w14:textId="77777777" w:rsidR="00256455" w:rsidRPr="00C4063A" w:rsidRDefault="00256455" w:rsidP="00256455">
      <w:pPr>
        <w:rPr>
          <w:rFonts w:ascii="Garamond" w:hAnsi="Garamond"/>
        </w:rPr>
      </w:pPr>
      <w:r w:rsidRPr="00C4063A">
        <w:rPr>
          <w:rFonts w:ascii="Garamond" w:hAnsi="Garamond"/>
          <w:color w:val="000000"/>
        </w:rPr>
        <w:t>Urgency rings, buzzes, interrupts, demands, and insists. Importance waits. It rarely forces itself onto your calendar. Your marriage will not send a calendar invite that says, “We are slowly drifting.” Your body will not always warn you before years of neglect become consequences. Your children may not know how to say, “I need more of you.” Your soul may not shout when it is running dry.</w:t>
      </w:r>
    </w:p>
    <w:p w14:paraId="28EFA043" w14:textId="77777777" w:rsidR="00256455" w:rsidRPr="00C4063A" w:rsidRDefault="00256455" w:rsidP="00256455">
      <w:pPr>
        <w:rPr>
          <w:rFonts w:ascii="Garamond" w:hAnsi="Garamond"/>
        </w:rPr>
      </w:pPr>
      <w:r w:rsidRPr="00C4063A">
        <w:rPr>
          <w:rFonts w:ascii="Garamond" w:hAnsi="Garamond"/>
          <w:color w:val="000000"/>
        </w:rPr>
        <w:t>This is why so many people build the wrong life. They do not choose urgency because it matters most. They choose urgency because it speaks first.</w:t>
      </w:r>
    </w:p>
    <w:p w14:paraId="0BE3F619" w14:textId="77777777" w:rsidR="00256455" w:rsidRPr="00C4063A" w:rsidRDefault="00256455" w:rsidP="00256455">
      <w:pPr>
        <w:rPr>
          <w:rFonts w:ascii="Garamond" w:hAnsi="Garamond"/>
        </w:rPr>
      </w:pPr>
      <w:r w:rsidRPr="00C4063A">
        <w:rPr>
          <w:rFonts w:ascii="Garamond" w:hAnsi="Garamond"/>
          <w:color w:val="000000"/>
        </w:rPr>
        <w:t>President Dwight Eisenhower is often credited with distinguishing between what is urgent and what is important. The idea eventually became known as the Eisenhower Matrix, a simple way of sorting tasks into four categories: urgent and important, important but not urgent, urgent but not important, and neither urgent nor important.</w:t>
      </w:r>
    </w:p>
    <w:p w14:paraId="4364C2B2" w14:textId="77777777" w:rsidR="00256455" w:rsidRPr="00C4063A" w:rsidRDefault="00256455" w:rsidP="00256455">
      <w:pPr>
        <w:rPr>
          <w:rFonts w:ascii="Garamond" w:hAnsi="Garamond"/>
        </w:rPr>
      </w:pPr>
      <w:r w:rsidRPr="00C4063A">
        <w:rPr>
          <w:rFonts w:ascii="Garamond" w:hAnsi="Garamond"/>
          <w:color w:val="000000"/>
        </w:rPr>
        <w:t>The categories are useful, but the deeper lesson is even simpler.</w:t>
      </w:r>
    </w:p>
    <w:p w14:paraId="0B8E078D" w14:textId="77777777" w:rsidR="00256455" w:rsidRPr="00C4063A" w:rsidRDefault="00256455" w:rsidP="00256455">
      <w:pPr>
        <w:rPr>
          <w:rFonts w:ascii="Garamond" w:hAnsi="Garamond"/>
        </w:rPr>
      </w:pPr>
      <w:r w:rsidRPr="00C4063A">
        <w:rPr>
          <w:rFonts w:ascii="Garamond" w:hAnsi="Garamond"/>
          <w:color w:val="000000"/>
        </w:rPr>
        <w:t>Some things demand your attention because they are loud.</w:t>
      </w:r>
    </w:p>
    <w:p w14:paraId="62C45A60" w14:textId="77777777" w:rsidR="00256455" w:rsidRPr="00C4063A" w:rsidRDefault="00256455" w:rsidP="00256455">
      <w:pPr>
        <w:rPr>
          <w:rFonts w:ascii="Garamond" w:hAnsi="Garamond"/>
        </w:rPr>
      </w:pPr>
      <w:r w:rsidRPr="00C4063A">
        <w:rPr>
          <w:rFonts w:ascii="Garamond" w:hAnsi="Garamond"/>
          <w:color w:val="000000"/>
        </w:rPr>
        <w:t>Other things deserve your attention because they matter.</w:t>
      </w:r>
    </w:p>
    <w:p w14:paraId="21CC10E2" w14:textId="77777777" w:rsidR="00256455" w:rsidRPr="00C4063A" w:rsidRDefault="00256455" w:rsidP="00256455">
      <w:pPr>
        <w:rPr>
          <w:rFonts w:ascii="Garamond" w:hAnsi="Garamond"/>
        </w:rPr>
      </w:pPr>
      <w:r w:rsidRPr="00C4063A">
        <w:rPr>
          <w:rFonts w:ascii="Garamond" w:hAnsi="Garamond"/>
          <w:color w:val="000000"/>
        </w:rPr>
        <w:t>A ringing phone may be urgent. A growing distance in your marriage may be important.</w:t>
      </w:r>
    </w:p>
    <w:p w14:paraId="2CB0792E" w14:textId="77777777" w:rsidR="00256455" w:rsidRPr="00C4063A" w:rsidRDefault="00256455" w:rsidP="00256455">
      <w:pPr>
        <w:rPr>
          <w:rFonts w:ascii="Garamond" w:hAnsi="Garamond"/>
        </w:rPr>
      </w:pPr>
      <w:r w:rsidRPr="00C4063A">
        <w:rPr>
          <w:rFonts w:ascii="Garamond" w:hAnsi="Garamond"/>
          <w:color w:val="000000"/>
        </w:rPr>
        <w:t>A full inbox may be urgent. Your physical health may be important.</w:t>
      </w:r>
    </w:p>
    <w:p w14:paraId="0925B3B4" w14:textId="77777777" w:rsidR="00256455" w:rsidRPr="00C4063A" w:rsidRDefault="00256455" w:rsidP="00256455">
      <w:pPr>
        <w:rPr>
          <w:rFonts w:ascii="Garamond" w:hAnsi="Garamond"/>
        </w:rPr>
      </w:pPr>
      <w:r w:rsidRPr="00C4063A">
        <w:rPr>
          <w:rFonts w:ascii="Garamond" w:hAnsi="Garamond"/>
          <w:color w:val="000000"/>
        </w:rPr>
        <w:t>A client issue may be urgent. Your spiritual life may be important.</w:t>
      </w:r>
    </w:p>
    <w:p w14:paraId="066BB9A4" w14:textId="77777777" w:rsidR="00256455" w:rsidRPr="00C4063A" w:rsidRDefault="00256455" w:rsidP="00256455">
      <w:pPr>
        <w:rPr>
          <w:rFonts w:ascii="Garamond" w:hAnsi="Garamond"/>
        </w:rPr>
      </w:pPr>
      <w:r w:rsidRPr="00C4063A">
        <w:rPr>
          <w:rFonts w:ascii="Garamond" w:hAnsi="Garamond"/>
          <w:color w:val="000000"/>
        </w:rPr>
        <w:t>A meeting may be urgent. A child asking you to play may be important.</w:t>
      </w:r>
    </w:p>
    <w:p w14:paraId="6DBD735C" w14:textId="77777777" w:rsidR="00256455" w:rsidRPr="00C4063A" w:rsidRDefault="00256455" w:rsidP="00256455">
      <w:pPr>
        <w:rPr>
          <w:rFonts w:ascii="Garamond" w:hAnsi="Garamond"/>
        </w:rPr>
      </w:pPr>
      <w:r w:rsidRPr="00C4063A">
        <w:rPr>
          <w:rFonts w:ascii="Garamond" w:hAnsi="Garamond"/>
          <w:color w:val="000000"/>
        </w:rPr>
        <w:t>A market event may be urgent. A family dinner may be important.</w:t>
      </w:r>
    </w:p>
    <w:p w14:paraId="17FF85C3" w14:textId="77777777" w:rsidR="00256455" w:rsidRPr="00C4063A" w:rsidRDefault="00256455" w:rsidP="00256455">
      <w:pPr>
        <w:rPr>
          <w:rFonts w:ascii="Garamond" w:hAnsi="Garamond"/>
        </w:rPr>
      </w:pPr>
      <w:r w:rsidRPr="00C4063A">
        <w:rPr>
          <w:rFonts w:ascii="Garamond" w:hAnsi="Garamond"/>
          <w:color w:val="000000"/>
        </w:rPr>
        <w:t xml:space="preserve">The challenge is that important things often do not punish you immediately when you neglect them. You can skip exercise today and nothing dramatic happens. You can miss prayer today and still get through the day. You can postpone the date night, delay the hard conversation, ignore the budget, eat poorly, stay up too late, and tell your kids </w:t>
      </w:r>
      <w:proofErr w:type="gramStart"/>
      <w:r w:rsidRPr="00C4063A">
        <w:rPr>
          <w:rFonts w:ascii="Garamond" w:hAnsi="Garamond"/>
          <w:color w:val="000000"/>
        </w:rPr>
        <w:t>“not</w:t>
      </w:r>
      <w:proofErr w:type="gramEnd"/>
      <w:r w:rsidRPr="00C4063A">
        <w:rPr>
          <w:rFonts w:ascii="Garamond" w:hAnsi="Garamond"/>
          <w:color w:val="000000"/>
        </w:rPr>
        <w:t xml:space="preserve"> now” one more time.</w:t>
      </w:r>
    </w:p>
    <w:p w14:paraId="40BB4EB3" w14:textId="77777777" w:rsidR="00256455" w:rsidRPr="00C4063A" w:rsidRDefault="00256455" w:rsidP="00256455">
      <w:pPr>
        <w:rPr>
          <w:rFonts w:ascii="Garamond" w:hAnsi="Garamond"/>
        </w:rPr>
      </w:pPr>
      <w:r w:rsidRPr="00C4063A">
        <w:rPr>
          <w:rFonts w:ascii="Garamond" w:hAnsi="Garamond"/>
          <w:color w:val="000000"/>
        </w:rPr>
        <w:t>No lightning strikes.</w:t>
      </w:r>
    </w:p>
    <w:p w14:paraId="6CC70017" w14:textId="77777777" w:rsidR="00256455" w:rsidRPr="00C4063A" w:rsidRDefault="00256455" w:rsidP="00256455">
      <w:pPr>
        <w:rPr>
          <w:rFonts w:ascii="Garamond" w:hAnsi="Garamond"/>
        </w:rPr>
      </w:pPr>
      <w:r w:rsidRPr="00C4063A">
        <w:rPr>
          <w:rFonts w:ascii="Garamond" w:hAnsi="Garamond"/>
          <w:color w:val="000000"/>
        </w:rPr>
        <w:t>No alarm sounds.</w:t>
      </w:r>
    </w:p>
    <w:p w14:paraId="295B751B" w14:textId="77777777" w:rsidR="00256455" w:rsidRPr="00C4063A" w:rsidRDefault="00256455" w:rsidP="00256455">
      <w:pPr>
        <w:rPr>
          <w:rFonts w:ascii="Garamond" w:hAnsi="Garamond"/>
        </w:rPr>
      </w:pPr>
      <w:r w:rsidRPr="00C4063A">
        <w:rPr>
          <w:rFonts w:ascii="Garamond" w:hAnsi="Garamond"/>
          <w:color w:val="000000"/>
        </w:rPr>
        <w:t>No visible crisis erupts.</w:t>
      </w:r>
    </w:p>
    <w:p w14:paraId="34A8654D" w14:textId="77777777" w:rsidR="00256455" w:rsidRPr="00C4063A" w:rsidRDefault="00256455" w:rsidP="00256455">
      <w:pPr>
        <w:rPr>
          <w:rFonts w:ascii="Garamond" w:hAnsi="Garamond"/>
        </w:rPr>
      </w:pPr>
      <w:r w:rsidRPr="00C4063A">
        <w:rPr>
          <w:rFonts w:ascii="Garamond" w:hAnsi="Garamond"/>
          <w:color w:val="000000"/>
        </w:rPr>
        <w:t>But something is still being built.</w:t>
      </w:r>
    </w:p>
    <w:p w14:paraId="3B43024E" w14:textId="77777777" w:rsidR="00256455" w:rsidRPr="00C4063A" w:rsidRDefault="00256455" w:rsidP="00256455">
      <w:pPr>
        <w:rPr>
          <w:rFonts w:ascii="Garamond" w:hAnsi="Garamond"/>
        </w:rPr>
      </w:pPr>
      <w:r w:rsidRPr="00C4063A">
        <w:rPr>
          <w:rFonts w:ascii="Garamond" w:hAnsi="Garamond"/>
          <w:color w:val="000000"/>
        </w:rPr>
        <w:t>Or neglected.</w:t>
      </w:r>
    </w:p>
    <w:p w14:paraId="14BC412E" w14:textId="77777777" w:rsidR="00256455" w:rsidRPr="00C4063A" w:rsidRDefault="00256455" w:rsidP="00256455">
      <w:pPr>
        <w:rPr>
          <w:rFonts w:ascii="Garamond" w:hAnsi="Garamond"/>
        </w:rPr>
      </w:pPr>
      <w:r w:rsidRPr="00C4063A">
        <w:rPr>
          <w:rFonts w:ascii="Garamond" w:hAnsi="Garamond"/>
          <w:color w:val="000000"/>
        </w:rPr>
        <w:t>That is the danger. The most important parts of life often compound quietly. So does neglect.</w:t>
      </w:r>
    </w:p>
    <w:p w14:paraId="151D4932" w14:textId="77777777" w:rsidR="00256455" w:rsidRPr="00C4063A" w:rsidRDefault="00256455" w:rsidP="00256455">
      <w:pPr>
        <w:rPr>
          <w:rFonts w:ascii="Garamond" w:hAnsi="Garamond"/>
        </w:rPr>
      </w:pPr>
      <w:r w:rsidRPr="00C4063A">
        <w:rPr>
          <w:rFonts w:ascii="Garamond" w:hAnsi="Garamond"/>
          <w:color w:val="000000"/>
        </w:rPr>
        <w:t xml:space="preserve">A marriage strengthens through repeated presence, honesty, affection, forgiveness, and shared time. A body strengthens through repeated movement, nourishment, rest, and discipline. Faith deepens through repeated </w:t>
      </w:r>
      <w:r w:rsidRPr="00C4063A">
        <w:rPr>
          <w:rFonts w:ascii="Garamond" w:hAnsi="Garamond"/>
          <w:color w:val="000000"/>
        </w:rPr>
        <w:lastRenderedPageBreak/>
        <w:t>surrender, prayer, Scripture, worship, and obedience. Financial wisdom grows through repeated habits of saving, giving, planning, and restraint.</w:t>
      </w:r>
    </w:p>
    <w:p w14:paraId="1F8DC195" w14:textId="77777777" w:rsidR="00256455" w:rsidRPr="00C4063A" w:rsidRDefault="00256455" w:rsidP="00256455">
      <w:pPr>
        <w:rPr>
          <w:rFonts w:ascii="Garamond" w:hAnsi="Garamond"/>
        </w:rPr>
      </w:pPr>
      <w:r w:rsidRPr="00C4063A">
        <w:rPr>
          <w:rFonts w:ascii="Garamond" w:hAnsi="Garamond"/>
          <w:color w:val="000000"/>
        </w:rPr>
        <w:t>None of those things usually feel urgent today.</w:t>
      </w:r>
    </w:p>
    <w:p w14:paraId="1C48305F" w14:textId="77777777" w:rsidR="00256455" w:rsidRPr="00C4063A" w:rsidRDefault="00256455" w:rsidP="00256455">
      <w:pPr>
        <w:rPr>
          <w:rFonts w:ascii="Garamond" w:hAnsi="Garamond"/>
        </w:rPr>
      </w:pPr>
      <w:r w:rsidRPr="00C4063A">
        <w:rPr>
          <w:rFonts w:ascii="Garamond" w:hAnsi="Garamond"/>
          <w:color w:val="000000"/>
        </w:rPr>
        <w:t>But they shape the life you will live tomorrow.</w:t>
      </w:r>
    </w:p>
    <w:p w14:paraId="18746BAE" w14:textId="77777777" w:rsidR="00256455" w:rsidRPr="00C4063A" w:rsidRDefault="00256455" w:rsidP="00256455">
      <w:pPr>
        <w:rPr>
          <w:rFonts w:ascii="Garamond" w:hAnsi="Garamond"/>
        </w:rPr>
      </w:pPr>
      <w:r w:rsidRPr="00C4063A">
        <w:rPr>
          <w:rFonts w:ascii="Garamond" w:hAnsi="Garamond"/>
          <w:color w:val="000000"/>
        </w:rPr>
        <w:t>Designing Around What Matters</w:t>
      </w:r>
    </w:p>
    <w:p w14:paraId="4553AA68" w14:textId="77777777" w:rsidR="00256455" w:rsidRPr="00C4063A" w:rsidRDefault="00256455" w:rsidP="00256455">
      <w:pPr>
        <w:rPr>
          <w:rFonts w:ascii="Garamond" w:hAnsi="Garamond"/>
        </w:rPr>
      </w:pPr>
      <w:r w:rsidRPr="00C4063A">
        <w:rPr>
          <w:rFonts w:ascii="Garamond" w:hAnsi="Garamond"/>
          <w:color w:val="000000"/>
        </w:rPr>
        <w:t>When I first began to understand the difference between urgency and importance, I realized how much of my calendar was being shaped by other people’s agendas.</w:t>
      </w:r>
    </w:p>
    <w:p w14:paraId="35BD3A76" w14:textId="77777777" w:rsidR="00256455" w:rsidRPr="00C4063A" w:rsidRDefault="00256455" w:rsidP="00256455">
      <w:pPr>
        <w:rPr>
          <w:rFonts w:ascii="Garamond" w:hAnsi="Garamond"/>
        </w:rPr>
      </w:pPr>
      <w:r w:rsidRPr="00C4063A">
        <w:rPr>
          <w:rFonts w:ascii="Garamond" w:hAnsi="Garamond"/>
          <w:color w:val="000000"/>
        </w:rPr>
        <w:t xml:space="preserve">Phone calls, emails, meetings, client needs, and business </w:t>
      </w:r>
      <w:proofErr w:type="gramStart"/>
      <w:r w:rsidRPr="00C4063A">
        <w:rPr>
          <w:rFonts w:ascii="Garamond" w:hAnsi="Garamond"/>
          <w:color w:val="000000"/>
        </w:rPr>
        <w:t>demands</w:t>
      </w:r>
      <w:proofErr w:type="gramEnd"/>
      <w:r w:rsidRPr="00C4063A">
        <w:rPr>
          <w:rFonts w:ascii="Garamond" w:hAnsi="Garamond"/>
          <w:color w:val="000000"/>
        </w:rPr>
        <w:t xml:space="preserve"> all mattered. I do not want to minimize them. Work is a stewardship responsibility too. Serving clients with excellence matters. Providing for your family matters. Honoring commitments matters.</w:t>
      </w:r>
    </w:p>
    <w:p w14:paraId="3778A32D" w14:textId="77777777" w:rsidR="00256455" w:rsidRPr="00C4063A" w:rsidRDefault="00256455" w:rsidP="00256455">
      <w:pPr>
        <w:rPr>
          <w:rFonts w:ascii="Garamond" w:hAnsi="Garamond"/>
        </w:rPr>
      </w:pPr>
      <w:r w:rsidRPr="00C4063A">
        <w:rPr>
          <w:rFonts w:ascii="Garamond" w:hAnsi="Garamond"/>
          <w:color w:val="000000"/>
        </w:rPr>
        <w:t>But if I was not careful, those demands would crowd out the very things I claimed mattered most.</w:t>
      </w:r>
    </w:p>
    <w:p w14:paraId="2A18B4D0" w14:textId="77777777" w:rsidR="00256455" w:rsidRPr="00C4063A" w:rsidRDefault="00256455" w:rsidP="00256455">
      <w:pPr>
        <w:rPr>
          <w:rFonts w:ascii="Garamond" w:hAnsi="Garamond"/>
        </w:rPr>
      </w:pPr>
      <w:r w:rsidRPr="00C4063A">
        <w:rPr>
          <w:rFonts w:ascii="Garamond" w:hAnsi="Garamond"/>
          <w:color w:val="000000"/>
        </w:rPr>
        <w:t>There is no ringing phone demanding that you work on your marriage.</w:t>
      </w:r>
    </w:p>
    <w:p w14:paraId="10DD63A3" w14:textId="77777777" w:rsidR="00256455" w:rsidRPr="00C4063A" w:rsidRDefault="00256455" w:rsidP="00256455">
      <w:pPr>
        <w:rPr>
          <w:rFonts w:ascii="Garamond" w:hAnsi="Garamond"/>
        </w:rPr>
      </w:pPr>
      <w:r w:rsidRPr="00C4063A">
        <w:rPr>
          <w:rFonts w:ascii="Garamond" w:hAnsi="Garamond"/>
          <w:color w:val="000000"/>
        </w:rPr>
        <w:t>There is no urgent email requiring you to read Scripture.</w:t>
      </w:r>
    </w:p>
    <w:p w14:paraId="1844100D" w14:textId="77777777" w:rsidR="00256455" w:rsidRPr="00C4063A" w:rsidRDefault="00256455" w:rsidP="00256455">
      <w:pPr>
        <w:rPr>
          <w:rFonts w:ascii="Garamond" w:hAnsi="Garamond"/>
        </w:rPr>
      </w:pPr>
      <w:r w:rsidRPr="00C4063A">
        <w:rPr>
          <w:rFonts w:ascii="Garamond" w:hAnsi="Garamond"/>
          <w:color w:val="000000"/>
        </w:rPr>
        <w:t>There is no external deadline forcing you to exercise.</w:t>
      </w:r>
    </w:p>
    <w:p w14:paraId="0628802B" w14:textId="77777777" w:rsidR="00256455" w:rsidRPr="00C4063A" w:rsidRDefault="00256455" w:rsidP="00256455">
      <w:pPr>
        <w:rPr>
          <w:rFonts w:ascii="Garamond" w:hAnsi="Garamond"/>
        </w:rPr>
      </w:pPr>
      <w:r w:rsidRPr="00C4063A">
        <w:rPr>
          <w:rFonts w:ascii="Garamond" w:hAnsi="Garamond"/>
          <w:color w:val="000000"/>
        </w:rPr>
        <w:t>There is no automatic reminder that your children are growing up.</w:t>
      </w:r>
    </w:p>
    <w:p w14:paraId="5AC9A2FF" w14:textId="77777777" w:rsidR="00256455" w:rsidRPr="00C4063A" w:rsidRDefault="00256455" w:rsidP="00256455">
      <w:pPr>
        <w:rPr>
          <w:rFonts w:ascii="Garamond" w:hAnsi="Garamond"/>
        </w:rPr>
      </w:pPr>
      <w:r w:rsidRPr="00C4063A">
        <w:rPr>
          <w:rFonts w:ascii="Garamond" w:hAnsi="Garamond"/>
          <w:color w:val="000000"/>
        </w:rPr>
        <w:t>There is no monthly statement showing whether your soul is healthy.</w:t>
      </w:r>
    </w:p>
    <w:p w14:paraId="047F0561" w14:textId="77777777" w:rsidR="00256455" w:rsidRPr="00C4063A" w:rsidRDefault="00256455" w:rsidP="00256455">
      <w:pPr>
        <w:rPr>
          <w:rFonts w:ascii="Garamond" w:hAnsi="Garamond"/>
        </w:rPr>
      </w:pPr>
      <w:proofErr w:type="gramStart"/>
      <w:r w:rsidRPr="00C4063A">
        <w:rPr>
          <w:rFonts w:ascii="Garamond" w:hAnsi="Garamond"/>
          <w:color w:val="000000"/>
        </w:rPr>
        <w:t>So</w:t>
      </w:r>
      <w:proofErr w:type="gramEnd"/>
      <w:r w:rsidRPr="00C4063A">
        <w:rPr>
          <w:rFonts w:ascii="Garamond" w:hAnsi="Garamond"/>
          <w:color w:val="000000"/>
        </w:rPr>
        <w:t xml:space="preserve"> I had to learn to schedule important things before urgency consumed them.</w:t>
      </w:r>
    </w:p>
    <w:p w14:paraId="17FE0D91" w14:textId="77777777" w:rsidR="00256455" w:rsidRPr="00C4063A" w:rsidRDefault="00256455" w:rsidP="00256455">
      <w:pPr>
        <w:rPr>
          <w:rFonts w:ascii="Garamond" w:hAnsi="Garamond"/>
        </w:rPr>
      </w:pPr>
      <w:r w:rsidRPr="00C4063A">
        <w:rPr>
          <w:rFonts w:ascii="Garamond" w:hAnsi="Garamond"/>
          <w:color w:val="000000"/>
        </w:rPr>
        <w:t>Time in Scripture. Exercise. Family dinners. Date nights. Intentional time with the kids. Mentoring younger advisors. Space to think. Space to pray. Space to be present.</w:t>
      </w:r>
    </w:p>
    <w:p w14:paraId="085B376A" w14:textId="77777777" w:rsidR="00256455" w:rsidRPr="00C4063A" w:rsidRDefault="00256455" w:rsidP="00256455">
      <w:pPr>
        <w:rPr>
          <w:rFonts w:ascii="Garamond" w:hAnsi="Garamond"/>
        </w:rPr>
      </w:pPr>
      <w:r w:rsidRPr="00C4063A">
        <w:rPr>
          <w:rFonts w:ascii="Garamond" w:hAnsi="Garamond"/>
          <w:color w:val="000000"/>
        </w:rPr>
        <w:t>At first, that can feel strange. Maybe even irresponsible. Ambitious people often feel guilty protecting time that does not produce an immediate measurable outcome. But that guilt may simply reveal how deeply the wrong scoreboard has trained us.</w:t>
      </w:r>
    </w:p>
    <w:p w14:paraId="2E6998C7" w14:textId="77777777" w:rsidR="00256455" w:rsidRPr="00C4063A" w:rsidRDefault="00256455" w:rsidP="00256455">
      <w:pPr>
        <w:rPr>
          <w:rFonts w:ascii="Garamond" w:hAnsi="Garamond"/>
        </w:rPr>
      </w:pPr>
      <w:r w:rsidRPr="00C4063A">
        <w:rPr>
          <w:rFonts w:ascii="Garamond" w:hAnsi="Garamond"/>
          <w:color w:val="000000"/>
        </w:rPr>
        <w:t>If the only things you protect are the things that produce visible achievement, you will eventually neglect the things that produce a meaningful life.</w:t>
      </w:r>
    </w:p>
    <w:p w14:paraId="2416D7C5" w14:textId="77777777" w:rsidR="00256455" w:rsidRPr="00C4063A" w:rsidRDefault="00256455" w:rsidP="00256455">
      <w:pPr>
        <w:rPr>
          <w:rFonts w:ascii="Garamond" w:hAnsi="Garamond"/>
        </w:rPr>
      </w:pPr>
      <w:r w:rsidRPr="00C4063A">
        <w:rPr>
          <w:rFonts w:ascii="Garamond" w:hAnsi="Garamond"/>
          <w:color w:val="000000"/>
        </w:rPr>
        <w:t>Designing your life does not mean controlling every detail. Life is too unpredictable for that. It does not mean your calendar will always go according to plan. It will not. It does not mean you will never have busy seasons, urgent demands, late nights, or unexpected disruptions.</w:t>
      </w:r>
    </w:p>
    <w:p w14:paraId="1B60735D" w14:textId="77777777" w:rsidR="00256455" w:rsidRPr="00C4063A" w:rsidRDefault="00256455" w:rsidP="00256455">
      <w:pPr>
        <w:rPr>
          <w:rFonts w:ascii="Garamond" w:hAnsi="Garamond"/>
        </w:rPr>
      </w:pPr>
      <w:r w:rsidRPr="00C4063A">
        <w:rPr>
          <w:rFonts w:ascii="Garamond" w:hAnsi="Garamond"/>
          <w:color w:val="000000"/>
        </w:rPr>
        <w:t>Design is not about perfection.</w:t>
      </w:r>
    </w:p>
    <w:p w14:paraId="5E36859C" w14:textId="77777777" w:rsidR="00256455" w:rsidRPr="00C4063A" w:rsidRDefault="00256455" w:rsidP="00256455">
      <w:pPr>
        <w:rPr>
          <w:rFonts w:ascii="Garamond" w:hAnsi="Garamond"/>
        </w:rPr>
      </w:pPr>
      <w:r w:rsidRPr="00C4063A">
        <w:rPr>
          <w:rFonts w:ascii="Garamond" w:hAnsi="Garamond"/>
          <w:color w:val="000000"/>
        </w:rPr>
        <w:t>It is about priority.</w:t>
      </w:r>
    </w:p>
    <w:p w14:paraId="6CB08ECE" w14:textId="77777777" w:rsidR="00256455" w:rsidRPr="00C4063A" w:rsidRDefault="00256455" w:rsidP="00256455">
      <w:pPr>
        <w:rPr>
          <w:rFonts w:ascii="Garamond" w:hAnsi="Garamond"/>
        </w:rPr>
      </w:pPr>
      <w:r w:rsidRPr="00C4063A">
        <w:rPr>
          <w:rFonts w:ascii="Garamond" w:hAnsi="Garamond"/>
          <w:color w:val="000000"/>
        </w:rPr>
        <w:t>It is about deciding in advance what matters most so that the loudest thing does not always win.</w:t>
      </w:r>
    </w:p>
    <w:p w14:paraId="4C636C92" w14:textId="77777777" w:rsidR="00256455" w:rsidRPr="00C4063A" w:rsidRDefault="00256455" w:rsidP="00256455">
      <w:pPr>
        <w:rPr>
          <w:rFonts w:ascii="Garamond" w:hAnsi="Garamond"/>
        </w:rPr>
      </w:pPr>
      <w:r w:rsidRPr="00C4063A">
        <w:rPr>
          <w:rFonts w:ascii="Garamond" w:hAnsi="Garamond"/>
          <w:color w:val="000000"/>
        </w:rPr>
        <w:t>This is why intentional living requires more than good intentions. Good intentions are fragile when they are not supported by structure. You can intend to be present with your family, but if your phone is always in your hand, your intention will eventually lose. You can intend to be healthy, but if exercise is never scheduled, your body will receive leftovers. You can intend to grow spiritually, but if prayer and Scripture are never protected, faith will remain reactive rather than formative.</w:t>
      </w:r>
    </w:p>
    <w:p w14:paraId="1D490112" w14:textId="77777777" w:rsidR="00256455" w:rsidRPr="00C4063A" w:rsidRDefault="00256455" w:rsidP="00256455">
      <w:pPr>
        <w:rPr>
          <w:rFonts w:ascii="Garamond" w:hAnsi="Garamond"/>
        </w:rPr>
      </w:pPr>
      <w:r w:rsidRPr="00C4063A">
        <w:rPr>
          <w:rFonts w:ascii="Garamond" w:hAnsi="Garamond"/>
          <w:color w:val="000000"/>
        </w:rPr>
        <w:t>A life of stewardship requires structure.</w:t>
      </w:r>
    </w:p>
    <w:p w14:paraId="14BAD5D3" w14:textId="77777777" w:rsidR="00256455" w:rsidRPr="00C4063A" w:rsidRDefault="00256455" w:rsidP="00256455">
      <w:pPr>
        <w:rPr>
          <w:rFonts w:ascii="Garamond" w:hAnsi="Garamond"/>
        </w:rPr>
      </w:pPr>
      <w:r w:rsidRPr="00C4063A">
        <w:rPr>
          <w:rFonts w:ascii="Garamond" w:hAnsi="Garamond"/>
          <w:color w:val="000000"/>
        </w:rPr>
        <w:lastRenderedPageBreak/>
        <w:t>That structure will become clearer in the chapters ahead. We will talk about the bedrock of faith, the foundation of purpose, the pillars of family, fitness, fun, and finances, the guardrails that protect them, the habits that strengthen them, and the energy required to sustain them.</w:t>
      </w:r>
    </w:p>
    <w:p w14:paraId="5EA9C1AA" w14:textId="77777777" w:rsidR="00256455" w:rsidRPr="00C4063A" w:rsidRDefault="00256455" w:rsidP="00256455">
      <w:pPr>
        <w:rPr>
          <w:rFonts w:ascii="Garamond" w:hAnsi="Garamond"/>
        </w:rPr>
      </w:pPr>
      <w:r w:rsidRPr="00C4063A">
        <w:rPr>
          <w:rFonts w:ascii="Garamond" w:hAnsi="Garamond"/>
          <w:color w:val="000000"/>
        </w:rPr>
        <w:t>But before we build the structure, we have to confront the blueprint.</w:t>
      </w:r>
    </w:p>
    <w:p w14:paraId="31777192" w14:textId="77777777" w:rsidR="00256455" w:rsidRPr="00C4063A" w:rsidRDefault="00256455" w:rsidP="00256455">
      <w:pPr>
        <w:rPr>
          <w:rFonts w:ascii="Garamond" w:hAnsi="Garamond"/>
        </w:rPr>
      </w:pPr>
      <w:r w:rsidRPr="00C4063A">
        <w:rPr>
          <w:rFonts w:ascii="Garamond" w:hAnsi="Garamond"/>
          <w:color w:val="000000"/>
        </w:rPr>
        <w:t>Because if the blueprint is wrong, even disciplined construction can take you to the wrong destination.</w:t>
      </w:r>
    </w:p>
    <w:p w14:paraId="4E4CCD92" w14:textId="77777777" w:rsidR="00256455" w:rsidRPr="00C4063A" w:rsidRDefault="00256455" w:rsidP="00256455">
      <w:pPr>
        <w:rPr>
          <w:rFonts w:ascii="Garamond" w:hAnsi="Garamond"/>
        </w:rPr>
      </w:pPr>
      <w:r w:rsidRPr="00C4063A">
        <w:rPr>
          <w:rFonts w:ascii="Garamond" w:hAnsi="Garamond"/>
          <w:color w:val="000000"/>
        </w:rPr>
        <w:t>The Stewardship Reframe</w:t>
      </w:r>
    </w:p>
    <w:p w14:paraId="73774A94" w14:textId="77777777" w:rsidR="00256455" w:rsidRPr="00C4063A" w:rsidRDefault="00256455" w:rsidP="00256455">
      <w:pPr>
        <w:rPr>
          <w:rFonts w:ascii="Garamond" w:hAnsi="Garamond"/>
        </w:rPr>
      </w:pPr>
      <w:r w:rsidRPr="00C4063A">
        <w:rPr>
          <w:rFonts w:ascii="Garamond" w:hAnsi="Garamond"/>
          <w:color w:val="000000"/>
        </w:rPr>
        <w:t>The wrong life is not always built through bad things.</w:t>
      </w:r>
    </w:p>
    <w:p w14:paraId="42750939" w14:textId="77777777" w:rsidR="00256455" w:rsidRPr="00C4063A" w:rsidRDefault="00256455" w:rsidP="00256455">
      <w:pPr>
        <w:rPr>
          <w:rFonts w:ascii="Garamond" w:hAnsi="Garamond"/>
        </w:rPr>
      </w:pPr>
      <w:r w:rsidRPr="00C4063A">
        <w:rPr>
          <w:rFonts w:ascii="Garamond" w:hAnsi="Garamond"/>
          <w:color w:val="000000"/>
        </w:rPr>
        <w:t>Sometimes it is built through good things placed in the wrong position.</w:t>
      </w:r>
    </w:p>
    <w:p w14:paraId="1EEFBA7B" w14:textId="77777777" w:rsidR="00256455" w:rsidRPr="00C4063A" w:rsidRDefault="00256455" w:rsidP="00256455">
      <w:pPr>
        <w:rPr>
          <w:rFonts w:ascii="Garamond" w:hAnsi="Garamond"/>
        </w:rPr>
      </w:pPr>
      <w:r w:rsidRPr="00C4063A">
        <w:rPr>
          <w:rFonts w:ascii="Garamond" w:hAnsi="Garamond"/>
          <w:color w:val="000000"/>
        </w:rPr>
        <w:t>Work is good.</w:t>
      </w:r>
    </w:p>
    <w:p w14:paraId="6DD1D44D" w14:textId="77777777" w:rsidR="00256455" w:rsidRPr="00C4063A" w:rsidRDefault="00256455" w:rsidP="00256455">
      <w:pPr>
        <w:rPr>
          <w:rFonts w:ascii="Garamond" w:hAnsi="Garamond"/>
        </w:rPr>
      </w:pPr>
      <w:r w:rsidRPr="00C4063A">
        <w:rPr>
          <w:rFonts w:ascii="Garamond" w:hAnsi="Garamond"/>
          <w:color w:val="000000"/>
        </w:rPr>
        <w:t>But work makes a terrible identity.</w:t>
      </w:r>
    </w:p>
    <w:p w14:paraId="25CA8316" w14:textId="77777777" w:rsidR="00256455" w:rsidRPr="00C4063A" w:rsidRDefault="00256455" w:rsidP="00256455">
      <w:pPr>
        <w:rPr>
          <w:rFonts w:ascii="Garamond" w:hAnsi="Garamond"/>
        </w:rPr>
      </w:pPr>
      <w:r w:rsidRPr="00C4063A">
        <w:rPr>
          <w:rFonts w:ascii="Garamond" w:hAnsi="Garamond"/>
          <w:color w:val="000000"/>
        </w:rPr>
        <w:t>Money is useful.</w:t>
      </w:r>
    </w:p>
    <w:p w14:paraId="6513B93C" w14:textId="77777777" w:rsidR="00256455" w:rsidRPr="00C4063A" w:rsidRDefault="00256455" w:rsidP="00256455">
      <w:pPr>
        <w:rPr>
          <w:rFonts w:ascii="Garamond" w:hAnsi="Garamond"/>
        </w:rPr>
      </w:pPr>
      <w:r w:rsidRPr="00C4063A">
        <w:rPr>
          <w:rFonts w:ascii="Garamond" w:hAnsi="Garamond"/>
          <w:color w:val="000000"/>
        </w:rPr>
        <w:t>But money makes a terrible master.</w:t>
      </w:r>
    </w:p>
    <w:p w14:paraId="40B60F42" w14:textId="77777777" w:rsidR="00256455" w:rsidRPr="00C4063A" w:rsidRDefault="00256455" w:rsidP="00256455">
      <w:pPr>
        <w:rPr>
          <w:rFonts w:ascii="Garamond" w:hAnsi="Garamond"/>
        </w:rPr>
      </w:pPr>
      <w:r w:rsidRPr="00C4063A">
        <w:rPr>
          <w:rFonts w:ascii="Garamond" w:hAnsi="Garamond"/>
          <w:color w:val="000000"/>
        </w:rPr>
        <w:t>Goals are powerful.</w:t>
      </w:r>
    </w:p>
    <w:p w14:paraId="2374365D" w14:textId="77777777" w:rsidR="00256455" w:rsidRPr="00C4063A" w:rsidRDefault="00256455" w:rsidP="00256455">
      <w:pPr>
        <w:rPr>
          <w:rFonts w:ascii="Garamond" w:hAnsi="Garamond"/>
        </w:rPr>
      </w:pPr>
      <w:r w:rsidRPr="00C4063A">
        <w:rPr>
          <w:rFonts w:ascii="Garamond" w:hAnsi="Garamond"/>
          <w:color w:val="000000"/>
        </w:rPr>
        <w:t>But goals make a terrible purpose.</w:t>
      </w:r>
    </w:p>
    <w:p w14:paraId="3C564A07" w14:textId="77777777" w:rsidR="00256455" w:rsidRPr="00C4063A" w:rsidRDefault="00256455" w:rsidP="00256455">
      <w:pPr>
        <w:rPr>
          <w:rFonts w:ascii="Garamond" w:hAnsi="Garamond"/>
        </w:rPr>
      </w:pPr>
      <w:r w:rsidRPr="00C4063A">
        <w:rPr>
          <w:rFonts w:ascii="Garamond" w:hAnsi="Garamond"/>
          <w:color w:val="000000"/>
        </w:rPr>
        <w:t>Approval is encouraging.</w:t>
      </w:r>
    </w:p>
    <w:p w14:paraId="5562C9E1" w14:textId="77777777" w:rsidR="00256455" w:rsidRPr="00C4063A" w:rsidRDefault="00256455" w:rsidP="00256455">
      <w:pPr>
        <w:rPr>
          <w:rFonts w:ascii="Garamond" w:hAnsi="Garamond"/>
        </w:rPr>
      </w:pPr>
      <w:r w:rsidRPr="00C4063A">
        <w:rPr>
          <w:rFonts w:ascii="Garamond" w:hAnsi="Garamond"/>
          <w:color w:val="000000"/>
        </w:rPr>
        <w:t>But approval makes a terrible foundation.</w:t>
      </w:r>
    </w:p>
    <w:p w14:paraId="49E7A6B0" w14:textId="77777777" w:rsidR="00256455" w:rsidRPr="00C4063A" w:rsidRDefault="00256455" w:rsidP="00256455">
      <w:pPr>
        <w:rPr>
          <w:rFonts w:ascii="Garamond" w:hAnsi="Garamond"/>
        </w:rPr>
      </w:pPr>
      <w:r w:rsidRPr="00C4063A">
        <w:rPr>
          <w:rFonts w:ascii="Garamond" w:hAnsi="Garamond"/>
          <w:color w:val="000000"/>
        </w:rPr>
        <w:t>Achievement can open doors.</w:t>
      </w:r>
    </w:p>
    <w:p w14:paraId="56F281A2" w14:textId="77777777" w:rsidR="00256455" w:rsidRPr="00C4063A" w:rsidRDefault="00256455" w:rsidP="00256455">
      <w:pPr>
        <w:rPr>
          <w:rFonts w:ascii="Garamond" w:hAnsi="Garamond"/>
        </w:rPr>
      </w:pPr>
      <w:r w:rsidRPr="00C4063A">
        <w:rPr>
          <w:rFonts w:ascii="Garamond" w:hAnsi="Garamond"/>
          <w:color w:val="000000"/>
        </w:rPr>
        <w:t>But achievement cannot tell you what your life is for.</w:t>
      </w:r>
    </w:p>
    <w:p w14:paraId="3063F992" w14:textId="77777777" w:rsidR="00256455" w:rsidRPr="00C4063A" w:rsidRDefault="00256455" w:rsidP="00256455">
      <w:pPr>
        <w:rPr>
          <w:rFonts w:ascii="Garamond" w:hAnsi="Garamond"/>
        </w:rPr>
      </w:pPr>
      <w:r w:rsidRPr="00C4063A">
        <w:rPr>
          <w:rFonts w:ascii="Garamond" w:hAnsi="Garamond"/>
          <w:color w:val="000000"/>
        </w:rPr>
        <w:t>That is why stewardship is such a powerful reframe. Stewardship does not tell you to abandon ambition. It invites you to submit ambition to purpose. It does not tell you money is meaningless. It teaches you that money is a tool. It does not tell you to stop working hard. It asks whether your work is serving the life God has entrusted to you or slowly consuming it.</w:t>
      </w:r>
    </w:p>
    <w:p w14:paraId="066A2817" w14:textId="77777777" w:rsidR="00256455" w:rsidRPr="00C4063A" w:rsidRDefault="00256455" w:rsidP="00256455">
      <w:pPr>
        <w:rPr>
          <w:rFonts w:ascii="Garamond" w:hAnsi="Garamond"/>
        </w:rPr>
      </w:pPr>
      <w:r w:rsidRPr="00C4063A">
        <w:rPr>
          <w:rFonts w:ascii="Garamond" w:hAnsi="Garamond"/>
          <w:color w:val="000000"/>
        </w:rPr>
        <w:t>Stewardship asks us to begin in the right place.</w:t>
      </w:r>
    </w:p>
    <w:p w14:paraId="3190A9DC" w14:textId="77777777" w:rsidR="00256455" w:rsidRPr="00C4063A" w:rsidRDefault="00256455" w:rsidP="00256455">
      <w:pPr>
        <w:rPr>
          <w:rFonts w:ascii="Garamond" w:hAnsi="Garamond"/>
        </w:rPr>
      </w:pPr>
      <w:r w:rsidRPr="00C4063A">
        <w:rPr>
          <w:rFonts w:ascii="Garamond" w:hAnsi="Garamond"/>
          <w:color w:val="000000"/>
        </w:rPr>
        <w:t>Not with, “How much can I earn?”</w:t>
      </w:r>
    </w:p>
    <w:p w14:paraId="15D13CE8" w14:textId="77777777" w:rsidR="00256455" w:rsidRPr="00C4063A" w:rsidRDefault="00256455" w:rsidP="00256455">
      <w:pPr>
        <w:rPr>
          <w:rFonts w:ascii="Garamond" w:hAnsi="Garamond"/>
        </w:rPr>
      </w:pPr>
      <w:r w:rsidRPr="00C4063A">
        <w:rPr>
          <w:rFonts w:ascii="Garamond" w:hAnsi="Garamond"/>
          <w:color w:val="000000"/>
        </w:rPr>
        <w:t>But, “What has been entrusted to me?”</w:t>
      </w:r>
    </w:p>
    <w:p w14:paraId="171A5DE9" w14:textId="77777777" w:rsidR="00256455" w:rsidRPr="00C4063A" w:rsidRDefault="00256455" w:rsidP="00256455">
      <w:pPr>
        <w:rPr>
          <w:rFonts w:ascii="Garamond" w:hAnsi="Garamond"/>
        </w:rPr>
      </w:pPr>
      <w:r w:rsidRPr="00C4063A">
        <w:rPr>
          <w:rFonts w:ascii="Garamond" w:hAnsi="Garamond"/>
          <w:color w:val="000000"/>
        </w:rPr>
        <w:t>Not with, “How do I impress people?”</w:t>
      </w:r>
    </w:p>
    <w:p w14:paraId="69916E03" w14:textId="77777777" w:rsidR="00256455" w:rsidRPr="00C4063A" w:rsidRDefault="00256455" w:rsidP="00256455">
      <w:pPr>
        <w:rPr>
          <w:rFonts w:ascii="Garamond" w:hAnsi="Garamond"/>
        </w:rPr>
      </w:pPr>
      <w:r w:rsidRPr="00C4063A">
        <w:rPr>
          <w:rFonts w:ascii="Garamond" w:hAnsi="Garamond"/>
          <w:color w:val="000000"/>
        </w:rPr>
        <w:t>But, “Who am I becoming?”</w:t>
      </w:r>
    </w:p>
    <w:p w14:paraId="0B36560A" w14:textId="77777777" w:rsidR="00256455" w:rsidRPr="00C4063A" w:rsidRDefault="00256455" w:rsidP="00256455">
      <w:pPr>
        <w:rPr>
          <w:rFonts w:ascii="Garamond" w:hAnsi="Garamond"/>
        </w:rPr>
      </w:pPr>
      <w:r w:rsidRPr="00C4063A">
        <w:rPr>
          <w:rFonts w:ascii="Garamond" w:hAnsi="Garamond"/>
          <w:color w:val="000000"/>
        </w:rPr>
        <w:t>Not with, “What does culture reward?”</w:t>
      </w:r>
    </w:p>
    <w:p w14:paraId="3E8F7528" w14:textId="77777777" w:rsidR="00256455" w:rsidRPr="00C4063A" w:rsidRDefault="00256455" w:rsidP="00256455">
      <w:pPr>
        <w:rPr>
          <w:rFonts w:ascii="Garamond" w:hAnsi="Garamond"/>
        </w:rPr>
      </w:pPr>
      <w:r w:rsidRPr="00C4063A">
        <w:rPr>
          <w:rFonts w:ascii="Garamond" w:hAnsi="Garamond"/>
          <w:color w:val="000000"/>
        </w:rPr>
        <w:t>But, “What does wisdom require?”</w:t>
      </w:r>
    </w:p>
    <w:p w14:paraId="208E49DD" w14:textId="77777777" w:rsidR="00256455" w:rsidRPr="00C4063A" w:rsidRDefault="00256455" w:rsidP="00256455">
      <w:pPr>
        <w:rPr>
          <w:rFonts w:ascii="Garamond" w:hAnsi="Garamond"/>
        </w:rPr>
      </w:pPr>
      <w:r w:rsidRPr="00C4063A">
        <w:rPr>
          <w:rFonts w:ascii="Garamond" w:hAnsi="Garamond"/>
          <w:color w:val="000000"/>
        </w:rPr>
        <w:t>Not with, “What do I want to achieve?”</w:t>
      </w:r>
    </w:p>
    <w:p w14:paraId="0DB45DF5" w14:textId="77777777" w:rsidR="00256455" w:rsidRPr="00C4063A" w:rsidRDefault="00256455" w:rsidP="00256455">
      <w:pPr>
        <w:rPr>
          <w:rFonts w:ascii="Garamond" w:hAnsi="Garamond"/>
        </w:rPr>
      </w:pPr>
      <w:r w:rsidRPr="00C4063A">
        <w:rPr>
          <w:rFonts w:ascii="Garamond" w:hAnsi="Garamond"/>
          <w:color w:val="000000"/>
        </w:rPr>
        <w:t>But, “What kind of life would be faithful?”</w:t>
      </w:r>
    </w:p>
    <w:p w14:paraId="5B853C18" w14:textId="77777777" w:rsidR="00256455" w:rsidRPr="00C4063A" w:rsidRDefault="00256455" w:rsidP="00256455">
      <w:pPr>
        <w:rPr>
          <w:rFonts w:ascii="Garamond" w:hAnsi="Garamond"/>
        </w:rPr>
      </w:pPr>
      <w:r w:rsidRPr="00C4063A">
        <w:rPr>
          <w:rFonts w:ascii="Garamond" w:hAnsi="Garamond"/>
          <w:color w:val="000000"/>
        </w:rPr>
        <w:t>That question will challenge every area of life.</w:t>
      </w:r>
    </w:p>
    <w:p w14:paraId="215F587C" w14:textId="77777777" w:rsidR="00256455" w:rsidRPr="00C4063A" w:rsidRDefault="00256455" w:rsidP="00256455">
      <w:pPr>
        <w:rPr>
          <w:rFonts w:ascii="Garamond" w:hAnsi="Garamond"/>
        </w:rPr>
      </w:pPr>
      <w:r w:rsidRPr="00C4063A">
        <w:rPr>
          <w:rFonts w:ascii="Garamond" w:hAnsi="Garamond"/>
          <w:color w:val="000000"/>
        </w:rPr>
        <w:t>It will challenge the young professional who is tempted to build identity around career acceleration.</w:t>
      </w:r>
    </w:p>
    <w:p w14:paraId="61D258DF" w14:textId="77777777" w:rsidR="00256455" w:rsidRPr="00C4063A" w:rsidRDefault="00256455" w:rsidP="00256455">
      <w:pPr>
        <w:rPr>
          <w:rFonts w:ascii="Garamond" w:hAnsi="Garamond"/>
        </w:rPr>
      </w:pPr>
      <w:r w:rsidRPr="00C4063A">
        <w:rPr>
          <w:rFonts w:ascii="Garamond" w:hAnsi="Garamond"/>
          <w:color w:val="000000"/>
        </w:rPr>
        <w:lastRenderedPageBreak/>
        <w:t>It will challenge the parent who is providing materially but struggling to be emotionally present.</w:t>
      </w:r>
    </w:p>
    <w:p w14:paraId="5DA85C52" w14:textId="77777777" w:rsidR="00256455" w:rsidRPr="00C4063A" w:rsidRDefault="00256455" w:rsidP="00256455">
      <w:pPr>
        <w:rPr>
          <w:rFonts w:ascii="Garamond" w:hAnsi="Garamond"/>
        </w:rPr>
      </w:pPr>
      <w:r w:rsidRPr="00C4063A">
        <w:rPr>
          <w:rFonts w:ascii="Garamond" w:hAnsi="Garamond"/>
          <w:color w:val="000000"/>
        </w:rPr>
        <w:t>It will challenge the successful leader who has achieved more than expected but feels strangely restless.</w:t>
      </w:r>
    </w:p>
    <w:p w14:paraId="1EEA928D" w14:textId="77777777" w:rsidR="00256455" w:rsidRPr="00C4063A" w:rsidRDefault="00256455" w:rsidP="00256455">
      <w:pPr>
        <w:rPr>
          <w:rFonts w:ascii="Garamond" w:hAnsi="Garamond"/>
        </w:rPr>
      </w:pPr>
      <w:r w:rsidRPr="00C4063A">
        <w:rPr>
          <w:rFonts w:ascii="Garamond" w:hAnsi="Garamond"/>
          <w:color w:val="000000"/>
        </w:rPr>
        <w:t>It will challenge the retiree who realizes that freedom from work is not the same as clarity of purpose.</w:t>
      </w:r>
    </w:p>
    <w:p w14:paraId="2805001E" w14:textId="77777777" w:rsidR="00256455" w:rsidRPr="00C4063A" w:rsidRDefault="00256455" w:rsidP="00256455">
      <w:pPr>
        <w:rPr>
          <w:rFonts w:ascii="Garamond" w:hAnsi="Garamond"/>
        </w:rPr>
      </w:pPr>
      <w:r w:rsidRPr="00C4063A">
        <w:rPr>
          <w:rFonts w:ascii="Garamond" w:hAnsi="Garamond"/>
          <w:color w:val="000000"/>
        </w:rPr>
        <w:t>It will challenge all of us because all of us are tempted to confuse visible success with faithful stewardship.</w:t>
      </w:r>
    </w:p>
    <w:p w14:paraId="62E25105" w14:textId="77777777" w:rsidR="00256455" w:rsidRPr="00C4063A" w:rsidRDefault="00256455" w:rsidP="00256455">
      <w:pPr>
        <w:rPr>
          <w:rFonts w:ascii="Garamond" w:hAnsi="Garamond"/>
        </w:rPr>
      </w:pPr>
      <w:r w:rsidRPr="00C4063A">
        <w:rPr>
          <w:rFonts w:ascii="Garamond" w:hAnsi="Garamond"/>
          <w:color w:val="000000"/>
        </w:rPr>
        <w:t>I know I am.</w:t>
      </w:r>
    </w:p>
    <w:p w14:paraId="1F4B09A8" w14:textId="77777777" w:rsidR="00256455" w:rsidRPr="00C4063A" w:rsidRDefault="00256455" w:rsidP="00256455">
      <w:pPr>
        <w:rPr>
          <w:rFonts w:ascii="Garamond" w:hAnsi="Garamond"/>
        </w:rPr>
      </w:pPr>
      <w:r w:rsidRPr="00C4063A">
        <w:rPr>
          <w:rFonts w:ascii="Garamond" w:hAnsi="Garamond"/>
          <w:color w:val="000000"/>
        </w:rPr>
        <w:t>That is why I still keep the watch.</w:t>
      </w:r>
    </w:p>
    <w:p w14:paraId="1CBE2788" w14:textId="77777777" w:rsidR="00256455" w:rsidRPr="00C4063A" w:rsidRDefault="00256455" w:rsidP="00256455">
      <w:pPr>
        <w:rPr>
          <w:rFonts w:ascii="Garamond" w:hAnsi="Garamond"/>
        </w:rPr>
      </w:pPr>
      <w:r w:rsidRPr="00C4063A">
        <w:rPr>
          <w:rFonts w:ascii="Garamond" w:hAnsi="Garamond"/>
          <w:color w:val="000000"/>
        </w:rPr>
        <w:t>Not because I wear it often.</w:t>
      </w:r>
    </w:p>
    <w:p w14:paraId="45FF5A68" w14:textId="77777777" w:rsidR="00256455" w:rsidRPr="00C4063A" w:rsidRDefault="00256455" w:rsidP="00256455">
      <w:pPr>
        <w:rPr>
          <w:rFonts w:ascii="Garamond" w:hAnsi="Garamond"/>
        </w:rPr>
      </w:pPr>
      <w:r w:rsidRPr="00C4063A">
        <w:rPr>
          <w:rFonts w:ascii="Garamond" w:hAnsi="Garamond"/>
          <w:color w:val="000000"/>
        </w:rPr>
        <w:t>Not because it impresses anyone.</w:t>
      </w:r>
    </w:p>
    <w:p w14:paraId="703C24FD" w14:textId="77777777" w:rsidR="00256455" w:rsidRPr="00C4063A" w:rsidRDefault="00256455" w:rsidP="00256455">
      <w:pPr>
        <w:rPr>
          <w:rFonts w:ascii="Garamond" w:hAnsi="Garamond"/>
        </w:rPr>
      </w:pPr>
      <w:r w:rsidRPr="00C4063A">
        <w:rPr>
          <w:rFonts w:ascii="Garamond" w:hAnsi="Garamond"/>
          <w:color w:val="000000"/>
        </w:rPr>
        <w:t>But because it reminds me.</w:t>
      </w:r>
    </w:p>
    <w:p w14:paraId="4E63FC9D" w14:textId="77777777" w:rsidR="00256455" w:rsidRPr="00C4063A" w:rsidRDefault="00256455" w:rsidP="00256455">
      <w:pPr>
        <w:rPr>
          <w:rFonts w:ascii="Garamond" w:hAnsi="Garamond"/>
        </w:rPr>
      </w:pPr>
      <w:r w:rsidRPr="00C4063A">
        <w:rPr>
          <w:rFonts w:ascii="Garamond" w:hAnsi="Garamond"/>
          <w:color w:val="000000"/>
        </w:rPr>
        <w:t>It reminds me that success without purpose feels hollow.</w:t>
      </w:r>
    </w:p>
    <w:p w14:paraId="6CDEF2DE" w14:textId="77777777" w:rsidR="00256455" w:rsidRPr="00C4063A" w:rsidRDefault="00256455" w:rsidP="00256455">
      <w:pPr>
        <w:rPr>
          <w:rFonts w:ascii="Garamond" w:hAnsi="Garamond"/>
        </w:rPr>
      </w:pPr>
      <w:r w:rsidRPr="00C4063A">
        <w:rPr>
          <w:rFonts w:ascii="Garamond" w:hAnsi="Garamond"/>
          <w:color w:val="000000"/>
        </w:rPr>
        <w:t>It reminds me that identity attached to achievement will always need another achievement.</w:t>
      </w:r>
    </w:p>
    <w:p w14:paraId="401814B3" w14:textId="77777777" w:rsidR="00256455" w:rsidRPr="00C4063A" w:rsidRDefault="00256455" w:rsidP="00256455">
      <w:pPr>
        <w:rPr>
          <w:rFonts w:ascii="Garamond" w:hAnsi="Garamond"/>
        </w:rPr>
      </w:pPr>
      <w:r w:rsidRPr="00C4063A">
        <w:rPr>
          <w:rFonts w:ascii="Garamond" w:hAnsi="Garamond"/>
          <w:color w:val="000000"/>
        </w:rPr>
        <w:t>It reminds me that the world’s rewards can be real and still not be enough.</w:t>
      </w:r>
    </w:p>
    <w:p w14:paraId="76DF0026" w14:textId="77777777" w:rsidR="00256455" w:rsidRPr="00C4063A" w:rsidRDefault="00256455" w:rsidP="00256455">
      <w:pPr>
        <w:rPr>
          <w:rFonts w:ascii="Garamond" w:hAnsi="Garamond"/>
        </w:rPr>
      </w:pPr>
      <w:r w:rsidRPr="00C4063A">
        <w:rPr>
          <w:rFonts w:ascii="Garamond" w:hAnsi="Garamond"/>
          <w:color w:val="000000"/>
        </w:rPr>
        <w:t>It reminds me that the people I love most do not need me to be impressive. They need me to be present.</w:t>
      </w:r>
    </w:p>
    <w:p w14:paraId="6415ABF0" w14:textId="77777777" w:rsidR="00256455" w:rsidRPr="00C4063A" w:rsidRDefault="00256455" w:rsidP="00256455">
      <w:pPr>
        <w:rPr>
          <w:rFonts w:ascii="Garamond" w:hAnsi="Garamond"/>
        </w:rPr>
      </w:pPr>
      <w:r w:rsidRPr="00C4063A">
        <w:rPr>
          <w:rFonts w:ascii="Garamond" w:hAnsi="Garamond"/>
          <w:color w:val="000000"/>
        </w:rPr>
        <w:t>It reminds me that the goal is not to build a life that looks successful from a distance but feels empty up close.</w:t>
      </w:r>
    </w:p>
    <w:p w14:paraId="2E71F306" w14:textId="77777777" w:rsidR="00256455" w:rsidRPr="00C4063A" w:rsidRDefault="00256455" w:rsidP="00256455">
      <w:pPr>
        <w:rPr>
          <w:rFonts w:ascii="Garamond" w:hAnsi="Garamond"/>
        </w:rPr>
      </w:pPr>
      <w:r w:rsidRPr="00C4063A">
        <w:rPr>
          <w:rFonts w:ascii="Garamond" w:hAnsi="Garamond"/>
          <w:color w:val="000000"/>
        </w:rPr>
        <w:t>The goal is to steward a life that matters.</w:t>
      </w:r>
    </w:p>
    <w:p w14:paraId="6485090A" w14:textId="77777777" w:rsidR="00256455" w:rsidRPr="00C4063A" w:rsidRDefault="00256455" w:rsidP="00256455">
      <w:pPr>
        <w:rPr>
          <w:rFonts w:ascii="Garamond" w:hAnsi="Garamond"/>
        </w:rPr>
      </w:pPr>
      <w:r w:rsidRPr="00C4063A">
        <w:rPr>
          <w:rFonts w:ascii="Garamond" w:hAnsi="Garamond"/>
          <w:color w:val="000000"/>
        </w:rPr>
        <w:t>Before We Build</w:t>
      </w:r>
    </w:p>
    <w:p w14:paraId="5EB8B8FF" w14:textId="77777777" w:rsidR="00256455" w:rsidRPr="00C4063A" w:rsidRDefault="00256455" w:rsidP="00256455">
      <w:pPr>
        <w:rPr>
          <w:rFonts w:ascii="Garamond" w:hAnsi="Garamond"/>
        </w:rPr>
      </w:pPr>
      <w:r w:rsidRPr="00C4063A">
        <w:rPr>
          <w:rFonts w:ascii="Garamond" w:hAnsi="Garamond"/>
          <w:color w:val="000000"/>
        </w:rPr>
        <w:t>These first two chapters are meant to unsettle and invite.</w:t>
      </w:r>
    </w:p>
    <w:p w14:paraId="6F9DEBD8" w14:textId="77777777" w:rsidR="00256455" w:rsidRPr="00C4063A" w:rsidRDefault="00256455" w:rsidP="00256455">
      <w:pPr>
        <w:rPr>
          <w:rFonts w:ascii="Garamond" w:hAnsi="Garamond"/>
        </w:rPr>
      </w:pPr>
      <w:r w:rsidRPr="00C4063A">
        <w:rPr>
          <w:rFonts w:ascii="Garamond" w:hAnsi="Garamond"/>
          <w:color w:val="000000"/>
        </w:rPr>
        <w:t>They unsettle because they expose how easy it is to avoid deep thought and build around the wrong metrics. They invite because awareness creates the possibility of change.</w:t>
      </w:r>
    </w:p>
    <w:p w14:paraId="186DBC2D" w14:textId="77777777" w:rsidR="00256455" w:rsidRPr="00C4063A" w:rsidRDefault="00256455" w:rsidP="00256455">
      <w:pPr>
        <w:rPr>
          <w:rFonts w:ascii="Garamond" w:hAnsi="Garamond"/>
        </w:rPr>
      </w:pPr>
      <w:r w:rsidRPr="00C4063A">
        <w:rPr>
          <w:rFonts w:ascii="Garamond" w:hAnsi="Garamond"/>
          <w:color w:val="000000"/>
        </w:rPr>
        <w:t>Maybe you are beginning to see that your calendar has been shaped more by urgency than importance.</w:t>
      </w:r>
    </w:p>
    <w:p w14:paraId="44D8C3D1" w14:textId="77777777" w:rsidR="00256455" w:rsidRPr="00C4063A" w:rsidRDefault="00256455" w:rsidP="00256455">
      <w:pPr>
        <w:rPr>
          <w:rFonts w:ascii="Garamond" w:hAnsi="Garamond"/>
        </w:rPr>
      </w:pPr>
      <w:r w:rsidRPr="00C4063A">
        <w:rPr>
          <w:rFonts w:ascii="Garamond" w:hAnsi="Garamond"/>
          <w:color w:val="000000"/>
        </w:rPr>
        <w:t>Maybe you are realizing that your definition of success has been inherited more from culture than formed by wisdom.</w:t>
      </w:r>
    </w:p>
    <w:p w14:paraId="4ADD0EFA" w14:textId="77777777" w:rsidR="00256455" w:rsidRPr="00C4063A" w:rsidRDefault="00256455" w:rsidP="00256455">
      <w:pPr>
        <w:rPr>
          <w:rFonts w:ascii="Garamond" w:hAnsi="Garamond"/>
        </w:rPr>
      </w:pPr>
      <w:r w:rsidRPr="00C4063A">
        <w:rPr>
          <w:rFonts w:ascii="Garamond" w:hAnsi="Garamond"/>
          <w:color w:val="000000"/>
        </w:rPr>
        <w:t>Maybe you are recognizing that faith has been present in your life but not fully integrated into your decisions.</w:t>
      </w:r>
    </w:p>
    <w:p w14:paraId="1D9475CC" w14:textId="77777777" w:rsidR="00256455" w:rsidRPr="00C4063A" w:rsidRDefault="00256455" w:rsidP="00256455">
      <w:pPr>
        <w:rPr>
          <w:rFonts w:ascii="Garamond" w:hAnsi="Garamond"/>
        </w:rPr>
      </w:pPr>
      <w:r w:rsidRPr="00C4063A">
        <w:rPr>
          <w:rFonts w:ascii="Garamond" w:hAnsi="Garamond"/>
          <w:color w:val="000000"/>
        </w:rPr>
        <w:t>Maybe you are starting to admit that you have been chasing a watch and a title of your own.</w:t>
      </w:r>
    </w:p>
    <w:p w14:paraId="6377D8F1" w14:textId="77777777" w:rsidR="00256455" w:rsidRPr="00C4063A" w:rsidRDefault="00256455" w:rsidP="00256455">
      <w:pPr>
        <w:rPr>
          <w:rFonts w:ascii="Garamond" w:hAnsi="Garamond"/>
        </w:rPr>
      </w:pPr>
      <w:r w:rsidRPr="00C4063A">
        <w:rPr>
          <w:rFonts w:ascii="Garamond" w:hAnsi="Garamond"/>
          <w:color w:val="000000"/>
        </w:rPr>
        <w:t>Do not turn away from that realization too quickly.</w:t>
      </w:r>
    </w:p>
    <w:p w14:paraId="07CA7A7C" w14:textId="77777777" w:rsidR="00256455" w:rsidRPr="00C4063A" w:rsidRDefault="00256455" w:rsidP="00256455">
      <w:pPr>
        <w:rPr>
          <w:rFonts w:ascii="Garamond" w:hAnsi="Garamond"/>
        </w:rPr>
      </w:pPr>
      <w:r w:rsidRPr="00C4063A">
        <w:rPr>
          <w:rFonts w:ascii="Garamond" w:hAnsi="Garamond"/>
          <w:color w:val="000000"/>
        </w:rPr>
        <w:t>Conviction is not the same as condemnation.</w:t>
      </w:r>
    </w:p>
    <w:p w14:paraId="7DC98DDB" w14:textId="77777777" w:rsidR="00256455" w:rsidRPr="00C4063A" w:rsidRDefault="00256455" w:rsidP="00256455">
      <w:pPr>
        <w:rPr>
          <w:rFonts w:ascii="Garamond" w:hAnsi="Garamond"/>
        </w:rPr>
      </w:pPr>
      <w:r w:rsidRPr="00C4063A">
        <w:rPr>
          <w:rFonts w:ascii="Garamond" w:hAnsi="Garamond"/>
          <w:color w:val="000000"/>
        </w:rPr>
        <w:t>Conviction is often grace. It is God’s way of waking us up before we spend more years building something that cannot hold the weight of what matters most.</w:t>
      </w:r>
    </w:p>
    <w:p w14:paraId="38540E35" w14:textId="77777777" w:rsidR="00256455" w:rsidRPr="00C4063A" w:rsidRDefault="00256455" w:rsidP="00256455">
      <w:pPr>
        <w:rPr>
          <w:rFonts w:ascii="Garamond" w:hAnsi="Garamond"/>
        </w:rPr>
      </w:pPr>
      <w:r w:rsidRPr="00C4063A">
        <w:rPr>
          <w:rFonts w:ascii="Garamond" w:hAnsi="Garamond"/>
          <w:color w:val="000000"/>
        </w:rPr>
        <w:t>The purpose of this chapter is not to make you feel guilty for working hard, earning money, building a career, or wanting a good life. Those things are not wrong. They are simply too small to serve as the foundation.</w:t>
      </w:r>
    </w:p>
    <w:p w14:paraId="0BB1E6A4" w14:textId="77777777" w:rsidR="00256455" w:rsidRPr="00C4063A" w:rsidRDefault="00256455" w:rsidP="00256455">
      <w:pPr>
        <w:rPr>
          <w:rFonts w:ascii="Garamond" w:hAnsi="Garamond"/>
        </w:rPr>
      </w:pPr>
      <w:r w:rsidRPr="00C4063A">
        <w:rPr>
          <w:rFonts w:ascii="Garamond" w:hAnsi="Garamond"/>
          <w:color w:val="000000"/>
        </w:rPr>
        <w:t>Money can fund a life, but it cannot tell you what life is for.</w:t>
      </w:r>
    </w:p>
    <w:p w14:paraId="42E9DDD2" w14:textId="77777777" w:rsidR="00256455" w:rsidRPr="00C4063A" w:rsidRDefault="00256455" w:rsidP="00256455">
      <w:pPr>
        <w:rPr>
          <w:rFonts w:ascii="Garamond" w:hAnsi="Garamond"/>
        </w:rPr>
      </w:pPr>
      <w:r w:rsidRPr="00C4063A">
        <w:rPr>
          <w:rFonts w:ascii="Garamond" w:hAnsi="Garamond"/>
          <w:color w:val="000000"/>
        </w:rPr>
        <w:t>Career can express your calling, but it cannot become your identity.</w:t>
      </w:r>
    </w:p>
    <w:p w14:paraId="20EF9CA1" w14:textId="77777777" w:rsidR="00256455" w:rsidRPr="00C4063A" w:rsidRDefault="00256455" w:rsidP="00256455">
      <w:pPr>
        <w:rPr>
          <w:rFonts w:ascii="Garamond" w:hAnsi="Garamond"/>
        </w:rPr>
      </w:pPr>
      <w:r w:rsidRPr="00C4063A">
        <w:rPr>
          <w:rFonts w:ascii="Garamond" w:hAnsi="Garamond"/>
          <w:color w:val="000000"/>
        </w:rPr>
        <w:t>Achievement can create opportunity, but it cannot guarantee alignment.</w:t>
      </w:r>
    </w:p>
    <w:p w14:paraId="23589013" w14:textId="77777777" w:rsidR="00256455" w:rsidRPr="00C4063A" w:rsidRDefault="00256455" w:rsidP="00256455">
      <w:pPr>
        <w:rPr>
          <w:rFonts w:ascii="Garamond" w:hAnsi="Garamond"/>
        </w:rPr>
      </w:pPr>
    </w:p>
    <w:p w14:paraId="179BFC9A" w14:textId="77777777" w:rsidR="00256455" w:rsidRPr="00C4063A" w:rsidRDefault="00256455" w:rsidP="00256455">
      <w:pPr>
        <w:rPr>
          <w:rFonts w:ascii="Garamond" w:hAnsi="Garamond"/>
        </w:rPr>
      </w:pPr>
      <w:r w:rsidRPr="00C4063A">
        <w:rPr>
          <w:rFonts w:ascii="Garamond" w:hAnsi="Garamond"/>
          <w:color w:val="000000"/>
        </w:rPr>
        <w:t>Urgency can fill a calendar, but it cannot build a life that matters.</w:t>
      </w:r>
    </w:p>
    <w:p w14:paraId="56364F4D" w14:textId="77777777" w:rsidR="00256455" w:rsidRPr="00C4063A" w:rsidRDefault="00256455" w:rsidP="00256455">
      <w:pPr>
        <w:rPr>
          <w:rFonts w:ascii="Garamond" w:hAnsi="Garamond"/>
        </w:rPr>
      </w:pPr>
      <w:r w:rsidRPr="00C4063A">
        <w:rPr>
          <w:rFonts w:ascii="Garamond" w:hAnsi="Garamond"/>
          <w:color w:val="000000"/>
        </w:rPr>
        <w:t>If you are beginning to realize that the life you are building may not fully reflect the person you are called to become, that awareness is not failure. It is the beginning of stewardship.</w:t>
      </w:r>
    </w:p>
    <w:p w14:paraId="7C8D0F04" w14:textId="77777777" w:rsidR="00256455" w:rsidRPr="00C4063A" w:rsidRDefault="00256455" w:rsidP="00256455">
      <w:pPr>
        <w:rPr>
          <w:rFonts w:ascii="Garamond" w:hAnsi="Garamond"/>
        </w:rPr>
      </w:pPr>
      <w:r w:rsidRPr="00C4063A">
        <w:rPr>
          <w:rFonts w:ascii="Garamond" w:hAnsi="Garamond"/>
          <w:color w:val="000000"/>
        </w:rPr>
        <w:t>It is the moment you stop letting culture hand you the plans.</w:t>
      </w:r>
    </w:p>
    <w:p w14:paraId="4A8608AF" w14:textId="77777777" w:rsidR="00256455" w:rsidRPr="00C4063A" w:rsidRDefault="00256455" w:rsidP="00256455">
      <w:pPr>
        <w:rPr>
          <w:rFonts w:ascii="Garamond" w:hAnsi="Garamond"/>
        </w:rPr>
      </w:pPr>
      <w:r w:rsidRPr="00C4063A">
        <w:rPr>
          <w:rFonts w:ascii="Garamond" w:hAnsi="Garamond"/>
          <w:color w:val="000000"/>
        </w:rPr>
        <w:t>It is the moment you stop confusing movement with meaning.</w:t>
      </w:r>
    </w:p>
    <w:p w14:paraId="130801B6" w14:textId="77777777" w:rsidR="00256455" w:rsidRPr="00C4063A" w:rsidRDefault="00256455" w:rsidP="00256455">
      <w:pPr>
        <w:rPr>
          <w:rFonts w:ascii="Garamond" w:hAnsi="Garamond"/>
        </w:rPr>
      </w:pPr>
      <w:r w:rsidRPr="00C4063A">
        <w:rPr>
          <w:rFonts w:ascii="Garamond" w:hAnsi="Garamond"/>
          <w:color w:val="000000"/>
        </w:rPr>
        <w:t>It is the moment you stop asking only, “How do I get more?”</w:t>
      </w:r>
    </w:p>
    <w:p w14:paraId="35365851" w14:textId="77777777" w:rsidR="00256455" w:rsidRPr="00C4063A" w:rsidRDefault="00256455" w:rsidP="00256455">
      <w:pPr>
        <w:rPr>
          <w:rFonts w:ascii="Garamond" w:hAnsi="Garamond"/>
        </w:rPr>
      </w:pPr>
      <w:r w:rsidRPr="00C4063A">
        <w:rPr>
          <w:rFonts w:ascii="Garamond" w:hAnsi="Garamond"/>
          <w:color w:val="000000"/>
        </w:rPr>
        <w:t>And begin asking, “How do I faithfully manage what has been entrusted to me?”</w:t>
      </w:r>
    </w:p>
    <w:p w14:paraId="00E6F3EC" w14:textId="77777777" w:rsidR="00256455" w:rsidRPr="00C4063A" w:rsidRDefault="00256455" w:rsidP="00256455">
      <w:pPr>
        <w:rPr>
          <w:rFonts w:ascii="Garamond" w:hAnsi="Garamond"/>
        </w:rPr>
      </w:pPr>
    </w:p>
    <w:p w14:paraId="372845B4" w14:textId="77777777" w:rsidR="00256455" w:rsidRPr="00C4063A" w:rsidRDefault="00256455" w:rsidP="00256455">
      <w:pPr>
        <w:rPr>
          <w:rFonts w:ascii="Garamond" w:hAnsi="Garamond"/>
        </w:rPr>
      </w:pPr>
      <w:r w:rsidRPr="00C4063A">
        <w:rPr>
          <w:rFonts w:ascii="Garamond" w:hAnsi="Garamond"/>
          <w:color w:val="000000"/>
        </w:rPr>
        <w:t>In the next chapter, we will begin laying out the Stewardship Blueprint itself. Not as a rigid formula, but as a structure for a life well lived. A life rooted in faith. Anchored in purpose. Built around the core pillars of family, fitness, fun, and finances. Protected by guardrails. Strengthened by habits. Sustained by energy. Directed toward what matters most.</w:t>
      </w:r>
    </w:p>
    <w:p w14:paraId="1F06E13C" w14:textId="77777777" w:rsidR="00256455" w:rsidRPr="00C4063A" w:rsidRDefault="00256455" w:rsidP="00256455">
      <w:pPr>
        <w:rPr>
          <w:rFonts w:ascii="Garamond" w:hAnsi="Garamond"/>
        </w:rPr>
      </w:pPr>
      <w:r w:rsidRPr="00C4063A">
        <w:rPr>
          <w:rFonts w:ascii="Garamond" w:hAnsi="Garamond"/>
          <w:color w:val="000000"/>
        </w:rPr>
        <w:t>But before we build, we must choose the right blueprint.</w:t>
      </w:r>
    </w:p>
    <w:p w14:paraId="65FB8DBE" w14:textId="77777777" w:rsidR="00256455" w:rsidRPr="00C4063A" w:rsidRDefault="00256455" w:rsidP="00256455">
      <w:pPr>
        <w:rPr>
          <w:rFonts w:ascii="Garamond" w:hAnsi="Garamond"/>
        </w:rPr>
      </w:pPr>
      <w:r w:rsidRPr="00C4063A">
        <w:rPr>
          <w:rFonts w:ascii="Garamond" w:hAnsi="Garamond"/>
          <w:color w:val="000000"/>
        </w:rPr>
        <w:t>Because you were created for more than a full calendar.</w:t>
      </w:r>
    </w:p>
    <w:p w14:paraId="7E798EC8" w14:textId="77777777" w:rsidR="00256455" w:rsidRPr="00C4063A" w:rsidRDefault="00256455" w:rsidP="00256455">
      <w:pPr>
        <w:rPr>
          <w:rFonts w:ascii="Garamond" w:hAnsi="Garamond"/>
        </w:rPr>
      </w:pPr>
      <w:r w:rsidRPr="00C4063A">
        <w:rPr>
          <w:rFonts w:ascii="Garamond" w:hAnsi="Garamond"/>
          <w:color w:val="000000"/>
        </w:rPr>
        <w:t>You were created for more than a moving finish line.</w:t>
      </w:r>
    </w:p>
    <w:p w14:paraId="186789EB" w14:textId="77777777" w:rsidR="00256455" w:rsidRPr="00C4063A" w:rsidRDefault="00256455" w:rsidP="00256455">
      <w:pPr>
        <w:rPr>
          <w:rFonts w:ascii="Garamond" w:hAnsi="Garamond"/>
        </w:rPr>
      </w:pPr>
      <w:r w:rsidRPr="00C4063A">
        <w:rPr>
          <w:rFonts w:ascii="Garamond" w:hAnsi="Garamond"/>
          <w:color w:val="000000"/>
        </w:rPr>
        <w:t>You were created for more than a watch and a title.</w:t>
      </w:r>
    </w:p>
    <w:p w14:paraId="5722A834" w14:textId="77777777" w:rsidR="00256455" w:rsidRPr="00C4063A" w:rsidRDefault="00256455" w:rsidP="00256455">
      <w:pPr>
        <w:rPr>
          <w:rFonts w:ascii="Garamond" w:hAnsi="Garamond"/>
        </w:rPr>
      </w:pPr>
      <w:r w:rsidRPr="00C4063A">
        <w:rPr>
          <w:rFonts w:ascii="Garamond" w:hAnsi="Garamond"/>
          <w:color w:val="000000"/>
        </w:rPr>
        <w:t>You were created to steward a life that matters.</w:t>
      </w:r>
    </w:p>
    <w:p w14:paraId="679BB6B1" w14:textId="77777777" w:rsidR="00256455" w:rsidRPr="00C4063A" w:rsidRDefault="00256455" w:rsidP="00256455">
      <w:pPr>
        <w:pStyle w:val="Heading2"/>
        <w:rPr>
          <w:rFonts w:ascii="Garamond" w:hAnsi="Garamond"/>
        </w:rPr>
      </w:pPr>
      <w:r w:rsidRPr="00C4063A">
        <w:rPr>
          <w:rFonts w:ascii="Garamond" w:hAnsi="Garamond"/>
        </w:rPr>
        <w:t>Blueprint Actions – Chapter 2</w:t>
      </w:r>
    </w:p>
    <w:p w14:paraId="5BBCA267" w14:textId="77777777" w:rsidR="00256455" w:rsidRPr="00C4063A" w:rsidRDefault="00256455" w:rsidP="00256455">
      <w:pPr>
        <w:rPr>
          <w:rFonts w:ascii="Garamond" w:hAnsi="Garamond"/>
        </w:rPr>
      </w:pPr>
      <w:r w:rsidRPr="00C4063A">
        <w:rPr>
          <w:rFonts w:ascii="Garamond" w:hAnsi="Garamond"/>
          <w:color w:val="000000"/>
        </w:rPr>
        <w:t>This week, take inventory of the scoreboard you have been using. Do not write the one you wish were true. Write the one your calendar, emotions, spending, ambition, and recurring thoughts reveal. What are you currently using to measure success? Income? Approval? Productivity? A title? A retirement number? Your children’s achievements? The ability to stay busy and needed? Be honest. Awareness is not failure. It is the beginning of design.</w:t>
      </w:r>
    </w:p>
    <w:p w14:paraId="6EAF3E27" w14:textId="77777777" w:rsidR="00256455" w:rsidRPr="00C4063A" w:rsidRDefault="00256455" w:rsidP="00256455">
      <w:pPr>
        <w:rPr>
          <w:rFonts w:ascii="Garamond" w:hAnsi="Garamond"/>
        </w:rPr>
      </w:pPr>
      <w:r w:rsidRPr="00C4063A">
        <w:rPr>
          <w:rFonts w:ascii="Garamond" w:hAnsi="Garamond"/>
          <w:color w:val="000000"/>
        </w:rPr>
        <w:t xml:space="preserve">Next, identify one area where urgency has been crowding out importance. Look back over the last seven days. Where did urgent demands receive your best energy while something important received your leftovers? Was it your marriage, your children, your health, your faith, your friendships, your finances, your rest, or your </w:t>
      </w:r>
      <w:proofErr w:type="spellStart"/>
      <w:r w:rsidRPr="00C4063A">
        <w:rPr>
          <w:rFonts w:ascii="Garamond" w:hAnsi="Garamond"/>
          <w:color w:val="000000"/>
        </w:rPr>
        <w:t>joy</w:t>
      </w:r>
      <w:proofErr w:type="spellEnd"/>
      <w:r w:rsidRPr="00C4063A">
        <w:rPr>
          <w:rFonts w:ascii="Garamond" w:hAnsi="Garamond"/>
          <w:color w:val="000000"/>
        </w:rPr>
        <w:t>?</w:t>
      </w:r>
    </w:p>
    <w:p w14:paraId="53F05E38" w14:textId="77777777" w:rsidR="00256455" w:rsidRPr="00C4063A" w:rsidRDefault="00256455" w:rsidP="00256455">
      <w:pPr>
        <w:rPr>
          <w:rFonts w:ascii="Garamond" w:hAnsi="Garamond"/>
        </w:rPr>
      </w:pPr>
      <w:r w:rsidRPr="00C4063A">
        <w:rPr>
          <w:rFonts w:ascii="Garamond" w:hAnsi="Garamond"/>
          <w:color w:val="000000"/>
        </w:rPr>
        <w:t xml:space="preserve">Then choose one important-but-not-urgent priority and schedule it this week as if it were a </w:t>
      </w:r>
      <w:proofErr w:type="gramStart"/>
      <w:r w:rsidRPr="00C4063A">
        <w:rPr>
          <w:rFonts w:ascii="Garamond" w:hAnsi="Garamond"/>
          <w:color w:val="000000"/>
        </w:rPr>
        <w:t>meeting</w:t>
      </w:r>
      <w:proofErr w:type="gramEnd"/>
      <w:r w:rsidRPr="00C4063A">
        <w:rPr>
          <w:rFonts w:ascii="Garamond" w:hAnsi="Garamond"/>
          <w:color w:val="000000"/>
        </w:rPr>
        <w:t xml:space="preserve"> you could not miss. Put it on the calendar. Protect it. Treat it as stewardship, not optional extra time. Maybe it is a walk with your spouse, dinner with your family, thirty minutes in Scripture, a workout, a financial review, a phone call to someone you love, or an hour of quiet reflection.</w:t>
      </w:r>
    </w:p>
    <w:p w14:paraId="475B7484" w14:textId="77777777" w:rsidR="00256455" w:rsidRPr="00C4063A" w:rsidRDefault="00256455" w:rsidP="00256455">
      <w:pPr>
        <w:rPr>
          <w:rFonts w:ascii="Garamond" w:hAnsi="Garamond"/>
        </w:rPr>
      </w:pPr>
      <w:r w:rsidRPr="00C4063A">
        <w:rPr>
          <w:rFonts w:ascii="Garamond" w:hAnsi="Garamond"/>
          <w:color w:val="000000"/>
        </w:rPr>
        <w:t>Finally, write one sentence that begins with: “If I keep building my life around my current definition of success, I may eventually…” Complete the sentence honestly. Then write a second sentence: “A more faithful definition of success would include…” Let those two sentences begin reshaping your blueprint.</w:t>
      </w:r>
    </w:p>
    <w:p w14:paraId="1A91D48E" w14:textId="77777777" w:rsidR="00256455" w:rsidRPr="00C4063A" w:rsidRDefault="00256455" w:rsidP="00256455">
      <w:pPr>
        <w:pStyle w:val="Heading2"/>
        <w:rPr>
          <w:rFonts w:ascii="Garamond" w:hAnsi="Garamond"/>
        </w:rPr>
      </w:pPr>
      <w:r w:rsidRPr="00C4063A">
        <w:rPr>
          <w:rFonts w:ascii="Garamond" w:hAnsi="Garamond"/>
        </w:rPr>
        <w:t>Reflection Questions – Chapter 2</w:t>
      </w:r>
    </w:p>
    <w:p w14:paraId="679414F0" w14:textId="77777777" w:rsidR="00256455" w:rsidRPr="00C4063A" w:rsidRDefault="00256455" w:rsidP="00256455">
      <w:pPr>
        <w:rPr>
          <w:rFonts w:ascii="Garamond" w:hAnsi="Garamond"/>
        </w:rPr>
      </w:pPr>
      <w:r w:rsidRPr="00C4063A">
        <w:rPr>
          <w:rFonts w:ascii="Garamond" w:hAnsi="Garamond"/>
          <w:color w:val="000000"/>
        </w:rPr>
        <w:t>Where am I most tempted to measure success by money, title, achievement, approval, or accumulation?</w:t>
      </w:r>
    </w:p>
    <w:p w14:paraId="36F434B9" w14:textId="77777777" w:rsidR="00256455" w:rsidRPr="00C4063A" w:rsidRDefault="00256455" w:rsidP="00256455">
      <w:pPr>
        <w:rPr>
          <w:rFonts w:ascii="Garamond" w:hAnsi="Garamond"/>
        </w:rPr>
      </w:pPr>
      <w:r w:rsidRPr="00C4063A">
        <w:rPr>
          <w:rFonts w:ascii="Garamond" w:hAnsi="Garamond"/>
          <w:color w:val="000000"/>
        </w:rPr>
        <w:lastRenderedPageBreak/>
        <w:t>What goal am I currently chasing, and what do I believe it will give me?</w:t>
      </w:r>
    </w:p>
    <w:p w14:paraId="51976882" w14:textId="77777777" w:rsidR="00256455" w:rsidRPr="00C4063A" w:rsidRDefault="00256455" w:rsidP="00256455">
      <w:pPr>
        <w:rPr>
          <w:rFonts w:ascii="Garamond" w:hAnsi="Garamond"/>
        </w:rPr>
      </w:pPr>
      <w:r w:rsidRPr="00C4063A">
        <w:rPr>
          <w:rFonts w:ascii="Garamond" w:hAnsi="Garamond"/>
          <w:color w:val="000000"/>
        </w:rPr>
        <w:t>Have I ever achieved something I thought would satisfy me, only to feel emptier than expected?</w:t>
      </w:r>
    </w:p>
    <w:p w14:paraId="3891321F" w14:textId="77777777" w:rsidR="00256455" w:rsidRPr="00C4063A" w:rsidRDefault="00256455" w:rsidP="00256455">
      <w:pPr>
        <w:rPr>
          <w:rFonts w:ascii="Garamond" w:hAnsi="Garamond"/>
        </w:rPr>
      </w:pPr>
      <w:r w:rsidRPr="00C4063A">
        <w:rPr>
          <w:rFonts w:ascii="Garamond" w:hAnsi="Garamond"/>
          <w:color w:val="000000"/>
        </w:rPr>
        <w:t>Where am I physically present but emotionally absent?</w:t>
      </w:r>
    </w:p>
    <w:p w14:paraId="353CA282" w14:textId="77777777" w:rsidR="00256455" w:rsidRPr="00C4063A" w:rsidRDefault="00256455" w:rsidP="00256455">
      <w:pPr>
        <w:rPr>
          <w:rFonts w:ascii="Garamond" w:hAnsi="Garamond"/>
        </w:rPr>
      </w:pPr>
      <w:r w:rsidRPr="00C4063A">
        <w:rPr>
          <w:rFonts w:ascii="Garamond" w:hAnsi="Garamond"/>
          <w:color w:val="000000"/>
        </w:rPr>
        <w:t>Who in my life can tell when I am drifting, distracted, or disengaged?</w:t>
      </w:r>
    </w:p>
    <w:p w14:paraId="7233277F" w14:textId="77777777" w:rsidR="00256455" w:rsidRPr="00C4063A" w:rsidRDefault="00256455" w:rsidP="00256455">
      <w:pPr>
        <w:rPr>
          <w:rFonts w:ascii="Garamond" w:hAnsi="Garamond"/>
        </w:rPr>
      </w:pPr>
      <w:r w:rsidRPr="00C4063A">
        <w:rPr>
          <w:rFonts w:ascii="Garamond" w:hAnsi="Garamond"/>
          <w:color w:val="000000"/>
        </w:rPr>
        <w:t>What important things have I been neglecting because they do not feel urgent?</w:t>
      </w:r>
    </w:p>
    <w:p w14:paraId="2F7F1DE9" w14:textId="77777777" w:rsidR="00256455" w:rsidRPr="00C4063A" w:rsidRDefault="00256455" w:rsidP="00256455">
      <w:pPr>
        <w:rPr>
          <w:rFonts w:ascii="Garamond" w:hAnsi="Garamond"/>
        </w:rPr>
      </w:pPr>
      <w:r w:rsidRPr="00C4063A">
        <w:rPr>
          <w:rFonts w:ascii="Garamond" w:hAnsi="Garamond"/>
          <w:color w:val="000000"/>
        </w:rPr>
        <w:t>Where has faith become compartmentalized rather than integrated into my daily decisions?</w:t>
      </w:r>
    </w:p>
    <w:p w14:paraId="3AAB4757" w14:textId="77777777" w:rsidR="00256455" w:rsidRPr="00C4063A" w:rsidRDefault="00256455" w:rsidP="00256455">
      <w:pPr>
        <w:rPr>
          <w:rFonts w:ascii="Garamond" w:hAnsi="Garamond"/>
        </w:rPr>
      </w:pPr>
      <w:r w:rsidRPr="00C4063A">
        <w:rPr>
          <w:rFonts w:ascii="Garamond" w:hAnsi="Garamond"/>
          <w:color w:val="000000"/>
        </w:rPr>
        <w:t>What would change if I saw my time, family, body, money, work, and influence as entrusted rather than owned?</w:t>
      </w:r>
    </w:p>
    <w:p w14:paraId="57DCAA53" w14:textId="77777777" w:rsidR="00256455" w:rsidRPr="00C4063A" w:rsidRDefault="00256455" w:rsidP="00256455">
      <w:pPr>
        <w:rPr>
          <w:rFonts w:ascii="Garamond" w:hAnsi="Garamond"/>
        </w:rPr>
      </w:pPr>
      <w:r w:rsidRPr="00C4063A">
        <w:rPr>
          <w:rFonts w:ascii="Garamond" w:hAnsi="Garamond"/>
          <w:color w:val="000000"/>
        </w:rPr>
        <w:t>What is one important-but-not-urgent priority I need to protect this week?</w:t>
      </w:r>
    </w:p>
    <w:p w14:paraId="477F0433" w14:textId="77777777" w:rsidR="00256455" w:rsidRPr="00C4063A" w:rsidRDefault="00256455" w:rsidP="00256455">
      <w:pPr>
        <w:rPr>
          <w:rFonts w:ascii="Garamond" w:hAnsi="Garamond"/>
        </w:rPr>
      </w:pPr>
      <w:r w:rsidRPr="00C4063A">
        <w:rPr>
          <w:rFonts w:ascii="Garamond" w:hAnsi="Garamond"/>
          <w:color w:val="000000"/>
        </w:rPr>
        <w:t>What kind of life am I actually building, and does that life reflect what matters most?</w:t>
      </w:r>
    </w:p>
    <w:p w14:paraId="6ED0EE65" w14:textId="77777777" w:rsidR="00256455" w:rsidRPr="00C4063A" w:rsidRDefault="00256455" w:rsidP="00256455">
      <w:pPr>
        <w:rPr>
          <w:rFonts w:ascii="Garamond" w:hAnsi="Garamond"/>
        </w:rPr>
      </w:pPr>
      <w:r w:rsidRPr="00C4063A">
        <w:rPr>
          <w:rFonts w:ascii="Garamond" w:hAnsi="Garamond"/>
          <w:color w:val="000000"/>
        </w:rPr>
        <w:br w:type="page"/>
      </w:r>
    </w:p>
    <w:p w14:paraId="605678AC" w14:textId="77777777" w:rsidR="00256455" w:rsidRPr="00C4063A" w:rsidRDefault="00256455" w:rsidP="00256455">
      <w:pPr>
        <w:pStyle w:val="Heading1"/>
        <w:pageBreakBefore/>
        <w:rPr>
          <w:rFonts w:ascii="Garamond" w:hAnsi="Garamond"/>
        </w:rPr>
      </w:pPr>
      <w:r w:rsidRPr="00C4063A">
        <w:rPr>
          <w:rFonts w:ascii="Garamond" w:hAnsi="Garamond"/>
        </w:rPr>
        <w:lastRenderedPageBreak/>
        <w:t>PART II — THE STEWARDSHIP BLUEPRINT</w:t>
      </w:r>
    </w:p>
    <w:p w14:paraId="7060528C" w14:textId="77777777" w:rsidR="00256455" w:rsidRPr="00C4063A" w:rsidRDefault="00256455" w:rsidP="00256455">
      <w:pPr>
        <w:pStyle w:val="Heading2"/>
        <w:rPr>
          <w:rFonts w:ascii="Garamond" w:hAnsi="Garamond"/>
        </w:rPr>
      </w:pPr>
      <w:r w:rsidRPr="00C4063A">
        <w:rPr>
          <w:rFonts w:ascii="Garamond" w:hAnsi="Garamond"/>
        </w:rPr>
        <w:t>Designing the Structure of a Life Well Lived</w:t>
      </w:r>
    </w:p>
    <w:p w14:paraId="3A4BAC90" w14:textId="77777777" w:rsidR="00256455" w:rsidRPr="00C4063A" w:rsidRDefault="00256455" w:rsidP="00256455">
      <w:pPr>
        <w:rPr>
          <w:rFonts w:ascii="Garamond" w:hAnsi="Garamond"/>
        </w:rPr>
      </w:pPr>
      <w:r w:rsidRPr="00C4063A">
        <w:rPr>
          <w:rFonts w:ascii="Garamond" w:hAnsi="Garamond"/>
          <w:color w:val="000000"/>
        </w:rPr>
        <w:br w:type="page"/>
      </w:r>
    </w:p>
    <w:p w14:paraId="0427D2C7" w14:textId="77777777" w:rsidR="00256455" w:rsidRPr="00C4063A" w:rsidRDefault="00256455" w:rsidP="00256455">
      <w:pPr>
        <w:pStyle w:val="Heading1"/>
        <w:pageBreakBefore/>
        <w:rPr>
          <w:rFonts w:ascii="Garamond" w:hAnsi="Garamond"/>
        </w:rPr>
      </w:pPr>
      <w:r w:rsidRPr="00C4063A">
        <w:rPr>
          <w:rFonts w:ascii="Garamond" w:hAnsi="Garamond"/>
        </w:rPr>
        <w:lastRenderedPageBreak/>
        <w:t>Chapter 3 — The Stewardship Blueprint</w:t>
      </w:r>
    </w:p>
    <w:p w14:paraId="06CDD431" w14:textId="77777777" w:rsidR="00256455" w:rsidRPr="00C4063A" w:rsidRDefault="00256455" w:rsidP="00256455">
      <w:pPr>
        <w:pStyle w:val="Heading2"/>
        <w:rPr>
          <w:rFonts w:ascii="Garamond" w:hAnsi="Garamond"/>
        </w:rPr>
      </w:pPr>
      <w:r w:rsidRPr="00C4063A">
        <w:rPr>
          <w:rFonts w:ascii="Garamond" w:hAnsi="Garamond"/>
        </w:rPr>
        <w:t>A Framework for the Life You’re Building</w:t>
      </w:r>
    </w:p>
    <w:p w14:paraId="2152229C" w14:textId="77777777" w:rsidR="00256455" w:rsidRPr="00C4063A" w:rsidRDefault="00256455" w:rsidP="00256455">
      <w:pPr>
        <w:rPr>
          <w:rFonts w:ascii="Garamond" w:hAnsi="Garamond"/>
        </w:rPr>
      </w:pPr>
      <w:r w:rsidRPr="00C4063A">
        <w:rPr>
          <w:rFonts w:ascii="Garamond" w:hAnsi="Garamond"/>
          <w:color w:val="000000"/>
        </w:rPr>
        <w:t>Imagine trying to build a home without a blueprint.</w:t>
      </w:r>
    </w:p>
    <w:p w14:paraId="67068719" w14:textId="77777777" w:rsidR="00256455" w:rsidRPr="00C4063A" w:rsidRDefault="00256455" w:rsidP="00256455">
      <w:pPr>
        <w:rPr>
          <w:rFonts w:ascii="Garamond" w:hAnsi="Garamond"/>
        </w:rPr>
      </w:pPr>
      <w:r w:rsidRPr="00C4063A">
        <w:rPr>
          <w:rFonts w:ascii="Garamond" w:hAnsi="Garamond"/>
          <w:color w:val="000000"/>
        </w:rPr>
        <w:t>Not a small shed in the backyard. A real home. A place where people will live, grow, gather, rest, celebrate, struggle, heal, and make memories. Imagine bringing in materials, hiring workers, pouring concrete, framing walls, running electrical, installing windows, and making design decisions without a clear plan for how everything is supposed to fit together.</w:t>
      </w:r>
    </w:p>
    <w:p w14:paraId="0079AE6A" w14:textId="77777777" w:rsidR="00256455" w:rsidRPr="00C4063A" w:rsidRDefault="00256455" w:rsidP="00256455">
      <w:pPr>
        <w:rPr>
          <w:rFonts w:ascii="Garamond" w:hAnsi="Garamond"/>
        </w:rPr>
      </w:pPr>
      <w:r w:rsidRPr="00C4063A">
        <w:rPr>
          <w:rFonts w:ascii="Garamond" w:hAnsi="Garamond"/>
          <w:color w:val="000000"/>
        </w:rPr>
        <w:t>At first, progress might look exciting. Something visible would be happening. People could drive by and say, "Looks like you are making progress." Boards would go up. Rooms would take shape. The activity would feel productive.</w:t>
      </w:r>
    </w:p>
    <w:p w14:paraId="5724D44D" w14:textId="77777777" w:rsidR="00256455" w:rsidRPr="00C4063A" w:rsidRDefault="00256455" w:rsidP="00256455">
      <w:pPr>
        <w:rPr>
          <w:rFonts w:ascii="Garamond" w:hAnsi="Garamond"/>
        </w:rPr>
      </w:pPr>
      <w:r w:rsidRPr="00C4063A">
        <w:rPr>
          <w:rFonts w:ascii="Garamond" w:hAnsi="Garamond"/>
          <w:color w:val="000000"/>
        </w:rPr>
        <w:t>But eventually, the weakness of the process would show. A load-bearing wall might be missing. Rooms might not connect. Electrical systems might not match the design. The roofline might not fit the structure. The house might look impressive from a distance but feel unstable up close.</w:t>
      </w:r>
    </w:p>
    <w:p w14:paraId="3AF165DE" w14:textId="77777777" w:rsidR="00256455" w:rsidRPr="00C4063A" w:rsidRDefault="00256455" w:rsidP="00256455">
      <w:pPr>
        <w:rPr>
          <w:rFonts w:ascii="Garamond" w:hAnsi="Garamond"/>
        </w:rPr>
      </w:pPr>
      <w:r w:rsidRPr="00C4063A">
        <w:rPr>
          <w:rFonts w:ascii="Garamond" w:hAnsi="Garamond"/>
          <w:color w:val="000000"/>
        </w:rPr>
        <w:t>That is how many people build their lives.</w:t>
      </w:r>
    </w:p>
    <w:p w14:paraId="59DDB70F" w14:textId="77777777" w:rsidR="00256455" w:rsidRPr="00C4063A" w:rsidRDefault="00256455" w:rsidP="00256455">
      <w:pPr>
        <w:rPr>
          <w:rFonts w:ascii="Garamond" w:hAnsi="Garamond"/>
        </w:rPr>
      </w:pPr>
      <w:r w:rsidRPr="00C4063A">
        <w:rPr>
          <w:rFonts w:ascii="Garamond" w:hAnsi="Garamond"/>
          <w:color w:val="000000"/>
        </w:rPr>
        <w:t>They are not doing nothing. They are working hard. They are making decisions. They are raising children, growing careers, buying homes, paying bills, serving clients, attending church, making memories, planning vacations, managing responsibilities, and trying to keep up. From the outside, construction is happening.</w:t>
      </w:r>
    </w:p>
    <w:p w14:paraId="29C4AA3E" w14:textId="77777777" w:rsidR="00256455" w:rsidRPr="00C4063A" w:rsidRDefault="00256455" w:rsidP="00256455">
      <w:pPr>
        <w:rPr>
          <w:rFonts w:ascii="Garamond" w:hAnsi="Garamond"/>
        </w:rPr>
      </w:pPr>
      <w:r w:rsidRPr="00C4063A">
        <w:rPr>
          <w:rFonts w:ascii="Garamond" w:hAnsi="Garamond"/>
          <w:color w:val="000000"/>
        </w:rPr>
        <w:t>But many have never stepped back to ask whether all of it is being built from the right plan.</w:t>
      </w:r>
    </w:p>
    <w:p w14:paraId="78C3E6A9" w14:textId="77777777" w:rsidR="00256455" w:rsidRPr="00C4063A" w:rsidRDefault="00256455" w:rsidP="00256455">
      <w:pPr>
        <w:rPr>
          <w:rFonts w:ascii="Garamond" w:hAnsi="Garamond"/>
        </w:rPr>
      </w:pPr>
      <w:r w:rsidRPr="00C4063A">
        <w:rPr>
          <w:rFonts w:ascii="Garamond" w:hAnsi="Garamond"/>
          <w:color w:val="000000"/>
        </w:rPr>
        <w:t>In the first two chapters, we named two realities. First, most people rarely stop long enough to think deeply about the life they are building. Second, even disciplined people can build the wrong life when they start with the wrong blueprint. They begin with money, achievement, urgency, approval, or comparison. They build around what culture rewards instead of what wisdom requires.</w:t>
      </w:r>
    </w:p>
    <w:p w14:paraId="0E74CEF1" w14:textId="77777777" w:rsidR="00256455" w:rsidRPr="00C4063A" w:rsidRDefault="00256455" w:rsidP="00256455">
      <w:pPr>
        <w:rPr>
          <w:rFonts w:ascii="Garamond" w:hAnsi="Garamond"/>
        </w:rPr>
      </w:pPr>
      <w:r w:rsidRPr="00C4063A">
        <w:rPr>
          <w:rFonts w:ascii="Garamond" w:hAnsi="Garamond"/>
          <w:color w:val="000000"/>
        </w:rPr>
        <w:t>Now we need a better framework.</w:t>
      </w:r>
    </w:p>
    <w:p w14:paraId="3233BC9B" w14:textId="77777777" w:rsidR="00256455" w:rsidRPr="00C4063A" w:rsidRDefault="00256455" w:rsidP="00256455">
      <w:pPr>
        <w:rPr>
          <w:rFonts w:ascii="Garamond" w:hAnsi="Garamond"/>
        </w:rPr>
      </w:pPr>
      <w:r w:rsidRPr="00C4063A">
        <w:rPr>
          <w:rFonts w:ascii="Garamond" w:hAnsi="Garamond"/>
          <w:color w:val="000000"/>
        </w:rPr>
        <w:t>That is where the Stewardship Blueprint comes in.</w:t>
      </w:r>
    </w:p>
    <w:p w14:paraId="05D763F9" w14:textId="77777777" w:rsidR="00256455" w:rsidRPr="00C4063A" w:rsidRDefault="00256455" w:rsidP="00256455">
      <w:pPr>
        <w:rPr>
          <w:rFonts w:ascii="Garamond" w:hAnsi="Garamond"/>
        </w:rPr>
      </w:pPr>
      <w:r w:rsidRPr="00C4063A">
        <w:rPr>
          <w:rFonts w:ascii="Garamond" w:hAnsi="Garamond"/>
          <w:color w:val="000000"/>
        </w:rPr>
        <w:t>The Stewardship Blueprint is not a rigid formula. It is not a personality test, a productivity hack, or a decorative diagram. It is a way of seeing your life as a structure that must be intentionally designed, faithfully managed, and regularly strengthened.</w:t>
      </w:r>
    </w:p>
    <w:p w14:paraId="3322FCE2" w14:textId="77777777" w:rsidR="00256455" w:rsidRPr="00C4063A" w:rsidRDefault="00256455" w:rsidP="00256455">
      <w:pPr>
        <w:rPr>
          <w:rFonts w:ascii="Garamond" w:hAnsi="Garamond"/>
        </w:rPr>
      </w:pPr>
      <w:r w:rsidRPr="00C4063A">
        <w:rPr>
          <w:rFonts w:ascii="Garamond" w:hAnsi="Garamond"/>
          <w:color w:val="000000"/>
        </w:rPr>
        <w:t>Every strong structure has layers. Some are visible. Some are hidden. Some get attention because they are beautiful. Others are rarely noticed because they are underneath everything else. But the parts you do not see often determine whether the whole thing can stand.</w:t>
      </w:r>
    </w:p>
    <w:p w14:paraId="604C3122" w14:textId="77777777" w:rsidR="00256455" w:rsidRPr="00C4063A" w:rsidRDefault="00256455" w:rsidP="00256455">
      <w:pPr>
        <w:rPr>
          <w:rFonts w:ascii="Garamond" w:hAnsi="Garamond"/>
        </w:rPr>
      </w:pPr>
      <w:r w:rsidRPr="00C4063A">
        <w:rPr>
          <w:rFonts w:ascii="Garamond" w:hAnsi="Garamond"/>
          <w:color w:val="000000"/>
        </w:rPr>
        <w:t>Your life works the same way.</w:t>
      </w:r>
    </w:p>
    <w:p w14:paraId="6605C6AE" w14:textId="77777777" w:rsidR="00256455" w:rsidRPr="00C4063A" w:rsidRDefault="00256455" w:rsidP="00256455">
      <w:pPr>
        <w:rPr>
          <w:rFonts w:ascii="Garamond" w:hAnsi="Garamond"/>
        </w:rPr>
      </w:pPr>
      <w:r w:rsidRPr="00C4063A">
        <w:rPr>
          <w:rFonts w:ascii="Garamond" w:hAnsi="Garamond"/>
          <w:color w:val="000000"/>
        </w:rPr>
        <w:t>There is bedrock beneath it. There is a foundation. There are pillars. There are guardrails. There are rhythms that strengthen the structure. There is energy that sustains it. And when those parts are aligned, the life you are building becomes capable of supporting what matters most.</w:t>
      </w:r>
    </w:p>
    <w:p w14:paraId="06A3FF8B" w14:textId="77777777" w:rsidR="00256455" w:rsidRPr="00C4063A" w:rsidRDefault="00256455" w:rsidP="00256455">
      <w:pPr>
        <w:rPr>
          <w:rFonts w:ascii="Garamond" w:hAnsi="Garamond"/>
        </w:rPr>
      </w:pPr>
      <w:r w:rsidRPr="00C4063A">
        <w:rPr>
          <w:rFonts w:ascii="Garamond" w:hAnsi="Garamond"/>
          <w:color w:val="000000"/>
        </w:rPr>
        <w:t>The first layer is the bedrock.</w:t>
      </w:r>
    </w:p>
    <w:p w14:paraId="5C8F3469" w14:textId="77777777" w:rsidR="00256455" w:rsidRPr="00C4063A" w:rsidRDefault="00256455" w:rsidP="00256455">
      <w:pPr>
        <w:rPr>
          <w:rFonts w:ascii="Garamond" w:hAnsi="Garamond"/>
        </w:rPr>
      </w:pPr>
      <w:r w:rsidRPr="00C4063A">
        <w:rPr>
          <w:rFonts w:ascii="Garamond" w:hAnsi="Garamond"/>
          <w:color w:val="000000"/>
        </w:rPr>
        <w:t xml:space="preserve">In the Stewardship Blueprint, the bedrock is faith. It is the deepest question beneath every other question: What is my life rooted in? Not just what do I believe on paper, but what do I build upon when pressure comes? Where </w:t>
      </w:r>
      <w:r w:rsidRPr="00C4063A">
        <w:rPr>
          <w:rFonts w:ascii="Garamond" w:hAnsi="Garamond"/>
          <w:color w:val="000000"/>
        </w:rPr>
        <w:lastRenderedPageBreak/>
        <w:t>do I turn for wisdom? Where do I find identity? What tells me who I am, what matters, and what faithfulness looks like?</w:t>
      </w:r>
    </w:p>
    <w:p w14:paraId="7CDA93D5" w14:textId="77777777" w:rsidR="00256455" w:rsidRPr="00C4063A" w:rsidRDefault="00256455" w:rsidP="00256455">
      <w:pPr>
        <w:rPr>
          <w:rFonts w:ascii="Garamond" w:hAnsi="Garamond"/>
        </w:rPr>
      </w:pPr>
      <w:r w:rsidRPr="00C4063A">
        <w:rPr>
          <w:rFonts w:ascii="Garamond" w:hAnsi="Garamond"/>
          <w:color w:val="000000"/>
        </w:rPr>
        <w:t>A building can only rise safely if it is anchored to something strong enough to hold it. Jesus used this image in the Sermon on the Mount when He described one man building his house on rock and another building on sand. Both houses may have looked stable for a while. The difference became clear when the storm came.</w:t>
      </w:r>
    </w:p>
    <w:p w14:paraId="68663D99" w14:textId="77777777" w:rsidR="00256455" w:rsidRPr="00C4063A" w:rsidRDefault="00256455" w:rsidP="00256455">
      <w:pPr>
        <w:rPr>
          <w:rFonts w:ascii="Garamond" w:hAnsi="Garamond"/>
        </w:rPr>
      </w:pPr>
      <w:r w:rsidRPr="00C4063A">
        <w:rPr>
          <w:rFonts w:ascii="Garamond" w:hAnsi="Garamond"/>
          <w:color w:val="000000"/>
        </w:rPr>
        <w:t>Storms reveal foundations.</w:t>
      </w:r>
    </w:p>
    <w:p w14:paraId="35561417" w14:textId="77777777" w:rsidR="00256455" w:rsidRPr="00C4063A" w:rsidRDefault="00256455" w:rsidP="00256455">
      <w:pPr>
        <w:rPr>
          <w:rFonts w:ascii="Garamond" w:hAnsi="Garamond"/>
        </w:rPr>
      </w:pPr>
      <w:r w:rsidRPr="00C4063A">
        <w:rPr>
          <w:rFonts w:ascii="Garamond" w:hAnsi="Garamond"/>
          <w:color w:val="000000"/>
        </w:rPr>
        <w:t>Life has a way of doing the same. Success can reveal what you trust. Pressure can reveal what you worship. Parenting can reveal what you value. Money can reveal what you fear. Suffering can reveal where your hope really rests. Faith is not a decorative room in the house. It is the bedrock beneath the whole structure.</w:t>
      </w:r>
    </w:p>
    <w:p w14:paraId="424D7359" w14:textId="77777777" w:rsidR="00256455" w:rsidRPr="00C4063A" w:rsidRDefault="00256455" w:rsidP="00256455">
      <w:pPr>
        <w:rPr>
          <w:rFonts w:ascii="Garamond" w:hAnsi="Garamond"/>
        </w:rPr>
      </w:pPr>
      <w:r w:rsidRPr="00C4063A">
        <w:rPr>
          <w:rFonts w:ascii="Garamond" w:hAnsi="Garamond"/>
          <w:color w:val="000000"/>
        </w:rPr>
        <w:t>The second layer is the foundation.</w:t>
      </w:r>
    </w:p>
    <w:p w14:paraId="304EF1A1" w14:textId="77777777" w:rsidR="00256455" w:rsidRPr="00C4063A" w:rsidRDefault="00256455" w:rsidP="00256455">
      <w:pPr>
        <w:rPr>
          <w:rFonts w:ascii="Garamond" w:hAnsi="Garamond"/>
        </w:rPr>
      </w:pPr>
      <w:r w:rsidRPr="00C4063A">
        <w:rPr>
          <w:rFonts w:ascii="Garamond" w:hAnsi="Garamond"/>
          <w:color w:val="000000"/>
        </w:rPr>
        <w:t>If bedrock answers, "Who or what is my life rooted in?" foundation answers, "What is my life for?" This is the layer of purpose, values, mission, calling, and direction. Without it, life becomes reactive. You may still build, but you will build according to whatever demand speaks loudest.</w:t>
      </w:r>
    </w:p>
    <w:p w14:paraId="5F986E3A" w14:textId="77777777" w:rsidR="00256455" w:rsidRPr="00C4063A" w:rsidRDefault="00256455" w:rsidP="00256455">
      <w:pPr>
        <w:rPr>
          <w:rFonts w:ascii="Garamond" w:hAnsi="Garamond"/>
        </w:rPr>
      </w:pPr>
      <w:r w:rsidRPr="00C4063A">
        <w:rPr>
          <w:rFonts w:ascii="Garamond" w:hAnsi="Garamond"/>
          <w:color w:val="000000"/>
        </w:rPr>
        <w:t>Purpose does not mean you have every detail figured out. It does not mean you can predict the future or write a perfect mission statement in one sitting. Purpose means you are living with enough clarity to make decisions according to what matters most. It helps you know what to say yes to, what to say no to, what to protect, what to pursue, and what to release.</w:t>
      </w:r>
    </w:p>
    <w:p w14:paraId="75C97E82" w14:textId="77777777" w:rsidR="00256455" w:rsidRPr="00C4063A" w:rsidRDefault="00256455" w:rsidP="00256455">
      <w:pPr>
        <w:rPr>
          <w:rFonts w:ascii="Garamond" w:hAnsi="Garamond"/>
        </w:rPr>
      </w:pPr>
      <w:r w:rsidRPr="00C4063A">
        <w:rPr>
          <w:rFonts w:ascii="Garamond" w:hAnsi="Garamond"/>
          <w:color w:val="000000"/>
        </w:rPr>
        <w:t>A weak foundation allows good things to compete until everything feels equally urgent. A strong foundation helps arrange the good things according to wisdom.</w:t>
      </w:r>
    </w:p>
    <w:p w14:paraId="4E074074" w14:textId="77777777" w:rsidR="00256455" w:rsidRPr="00C4063A" w:rsidRDefault="00256455" w:rsidP="00256455">
      <w:pPr>
        <w:rPr>
          <w:rFonts w:ascii="Garamond" w:hAnsi="Garamond"/>
        </w:rPr>
      </w:pPr>
      <w:r w:rsidRPr="00C4063A">
        <w:rPr>
          <w:rFonts w:ascii="Garamond" w:hAnsi="Garamond"/>
          <w:color w:val="000000"/>
        </w:rPr>
        <w:t>The third layer is the pillars.</w:t>
      </w:r>
    </w:p>
    <w:p w14:paraId="07408C78" w14:textId="77777777" w:rsidR="00256455" w:rsidRPr="00C4063A" w:rsidRDefault="00256455" w:rsidP="00256455">
      <w:pPr>
        <w:rPr>
          <w:rFonts w:ascii="Garamond" w:hAnsi="Garamond"/>
        </w:rPr>
      </w:pPr>
      <w:r w:rsidRPr="00C4063A">
        <w:rPr>
          <w:rFonts w:ascii="Garamond" w:hAnsi="Garamond"/>
          <w:color w:val="000000"/>
        </w:rPr>
        <w:t>The four core pillars in this framework are family, fitness, fun, and finances. Those words may sound simple, but they represent much more than categories. They represent the core areas most people are called to steward in everyday life.</w:t>
      </w:r>
    </w:p>
    <w:p w14:paraId="52598167" w14:textId="77777777" w:rsidR="00256455" w:rsidRPr="00C4063A" w:rsidRDefault="00256455" w:rsidP="00256455">
      <w:pPr>
        <w:rPr>
          <w:rFonts w:ascii="Garamond" w:hAnsi="Garamond"/>
        </w:rPr>
      </w:pPr>
      <w:r w:rsidRPr="00C4063A">
        <w:rPr>
          <w:rFonts w:ascii="Garamond" w:hAnsi="Garamond"/>
          <w:color w:val="000000"/>
        </w:rPr>
        <w:t>Family includes marriage, parenting, mentorship, friendship, community, and the relationships entrusted to you. Fitness includes your body, health, longevity, capacity, and the physical condition that carries your calling. Fun includes joy, adventure, Sabbath, celebration, shared experiences, and the memories that make life more than merely productive. Finances include money, resources, work, provision, generosity, freedom, and impact.</w:t>
      </w:r>
    </w:p>
    <w:p w14:paraId="4EC633E5" w14:textId="77777777" w:rsidR="00256455" w:rsidRPr="00C4063A" w:rsidRDefault="00256455" w:rsidP="00256455">
      <w:pPr>
        <w:rPr>
          <w:rFonts w:ascii="Garamond" w:hAnsi="Garamond"/>
        </w:rPr>
      </w:pPr>
      <w:r w:rsidRPr="00C4063A">
        <w:rPr>
          <w:rFonts w:ascii="Garamond" w:hAnsi="Garamond"/>
          <w:color w:val="000000"/>
        </w:rPr>
        <w:t>These pillars are interconnected. When one weakens, the others feel the strain.</w:t>
      </w:r>
    </w:p>
    <w:p w14:paraId="24C1AC1D" w14:textId="77777777" w:rsidR="00256455" w:rsidRPr="00C4063A" w:rsidRDefault="00256455" w:rsidP="00256455">
      <w:pPr>
        <w:rPr>
          <w:rFonts w:ascii="Garamond" w:hAnsi="Garamond"/>
        </w:rPr>
      </w:pPr>
      <w:r w:rsidRPr="00C4063A">
        <w:rPr>
          <w:rFonts w:ascii="Garamond" w:hAnsi="Garamond"/>
          <w:color w:val="000000"/>
        </w:rPr>
        <w:t>A neglected body affects your family. A strained marriage affects your energy. Financial pressure affects your emotional tone. A life without joy becomes brittle. Work success without relational health becomes hollow. Money without purpose becomes a master. Health without mission becomes self-absorption. Family without boundaries can become exhaustion. Fun without stewardship can become escape.</w:t>
      </w:r>
    </w:p>
    <w:p w14:paraId="34F498CC" w14:textId="77777777" w:rsidR="00256455" w:rsidRPr="00C4063A" w:rsidRDefault="00256455" w:rsidP="00256455">
      <w:pPr>
        <w:rPr>
          <w:rFonts w:ascii="Garamond" w:hAnsi="Garamond"/>
        </w:rPr>
      </w:pPr>
      <w:r w:rsidRPr="00C4063A">
        <w:rPr>
          <w:rFonts w:ascii="Garamond" w:hAnsi="Garamond"/>
          <w:color w:val="000000"/>
        </w:rPr>
        <w:t>The point is not to achieve perfect balance. Life is rarely balanced in a neat mathematical sense. The point is to recognize that the life you are building must be strong enough in its core pillars to support what God has entrusted to you.</w:t>
      </w:r>
    </w:p>
    <w:p w14:paraId="26968FCB" w14:textId="77777777" w:rsidR="00256455" w:rsidRPr="00C4063A" w:rsidRDefault="00256455" w:rsidP="00256455">
      <w:pPr>
        <w:rPr>
          <w:rFonts w:ascii="Garamond" w:hAnsi="Garamond"/>
        </w:rPr>
      </w:pPr>
      <w:r w:rsidRPr="00C4063A">
        <w:rPr>
          <w:rFonts w:ascii="Garamond" w:hAnsi="Garamond"/>
          <w:color w:val="000000"/>
        </w:rPr>
        <w:t>The fourth layer is guardrails.</w:t>
      </w:r>
    </w:p>
    <w:p w14:paraId="791735BC" w14:textId="77777777" w:rsidR="00256455" w:rsidRPr="00C4063A" w:rsidRDefault="00256455" w:rsidP="00256455">
      <w:pPr>
        <w:rPr>
          <w:rFonts w:ascii="Garamond" w:hAnsi="Garamond"/>
        </w:rPr>
      </w:pPr>
      <w:r w:rsidRPr="00C4063A">
        <w:rPr>
          <w:rFonts w:ascii="Garamond" w:hAnsi="Garamond"/>
          <w:color w:val="000000"/>
        </w:rPr>
        <w:t xml:space="preserve">Guardrails protect the structure before damage occurs. They are the pre-decided boundaries, commitments, standards, and convictions that keep you from drifting toward regret. They protect your marriage from quiet erosion. They protect your finances from comparison and impulse. They protect your health from years of neglect. They protect your leadership from pride. They protect your attention from constant fragmentation. They </w:t>
      </w:r>
      <w:r w:rsidRPr="00C4063A">
        <w:rPr>
          <w:rFonts w:ascii="Garamond" w:hAnsi="Garamond"/>
          <w:color w:val="000000"/>
        </w:rPr>
        <w:lastRenderedPageBreak/>
        <w:t>protect your future from the version of you that makes decisions under pressure, fatigue, loneliness, fear, or desire.</w:t>
      </w:r>
    </w:p>
    <w:p w14:paraId="0A756915" w14:textId="77777777" w:rsidR="00256455" w:rsidRPr="00C4063A" w:rsidRDefault="00256455" w:rsidP="00256455">
      <w:pPr>
        <w:rPr>
          <w:rFonts w:ascii="Garamond" w:hAnsi="Garamond"/>
        </w:rPr>
      </w:pPr>
      <w:r w:rsidRPr="00C4063A">
        <w:rPr>
          <w:rFonts w:ascii="Garamond" w:hAnsi="Garamond"/>
          <w:color w:val="000000"/>
        </w:rPr>
        <w:t>Most people wait until they are close to the edge before they get serious about guardrails. Wise stewards build them earlier.</w:t>
      </w:r>
    </w:p>
    <w:p w14:paraId="554D00CD" w14:textId="77777777" w:rsidR="00256455" w:rsidRPr="00C4063A" w:rsidRDefault="00256455" w:rsidP="00256455">
      <w:pPr>
        <w:rPr>
          <w:rFonts w:ascii="Garamond" w:hAnsi="Garamond"/>
        </w:rPr>
      </w:pPr>
      <w:r w:rsidRPr="00C4063A">
        <w:rPr>
          <w:rFonts w:ascii="Garamond" w:hAnsi="Garamond"/>
          <w:color w:val="000000"/>
        </w:rPr>
        <w:t>Guardrails are not restrictions on a meaningful life. They are protection for it.</w:t>
      </w:r>
    </w:p>
    <w:p w14:paraId="06249ED4" w14:textId="77777777" w:rsidR="00256455" w:rsidRPr="00C4063A" w:rsidRDefault="00256455" w:rsidP="00256455">
      <w:pPr>
        <w:rPr>
          <w:rFonts w:ascii="Garamond" w:hAnsi="Garamond"/>
        </w:rPr>
      </w:pPr>
      <w:r w:rsidRPr="00C4063A">
        <w:rPr>
          <w:rFonts w:ascii="Garamond" w:hAnsi="Garamond"/>
          <w:color w:val="000000"/>
        </w:rPr>
        <w:t>The fifth layer is keystone habits.</w:t>
      </w:r>
    </w:p>
    <w:p w14:paraId="45EDE323" w14:textId="77777777" w:rsidR="00256455" w:rsidRPr="00C4063A" w:rsidRDefault="00256455" w:rsidP="00256455">
      <w:pPr>
        <w:rPr>
          <w:rFonts w:ascii="Garamond" w:hAnsi="Garamond"/>
        </w:rPr>
      </w:pPr>
      <w:r w:rsidRPr="00C4063A">
        <w:rPr>
          <w:rFonts w:ascii="Garamond" w:hAnsi="Garamond"/>
          <w:color w:val="000000"/>
        </w:rPr>
        <w:t>If guardrails protect the structure, habits strengthen it. The life you are building will not be shaped primarily by what you occasionally intend. It will be shaped by what you repeatedly do. A weekly family dinner. A morning walk. A rhythm of Scripture before screens. A monthly financial review. A Sabbath practice. A recurring date night. A phone-free dinner table. A weekly planning session. A workout rhythm. A gratitude practice. A regular conversation with a mentor or trusted friend.</w:t>
      </w:r>
    </w:p>
    <w:p w14:paraId="522F916D" w14:textId="77777777" w:rsidR="00256455" w:rsidRPr="00C4063A" w:rsidRDefault="00256455" w:rsidP="00256455">
      <w:pPr>
        <w:rPr>
          <w:rFonts w:ascii="Garamond" w:hAnsi="Garamond"/>
        </w:rPr>
      </w:pPr>
      <w:r w:rsidRPr="00C4063A">
        <w:rPr>
          <w:rFonts w:ascii="Garamond" w:hAnsi="Garamond"/>
          <w:color w:val="000000"/>
        </w:rPr>
        <w:t>Small rhythms often become load-bearing because they create disproportionate impact. They do not merely check a box. They reshape identity, direction, and capacity. They become return points when life gets chaotic.</w:t>
      </w:r>
    </w:p>
    <w:p w14:paraId="05EAE907" w14:textId="77777777" w:rsidR="00256455" w:rsidRPr="00C4063A" w:rsidRDefault="00256455" w:rsidP="00256455">
      <w:pPr>
        <w:rPr>
          <w:rFonts w:ascii="Garamond" w:hAnsi="Garamond"/>
        </w:rPr>
      </w:pPr>
      <w:r w:rsidRPr="00C4063A">
        <w:rPr>
          <w:rFonts w:ascii="Garamond" w:hAnsi="Garamond"/>
          <w:color w:val="000000"/>
        </w:rPr>
        <w:t>The sixth layer is energy.</w:t>
      </w:r>
    </w:p>
    <w:p w14:paraId="1FFA70A3" w14:textId="77777777" w:rsidR="00256455" w:rsidRPr="00C4063A" w:rsidRDefault="00256455" w:rsidP="00256455">
      <w:pPr>
        <w:rPr>
          <w:rFonts w:ascii="Garamond" w:hAnsi="Garamond"/>
        </w:rPr>
      </w:pPr>
      <w:r w:rsidRPr="00C4063A">
        <w:rPr>
          <w:rFonts w:ascii="Garamond" w:hAnsi="Garamond"/>
          <w:color w:val="000000"/>
        </w:rPr>
        <w:t>Energy sustains the whole blueprint. You can have a strong purpose, good intentions, beautiful values, and meaningful goals, but if you are physically depleted, emotionally reactive, mentally scattered, or spiritually dry, the structure will strain. Energy is the fuel of faithful living.</w:t>
      </w:r>
    </w:p>
    <w:p w14:paraId="65BFCE71" w14:textId="77777777" w:rsidR="00256455" w:rsidRPr="00C4063A" w:rsidRDefault="00256455" w:rsidP="00256455">
      <w:pPr>
        <w:rPr>
          <w:rFonts w:ascii="Garamond" w:hAnsi="Garamond"/>
        </w:rPr>
      </w:pPr>
      <w:r w:rsidRPr="00C4063A">
        <w:rPr>
          <w:rFonts w:ascii="Garamond" w:hAnsi="Garamond"/>
          <w:color w:val="000000"/>
        </w:rPr>
        <w:t>This includes physical energy, emotional energy, mental energy, and spiritual energy. Each one matters. Physical energy gives you capacity. Emotional energy shapes the tone you bring into relationships. Mental energy allows you to focus, decide, and create. Spiritual energy keeps you connected to the Source of strength and aligned with eternal purpose.</w:t>
      </w:r>
    </w:p>
    <w:p w14:paraId="0A5FABDB" w14:textId="77777777" w:rsidR="00256455" w:rsidRPr="00C4063A" w:rsidRDefault="00256455" w:rsidP="00256455">
      <w:pPr>
        <w:rPr>
          <w:rFonts w:ascii="Garamond" w:hAnsi="Garamond"/>
        </w:rPr>
      </w:pPr>
      <w:r w:rsidRPr="00C4063A">
        <w:rPr>
          <w:rFonts w:ascii="Garamond" w:hAnsi="Garamond"/>
          <w:color w:val="000000"/>
        </w:rPr>
        <w:t>A life that matters is not sustained by ambition alone. It is sustained by renewed energy aligned with purpose.</w:t>
      </w:r>
    </w:p>
    <w:p w14:paraId="1350AC21" w14:textId="77777777" w:rsidR="00256455" w:rsidRPr="00C4063A" w:rsidRDefault="00256455" w:rsidP="00256455">
      <w:pPr>
        <w:rPr>
          <w:rFonts w:ascii="Garamond" w:hAnsi="Garamond"/>
        </w:rPr>
      </w:pPr>
      <w:r w:rsidRPr="00C4063A">
        <w:rPr>
          <w:rFonts w:ascii="Garamond" w:hAnsi="Garamond"/>
          <w:color w:val="000000"/>
        </w:rPr>
        <w:t>These layers form the Stewardship Blueprint. But underneath the diagram are six principles that guide the entire book.</w:t>
      </w:r>
    </w:p>
    <w:p w14:paraId="18E830FA" w14:textId="77777777" w:rsidR="00256455" w:rsidRPr="00C4063A" w:rsidRDefault="00256455" w:rsidP="00256455">
      <w:pPr>
        <w:rPr>
          <w:rFonts w:ascii="Garamond" w:hAnsi="Garamond"/>
        </w:rPr>
      </w:pPr>
      <w:r w:rsidRPr="00C4063A">
        <w:rPr>
          <w:rFonts w:ascii="Garamond" w:hAnsi="Garamond"/>
          <w:color w:val="000000"/>
        </w:rPr>
        <w:t>Purpose anchors life.</w:t>
      </w:r>
    </w:p>
    <w:p w14:paraId="1EABA922" w14:textId="77777777" w:rsidR="00256455" w:rsidRPr="00C4063A" w:rsidRDefault="00256455" w:rsidP="00256455">
      <w:pPr>
        <w:rPr>
          <w:rFonts w:ascii="Garamond" w:hAnsi="Garamond"/>
        </w:rPr>
      </w:pPr>
      <w:r w:rsidRPr="00C4063A">
        <w:rPr>
          <w:rFonts w:ascii="Garamond" w:hAnsi="Garamond"/>
          <w:color w:val="000000"/>
        </w:rPr>
        <w:t>Faith integrates life.</w:t>
      </w:r>
    </w:p>
    <w:p w14:paraId="3A844DAD" w14:textId="77777777" w:rsidR="00256455" w:rsidRPr="00C4063A" w:rsidRDefault="00256455" w:rsidP="00256455">
      <w:pPr>
        <w:rPr>
          <w:rFonts w:ascii="Garamond" w:hAnsi="Garamond"/>
        </w:rPr>
      </w:pPr>
      <w:r w:rsidRPr="00C4063A">
        <w:rPr>
          <w:rFonts w:ascii="Garamond" w:hAnsi="Garamond"/>
          <w:color w:val="000000"/>
        </w:rPr>
        <w:t>Stewardship structures life.</w:t>
      </w:r>
    </w:p>
    <w:p w14:paraId="00A4B4E7" w14:textId="77777777" w:rsidR="00256455" w:rsidRPr="00C4063A" w:rsidRDefault="00256455" w:rsidP="00256455">
      <w:pPr>
        <w:rPr>
          <w:rFonts w:ascii="Garamond" w:hAnsi="Garamond"/>
        </w:rPr>
      </w:pPr>
      <w:r w:rsidRPr="00C4063A">
        <w:rPr>
          <w:rFonts w:ascii="Garamond" w:hAnsi="Garamond"/>
          <w:color w:val="000000"/>
        </w:rPr>
        <w:t>Guardrails protect life.</w:t>
      </w:r>
    </w:p>
    <w:p w14:paraId="49BCA73B" w14:textId="77777777" w:rsidR="00256455" w:rsidRPr="00C4063A" w:rsidRDefault="00256455" w:rsidP="00256455">
      <w:pPr>
        <w:rPr>
          <w:rFonts w:ascii="Garamond" w:hAnsi="Garamond"/>
        </w:rPr>
      </w:pPr>
      <w:r w:rsidRPr="00C4063A">
        <w:rPr>
          <w:rFonts w:ascii="Garamond" w:hAnsi="Garamond"/>
          <w:color w:val="000000"/>
        </w:rPr>
        <w:t>Habits strengthen life.</w:t>
      </w:r>
    </w:p>
    <w:p w14:paraId="65686DCE" w14:textId="77777777" w:rsidR="00256455" w:rsidRPr="00C4063A" w:rsidRDefault="00256455" w:rsidP="00256455">
      <w:pPr>
        <w:rPr>
          <w:rFonts w:ascii="Garamond" w:hAnsi="Garamond"/>
        </w:rPr>
      </w:pPr>
      <w:r w:rsidRPr="00C4063A">
        <w:rPr>
          <w:rFonts w:ascii="Garamond" w:hAnsi="Garamond"/>
          <w:color w:val="000000"/>
        </w:rPr>
        <w:t>Energy sustains life.</w:t>
      </w:r>
    </w:p>
    <w:p w14:paraId="7249684D" w14:textId="77777777" w:rsidR="00256455" w:rsidRPr="00C4063A" w:rsidRDefault="00256455" w:rsidP="00256455">
      <w:pPr>
        <w:rPr>
          <w:rFonts w:ascii="Garamond" w:hAnsi="Garamond"/>
        </w:rPr>
      </w:pPr>
      <w:r w:rsidRPr="00C4063A">
        <w:rPr>
          <w:rFonts w:ascii="Garamond" w:hAnsi="Garamond"/>
          <w:color w:val="000000"/>
        </w:rPr>
        <w:t>Those six principles are simple enough to remember, but deep enough to spend a lifetime practicing.</w:t>
      </w:r>
    </w:p>
    <w:p w14:paraId="05334478" w14:textId="77777777" w:rsidR="00256455" w:rsidRPr="00C4063A" w:rsidRDefault="00256455" w:rsidP="00256455">
      <w:pPr>
        <w:rPr>
          <w:rFonts w:ascii="Garamond" w:hAnsi="Garamond"/>
        </w:rPr>
      </w:pPr>
      <w:r w:rsidRPr="00C4063A">
        <w:rPr>
          <w:rFonts w:ascii="Garamond" w:hAnsi="Garamond"/>
          <w:color w:val="000000"/>
        </w:rPr>
        <w:t>Purpose anchors life because without purpose, the urgent will always defeat the important. Faith integrates life because the deepest truths you believe should not remain isolated from the decisions you make every day. Stewardship structures life because entrusted things require intentional management. Guardrails protect life because drift is real and regret is often preventable. Habits strengthen life because repeated faithfulness becomes the architecture of character. Energy sustains life because you cannot pour out forever without renewal.</w:t>
      </w:r>
    </w:p>
    <w:p w14:paraId="1AD651B0" w14:textId="77777777" w:rsidR="00256455" w:rsidRPr="00C4063A" w:rsidRDefault="00256455" w:rsidP="00256455">
      <w:pPr>
        <w:rPr>
          <w:rFonts w:ascii="Garamond" w:hAnsi="Garamond"/>
        </w:rPr>
      </w:pPr>
      <w:r w:rsidRPr="00C4063A">
        <w:rPr>
          <w:rFonts w:ascii="Garamond" w:hAnsi="Garamond"/>
          <w:color w:val="000000"/>
        </w:rPr>
        <w:t>As you read the rest of this book, I want you to keep one image in mind: the life you are building is a structure.</w:t>
      </w:r>
    </w:p>
    <w:p w14:paraId="2B089937" w14:textId="77777777" w:rsidR="00256455" w:rsidRPr="00C4063A" w:rsidRDefault="00256455" w:rsidP="00256455">
      <w:pPr>
        <w:rPr>
          <w:rFonts w:ascii="Garamond" w:hAnsi="Garamond"/>
        </w:rPr>
      </w:pPr>
      <w:r w:rsidRPr="00C4063A">
        <w:rPr>
          <w:rFonts w:ascii="Garamond" w:hAnsi="Garamond"/>
          <w:color w:val="000000"/>
        </w:rPr>
        <w:lastRenderedPageBreak/>
        <w:t>That structure may already have strength. It may also have weak places. Some of you will discover that your pillars are uneven. Your career may be strong while your marriage feels thin. Your finances may look healthy while your body is sending warning signs. Your family may be thriving while your spiritual life has become reactive. Your calendar may be full of good things while joy has slowly disappeared.</w:t>
      </w:r>
    </w:p>
    <w:p w14:paraId="03EAA960" w14:textId="77777777" w:rsidR="00256455" w:rsidRPr="00C4063A" w:rsidRDefault="00256455" w:rsidP="00256455">
      <w:pPr>
        <w:rPr>
          <w:rFonts w:ascii="Garamond" w:hAnsi="Garamond"/>
        </w:rPr>
      </w:pPr>
      <w:r w:rsidRPr="00C4063A">
        <w:rPr>
          <w:rFonts w:ascii="Garamond" w:hAnsi="Garamond"/>
          <w:color w:val="000000"/>
        </w:rPr>
        <w:t>Do not let that discourage you.</w:t>
      </w:r>
    </w:p>
    <w:p w14:paraId="5C708BE9" w14:textId="77777777" w:rsidR="00256455" w:rsidRPr="00C4063A" w:rsidRDefault="00256455" w:rsidP="00256455">
      <w:pPr>
        <w:rPr>
          <w:rFonts w:ascii="Garamond" w:hAnsi="Garamond"/>
        </w:rPr>
      </w:pPr>
      <w:r w:rsidRPr="00C4063A">
        <w:rPr>
          <w:rFonts w:ascii="Garamond" w:hAnsi="Garamond"/>
          <w:color w:val="000000"/>
        </w:rPr>
        <w:t>The purpose of a blueprint is not to shame the builder. It is to help the builder see what needs attention.</w:t>
      </w:r>
    </w:p>
    <w:p w14:paraId="64B440C9" w14:textId="77777777" w:rsidR="00256455" w:rsidRPr="00C4063A" w:rsidRDefault="00256455" w:rsidP="00256455">
      <w:pPr>
        <w:rPr>
          <w:rFonts w:ascii="Garamond" w:hAnsi="Garamond"/>
        </w:rPr>
      </w:pPr>
      <w:r w:rsidRPr="00C4063A">
        <w:rPr>
          <w:rFonts w:ascii="Garamond" w:hAnsi="Garamond"/>
          <w:color w:val="000000"/>
        </w:rPr>
        <w:t>Awareness is not failure. It is a gift. Once you can see the structure, you can strengthen it. Once you can name drift, you can begin designing. Once you understand what has been entrusted to you, you can begin managing it with wisdom instead of simply reacting to whatever is loudest.</w:t>
      </w:r>
    </w:p>
    <w:p w14:paraId="7226425F" w14:textId="77777777" w:rsidR="00256455" w:rsidRPr="00C4063A" w:rsidRDefault="00256455" w:rsidP="00256455">
      <w:pPr>
        <w:rPr>
          <w:rFonts w:ascii="Garamond" w:hAnsi="Garamond"/>
        </w:rPr>
      </w:pPr>
      <w:r w:rsidRPr="00C4063A">
        <w:rPr>
          <w:rFonts w:ascii="Garamond" w:hAnsi="Garamond"/>
          <w:color w:val="000000"/>
        </w:rPr>
        <w:t>A blueprint also reminds us that everything is connected.</w:t>
      </w:r>
    </w:p>
    <w:p w14:paraId="40CD312B" w14:textId="77777777" w:rsidR="00256455" w:rsidRPr="00C4063A" w:rsidRDefault="00256455" w:rsidP="00256455">
      <w:pPr>
        <w:rPr>
          <w:rFonts w:ascii="Garamond" w:hAnsi="Garamond"/>
        </w:rPr>
      </w:pPr>
      <w:r w:rsidRPr="00C4063A">
        <w:rPr>
          <w:rFonts w:ascii="Garamond" w:hAnsi="Garamond"/>
          <w:color w:val="000000"/>
        </w:rPr>
        <w:t>This is why the financial chapters later in the book cannot stand alone. Money is not isolated from faith, family, fitness, fun, guardrails, habits, and energy. Wealth without purpose can become anxiety or ego. Financial discipline without generosity can become control. Planning without faith can become fear dressed up as wisdom. But money aligned with a life of stewardship can become a powerful tool for provision, freedom, generosity, and impact.</w:t>
      </w:r>
    </w:p>
    <w:p w14:paraId="1AE425CD" w14:textId="77777777" w:rsidR="00256455" w:rsidRPr="00C4063A" w:rsidRDefault="00256455" w:rsidP="00256455">
      <w:pPr>
        <w:rPr>
          <w:rFonts w:ascii="Garamond" w:hAnsi="Garamond"/>
        </w:rPr>
      </w:pPr>
      <w:r w:rsidRPr="00C4063A">
        <w:rPr>
          <w:rFonts w:ascii="Garamond" w:hAnsi="Garamond"/>
          <w:color w:val="000000"/>
        </w:rPr>
        <w:t>That is also why legacy cannot be treated as something you start thinking about at the end of life. Legacy is not merely what happens after you die. It is what your life multiplies while you are living. It is formed by what you model, what you teach, what you protect, what you build, and how you use what has been entrusted to you.</w:t>
      </w:r>
    </w:p>
    <w:p w14:paraId="3D8AE185" w14:textId="77777777" w:rsidR="00256455" w:rsidRPr="00C4063A" w:rsidRDefault="00256455" w:rsidP="00256455">
      <w:pPr>
        <w:rPr>
          <w:rFonts w:ascii="Garamond" w:hAnsi="Garamond"/>
        </w:rPr>
      </w:pPr>
      <w:r w:rsidRPr="00C4063A">
        <w:rPr>
          <w:rFonts w:ascii="Garamond" w:hAnsi="Garamond"/>
          <w:color w:val="000000"/>
        </w:rPr>
        <w:t>The Stewardship Blueprint is the structure that will carry us through the rest of the journey.</w:t>
      </w:r>
    </w:p>
    <w:p w14:paraId="13FA8010" w14:textId="77777777" w:rsidR="00256455" w:rsidRPr="00C4063A" w:rsidRDefault="00256455" w:rsidP="00256455">
      <w:pPr>
        <w:rPr>
          <w:rFonts w:ascii="Garamond" w:hAnsi="Garamond"/>
        </w:rPr>
      </w:pPr>
      <w:r w:rsidRPr="00C4063A">
        <w:rPr>
          <w:rFonts w:ascii="Garamond" w:hAnsi="Garamond"/>
        </w:rPr>
        <w:t>In the next chapter, we will not rush into the pillars yet. Before we evaluate family, fitness, fun, and finances, we need to clarify the foundation beneath them. What do you believe? What do you value? What has God entrusted to you? What are you called to build? Without those answers, even a well-designed structure can be aimed at the wrong thing.</w:t>
      </w:r>
    </w:p>
    <w:p w14:paraId="0C0FAA00" w14:textId="77777777" w:rsidR="00256455" w:rsidRPr="00C4063A" w:rsidRDefault="00256455" w:rsidP="00256455">
      <w:pPr>
        <w:rPr>
          <w:rFonts w:ascii="Garamond" w:hAnsi="Garamond"/>
        </w:rPr>
      </w:pPr>
      <w:r w:rsidRPr="00C4063A">
        <w:rPr>
          <w:rFonts w:ascii="Garamond" w:hAnsi="Garamond"/>
          <w:color w:val="000000"/>
        </w:rPr>
        <w:t>Before we move there, pause long enough to look honestly at your own structure.</w:t>
      </w:r>
    </w:p>
    <w:p w14:paraId="4FF980B7" w14:textId="77777777" w:rsidR="00256455" w:rsidRPr="00C4063A" w:rsidRDefault="00256455" w:rsidP="00256455">
      <w:pPr>
        <w:rPr>
          <w:rFonts w:ascii="Garamond" w:hAnsi="Garamond"/>
        </w:rPr>
      </w:pPr>
      <w:r w:rsidRPr="00C4063A">
        <w:rPr>
          <w:rFonts w:ascii="Garamond" w:hAnsi="Garamond"/>
          <w:color w:val="000000"/>
        </w:rPr>
        <w:t>What is your life rooted in?</w:t>
      </w:r>
    </w:p>
    <w:p w14:paraId="31CBC798" w14:textId="77777777" w:rsidR="00256455" w:rsidRPr="00C4063A" w:rsidRDefault="00256455" w:rsidP="00256455">
      <w:pPr>
        <w:rPr>
          <w:rFonts w:ascii="Garamond" w:hAnsi="Garamond"/>
        </w:rPr>
      </w:pPr>
      <w:r w:rsidRPr="00C4063A">
        <w:rPr>
          <w:rFonts w:ascii="Garamond" w:hAnsi="Garamond"/>
          <w:color w:val="000000"/>
        </w:rPr>
        <w:t>What is it built around?</w:t>
      </w:r>
    </w:p>
    <w:p w14:paraId="71B4E742" w14:textId="77777777" w:rsidR="00256455" w:rsidRPr="00C4063A" w:rsidRDefault="00256455" w:rsidP="00256455">
      <w:pPr>
        <w:rPr>
          <w:rFonts w:ascii="Garamond" w:hAnsi="Garamond"/>
        </w:rPr>
      </w:pPr>
      <w:r w:rsidRPr="00C4063A">
        <w:rPr>
          <w:rFonts w:ascii="Garamond" w:hAnsi="Garamond"/>
          <w:color w:val="000000"/>
        </w:rPr>
        <w:t>Which pillars are strong?</w:t>
      </w:r>
    </w:p>
    <w:p w14:paraId="4418D566" w14:textId="77777777" w:rsidR="00256455" w:rsidRPr="00C4063A" w:rsidRDefault="00256455" w:rsidP="00256455">
      <w:pPr>
        <w:rPr>
          <w:rFonts w:ascii="Garamond" w:hAnsi="Garamond"/>
        </w:rPr>
      </w:pPr>
      <w:r w:rsidRPr="00C4063A">
        <w:rPr>
          <w:rFonts w:ascii="Garamond" w:hAnsi="Garamond"/>
          <w:color w:val="000000"/>
        </w:rPr>
        <w:t>Which are showing strain?</w:t>
      </w:r>
    </w:p>
    <w:p w14:paraId="07BF7ECD" w14:textId="77777777" w:rsidR="00256455" w:rsidRPr="00C4063A" w:rsidRDefault="00256455" w:rsidP="00256455">
      <w:pPr>
        <w:rPr>
          <w:rFonts w:ascii="Garamond" w:hAnsi="Garamond"/>
        </w:rPr>
      </w:pPr>
      <w:r w:rsidRPr="00C4063A">
        <w:rPr>
          <w:rFonts w:ascii="Garamond" w:hAnsi="Garamond"/>
          <w:color w:val="000000"/>
        </w:rPr>
        <w:t>Where do you need guardrails?</w:t>
      </w:r>
    </w:p>
    <w:p w14:paraId="587042A8" w14:textId="77777777" w:rsidR="00256455" w:rsidRPr="00C4063A" w:rsidRDefault="00256455" w:rsidP="00256455">
      <w:pPr>
        <w:rPr>
          <w:rFonts w:ascii="Garamond" w:hAnsi="Garamond"/>
        </w:rPr>
      </w:pPr>
      <w:r w:rsidRPr="00C4063A">
        <w:rPr>
          <w:rFonts w:ascii="Garamond" w:hAnsi="Garamond"/>
          <w:color w:val="000000"/>
        </w:rPr>
        <w:t>What habits are already shaping you?</w:t>
      </w:r>
    </w:p>
    <w:p w14:paraId="65BA0C1C" w14:textId="77777777" w:rsidR="00256455" w:rsidRPr="00C4063A" w:rsidRDefault="00256455" w:rsidP="00256455">
      <w:pPr>
        <w:rPr>
          <w:rFonts w:ascii="Garamond" w:hAnsi="Garamond"/>
        </w:rPr>
      </w:pPr>
      <w:r w:rsidRPr="00C4063A">
        <w:rPr>
          <w:rFonts w:ascii="Garamond" w:hAnsi="Garamond"/>
          <w:color w:val="000000"/>
        </w:rPr>
        <w:t>Where is your energy being spent?</w:t>
      </w:r>
    </w:p>
    <w:p w14:paraId="2D6F6949" w14:textId="77777777" w:rsidR="00256455" w:rsidRPr="00C4063A" w:rsidRDefault="00256455" w:rsidP="00256455">
      <w:pPr>
        <w:rPr>
          <w:rFonts w:ascii="Garamond" w:hAnsi="Garamond"/>
        </w:rPr>
      </w:pPr>
      <w:r w:rsidRPr="00C4063A">
        <w:rPr>
          <w:rFonts w:ascii="Garamond" w:hAnsi="Garamond"/>
          <w:color w:val="000000"/>
        </w:rPr>
        <w:t>Because the life you are building will only become more intentional when you are willing to see the structure as it actually is.</w:t>
      </w:r>
    </w:p>
    <w:p w14:paraId="2626EA91" w14:textId="77777777" w:rsidR="00256455" w:rsidRPr="00C4063A" w:rsidRDefault="00256455" w:rsidP="00256455">
      <w:pPr>
        <w:pStyle w:val="Heading2"/>
        <w:rPr>
          <w:rFonts w:ascii="Garamond" w:hAnsi="Garamond"/>
        </w:rPr>
      </w:pPr>
      <w:r w:rsidRPr="00C4063A">
        <w:rPr>
          <w:rFonts w:ascii="Garamond" w:hAnsi="Garamond"/>
        </w:rPr>
        <w:t>Blueprint Actions — Chapter 3</w:t>
      </w:r>
    </w:p>
    <w:p w14:paraId="3E01765F" w14:textId="77777777" w:rsidR="00256455" w:rsidRPr="00C4063A" w:rsidRDefault="00256455" w:rsidP="00256455">
      <w:pPr>
        <w:rPr>
          <w:rFonts w:ascii="Garamond" w:hAnsi="Garamond"/>
        </w:rPr>
      </w:pPr>
      <w:r w:rsidRPr="00C4063A">
        <w:rPr>
          <w:rFonts w:ascii="Garamond" w:hAnsi="Garamond"/>
        </w:rPr>
        <w:t>This week, sketch your current life structure. Do not worry about artistic ability. Draw six simple layers: bedrock, foundation, pillars, guardrails, habits, and energy.</w:t>
      </w:r>
    </w:p>
    <w:p w14:paraId="5926EF1B" w14:textId="77777777" w:rsidR="00256455" w:rsidRPr="00C4063A" w:rsidRDefault="00256455" w:rsidP="00256455">
      <w:pPr>
        <w:rPr>
          <w:rFonts w:ascii="Garamond" w:hAnsi="Garamond"/>
        </w:rPr>
      </w:pPr>
      <w:r w:rsidRPr="00C4063A">
        <w:rPr>
          <w:rFonts w:ascii="Garamond" w:hAnsi="Garamond"/>
        </w:rPr>
        <w:lastRenderedPageBreak/>
        <w:t>Under bedrock, write what your life is truly rooted in right now. Under foundation, write what currently seems to be guiding your decisions. It may be a clear purpose, but it may also be urgency, achievement, fear, approval, comfort, faith, family, or comparison. Do not try to perfect this yet. In the next chapter, we will slow down and begin naming the beliefs, values, mission, and calling that should form the foundation beneath your blueprint.</w:t>
      </w:r>
    </w:p>
    <w:p w14:paraId="45AFBB6C" w14:textId="77777777" w:rsidR="00256455" w:rsidRPr="00C4063A" w:rsidRDefault="00256455" w:rsidP="00256455">
      <w:pPr>
        <w:rPr>
          <w:rFonts w:ascii="Garamond" w:hAnsi="Garamond"/>
        </w:rPr>
      </w:pPr>
      <w:r w:rsidRPr="00C4063A">
        <w:rPr>
          <w:rFonts w:ascii="Garamond" w:hAnsi="Garamond"/>
        </w:rPr>
        <w:t>Under the four pillars, rate family, fitness, fun, and finances from one to ten. Under guardrails, write the boundaries you currently have in place. Under habits, list the rhythms that are shaping your life. Under energy, write where you feel renewed and where you feel depleted.</w:t>
      </w:r>
    </w:p>
    <w:p w14:paraId="01B5E532" w14:textId="77777777" w:rsidR="00256455" w:rsidRPr="00C4063A" w:rsidRDefault="00256455" w:rsidP="00256455">
      <w:pPr>
        <w:rPr>
          <w:rFonts w:ascii="Garamond" w:hAnsi="Garamond"/>
        </w:rPr>
      </w:pPr>
      <w:r w:rsidRPr="00C4063A">
        <w:rPr>
          <w:rFonts w:ascii="Garamond" w:hAnsi="Garamond"/>
        </w:rPr>
        <w:t>Then circle one area that needs attention first. Do not try to rebuild the entire structure this week. Choose one place where clarity would create movement.</w:t>
      </w:r>
    </w:p>
    <w:p w14:paraId="3A26632A" w14:textId="77777777" w:rsidR="00256455" w:rsidRPr="00C4063A" w:rsidRDefault="00256455" w:rsidP="00256455">
      <w:pPr>
        <w:pStyle w:val="Heading2"/>
        <w:rPr>
          <w:rFonts w:ascii="Garamond" w:hAnsi="Garamond"/>
        </w:rPr>
      </w:pPr>
      <w:r w:rsidRPr="00C4063A">
        <w:rPr>
          <w:rFonts w:ascii="Garamond" w:hAnsi="Garamond"/>
        </w:rPr>
        <w:t>Reflection Questions — Chapter 3</w:t>
      </w:r>
    </w:p>
    <w:p w14:paraId="6DB71E58" w14:textId="77777777" w:rsidR="00256455" w:rsidRPr="00C4063A" w:rsidRDefault="00256455" w:rsidP="00256455">
      <w:pPr>
        <w:rPr>
          <w:rFonts w:ascii="Garamond" w:hAnsi="Garamond"/>
        </w:rPr>
      </w:pPr>
      <w:r w:rsidRPr="00C4063A">
        <w:rPr>
          <w:rFonts w:ascii="Garamond" w:hAnsi="Garamond"/>
          <w:color w:val="000000"/>
        </w:rPr>
        <w:t>What does my life currently look like structurally?</w:t>
      </w:r>
    </w:p>
    <w:p w14:paraId="25140FE1" w14:textId="77777777" w:rsidR="00256455" w:rsidRPr="00C4063A" w:rsidRDefault="00256455" w:rsidP="00256455">
      <w:pPr>
        <w:rPr>
          <w:rFonts w:ascii="Garamond" w:hAnsi="Garamond"/>
        </w:rPr>
      </w:pPr>
      <w:r w:rsidRPr="00C4063A">
        <w:rPr>
          <w:rFonts w:ascii="Garamond" w:hAnsi="Garamond"/>
          <w:color w:val="000000"/>
        </w:rPr>
        <w:t>What is my life most deeply rooted in?</w:t>
      </w:r>
    </w:p>
    <w:p w14:paraId="0DB1F299" w14:textId="77777777" w:rsidR="00256455" w:rsidRPr="00C4063A" w:rsidRDefault="00256455" w:rsidP="00256455">
      <w:pPr>
        <w:rPr>
          <w:rFonts w:ascii="Garamond" w:hAnsi="Garamond"/>
        </w:rPr>
      </w:pPr>
      <w:r w:rsidRPr="00C4063A">
        <w:rPr>
          <w:rFonts w:ascii="Garamond" w:hAnsi="Garamond"/>
          <w:color w:val="000000"/>
        </w:rPr>
        <w:t>Which pillar feels strongest right now, and why?</w:t>
      </w:r>
    </w:p>
    <w:p w14:paraId="7EB49279" w14:textId="77777777" w:rsidR="00256455" w:rsidRPr="00C4063A" w:rsidRDefault="00256455" w:rsidP="00256455">
      <w:pPr>
        <w:rPr>
          <w:rFonts w:ascii="Garamond" w:hAnsi="Garamond"/>
        </w:rPr>
      </w:pPr>
      <w:r w:rsidRPr="00C4063A">
        <w:rPr>
          <w:rFonts w:ascii="Garamond" w:hAnsi="Garamond"/>
          <w:color w:val="000000"/>
        </w:rPr>
        <w:t>Which pillar is showing the most strain?</w:t>
      </w:r>
    </w:p>
    <w:p w14:paraId="70642351" w14:textId="77777777" w:rsidR="00256455" w:rsidRPr="00C4063A" w:rsidRDefault="00256455" w:rsidP="00256455">
      <w:pPr>
        <w:rPr>
          <w:rFonts w:ascii="Garamond" w:hAnsi="Garamond"/>
        </w:rPr>
      </w:pPr>
      <w:r w:rsidRPr="00C4063A">
        <w:rPr>
          <w:rFonts w:ascii="Garamond" w:hAnsi="Garamond"/>
          <w:color w:val="000000"/>
        </w:rPr>
        <w:t>Where am I relying on good intentions instead of structure?</w:t>
      </w:r>
    </w:p>
    <w:p w14:paraId="4CABC1E7" w14:textId="77777777" w:rsidR="00256455" w:rsidRPr="00C4063A" w:rsidRDefault="00256455" w:rsidP="00256455">
      <w:pPr>
        <w:rPr>
          <w:rFonts w:ascii="Garamond" w:hAnsi="Garamond"/>
        </w:rPr>
      </w:pPr>
      <w:r w:rsidRPr="00C4063A">
        <w:rPr>
          <w:rFonts w:ascii="Garamond" w:hAnsi="Garamond"/>
          <w:color w:val="000000"/>
        </w:rPr>
        <w:t>What guardrail would protect something I deeply value?</w:t>
      </w:r>
    </w:p>
    <w:p w14:paraId="743A8EE9" w14:textId="77777777" w:rsidR="00256455" w:rsidRPr="00C4063A" w:rsidRDefault="00256455" w:rsidP="00256455">
      <w:pPr>
        <w:rPr>
          <w:rFonts w:ascii="Garamond" w:hAnsi="Garamond"/>
        </w:rPr>
      </w:pPr>
      <w:r w:rsidRPr="00C4063A">
        <w:rPr>
          <w:rFonts w:ascii="Garamond" w:hAnsi="Garamond"/>
          <w:color w:val="000000"/>
        </w:rPr>
        <w:t>What rhythm is currently strengthening the life I want to build?</w:t>
      </w:r>
    </w:p>
    <w:p w14:paraId="0589723D" w14:textId="77777777" w:rsidR="00256455" w:rsidRPr="00C4063A" w:rsidRDefault="00256455" w:rsidP="00256455">
      <w:pPr>
        <w:rPr>
          <w:rFonts w:ascii="Garamond" w:hAnsi="Garamond"/>
        </w:rPr>
      </w:pPr>
      <w:r w:rsidRPr="00C4063A">
        <w:rPr>
          <w:rFonts w:ascii="Garamond" w:hAnsi="Garamond"/>
          <w:color w:val="000000"/>
        </w:rPr>
        <w:t>What rhythm is weakening it?</w:t>
      </w:r>
    </w:p>
    <w:p w14:paraId="04F04FBA" w14:textId="77777777" w:rsidR="00256455" w:rsidRPr="00C4063A" w:rsidRDefault="00256455" w:rsidP="00256455">
      <w:pPr>
        <w:rPr>
          <w:rFonts w:ascii="Garamond" w:hAnsi="Garamond"/>
        </w:rPr>
      </w:pPr>
      <w:r w:rsidRPr="00C4063A">
        <w:rPr>
          <w:rFonts w:ascii="Garamond" w:hAnsi="Garamond"/>
          <w:color w:val="000000"/>
        </w:rPr>
        <w:t>Where is my energy being invested, and where is it being drained?</w:t>
      </w:r>
    </w:p>
    <w:p w14:paraId="122F4394" w14:textId="77777777" w:rsidR="00256455" w:rsidRPr="00C4063A" w:rsidRDefault="00256455" w:rsidP="00256455">
      <w:pPr>
        <w:rPr>
          <w:rFonts w:ascii="Garamond" w:hAnsi="Garamond"/>
        </w:rPr>
      </w:pPr>
      <w:r w:rsidRPr="00C4063A">
        <w:rPr>
          <w:rFonts w:ascii="Garamond" w:hAnsi="Garamond"/>
          <w:color w:val="000000"/>
        </w:rPr>
        <w:t>What is one adjustment that would make my current blueprint more faithful?</w:t>
      </w:r>
    </w:p>
    <w:p w14:paraId="3A40304D" w14:textId="77777777" w:rsidR="00256455" w:rsidRPr="00C4063A" w:rsidRDefault="00256455" w:rsidP="00256455">
      <w:pPr>
        <w:rPr>
          <w:rFonts w:ascii="Garamond" w:hAnsi="Garamond"/>
        </w:rPr>
      </w:pPr>
      <w:r w:rsidRPr="00C4063A">
        <w:rPr>
          <w:rFonts w:ascii="Garamond" w:hAnsi="Garamond"/>
          <w:color w:val="000000"/>
        </w:rPr>
        <w:br w:type="page"/>
      </w:r>
    </w:p>
    <w:p w14:paraId="4B89C1E7" w14:textId="77777777" w:rsidR="00256455" w:rsidRPr="00C4063A" w:rsidRDefault="00256455" w:rsidP="00256455">
      <w:pPr>
        <w:pStyle w:val="Heading1"/>
        <w:rPr>
          <w:rFonts w:ascii="Garamond" w:hAnsi="Garamond"/>
        </w:rPr>
      </w:pPr>
      <w:r w:rsidRPr="00C4063A">
        <w:rPr>
          <w:rFonts w:ascii="Garamond" w:hAnsi="Garamond"/>
        </w:rPr>
        <w:lastRenderedPageBreak/>
        <w:t>Chapter 4 — Faith at the Center</w:t>
      </w:r>
    </w:p>
    <w:p w14:paraId="7EE0A324" w14:textId="77777777" w:rsidR="00256455" w:rsidRPr="00C4063A" w:rsidRDefault="00256455" w:rsidP="00256455">
      <w:pPr>
        <w:pStyle w:val="Heading2"/>
        <w:rPr>
          <w:rFonts w:ascii="Garamond" w:hAnsi="Garamond"/>
        </w:rPr>
      </w:pPr>
      <w:r w:rsidRPr="00C4063A">
        <w:rPr>
          <w:rFonts w:ascii="Garamond" w:hAnsi="Garamond"/>
        </w:rPr>
        <w:t>Purpose, Calling, and the Foundation Beneath Your Blueprint</w:t>
      </w:r>
    </w:p>
    <w:p w14:paraId="0ADF8F52" w14:textId="77777777" w:rsidR="00256455" w:rsidRPr="00C4063A" w:rsidRDefault="00256455" w:rsidP="00256455">
      <w:pPr>
        <w:rPr>
          <w:rFonts w:ascii="Garamond" w:hAnsi="Garamond"/>
        </w:rPr>
      </w:pPr>
      <w:r w:rsidRPr="00C4063A">
        <w:rPr>
          <w:rFonts w:ascii="Garamond" w:hAnsi="Garamond"/>
        </w:rPr>
        <w:t>A blueprint can show you where the walls go.</w:t>
      </w:r>
    </w:p>
    <w:p w14:paraId="3D89FE5A" w14:textId="77777777" w:rsidR="00256455" w:rsidRPr="00C4063A" w:rsidRDefault="00256455" w:rsidP="00256455">
      <w:pPr>
        <w:rPr>
          <w:rFonts w:ascii="Garamond" w:hAnsi="Garamond"/>
        </w:rPr>
      </w:pPr>
      <w:r w:rsidRPr="00C4063A">
        <w:rPr>
          <w:rFonts w:ascii="Garamond" w:hAnsi="Garamond"/>
        </w:rPr>
        <w:t>It can show you how the rooms connect. It can show you where the foundation sits, where the supports belong, where the openings should be placed, and how the structure is intended to hold together.</w:t>
      </w:r>
    </w:p>
    <w:p w14:paraId="71EF9A0F" w14:textId="77777777" w:rsidR="00256455" w:rsidRPr="00C4063A" w:rsidRDefault="00256455" w:rsidP="00256455">
      <w:pPr>
        <w:rPr>
          <w:rFonts w:ascii="Garamond" w:hAnsi="Garamond"/>
        </w:rPr>
      </w:pPr>
      <w:r w:rsidRPr="00C4063A">
        <w:rPr>
          <w:rFonts w:ascii="Garamond" w:hAnsi="Garamond"/>
        </w:rPr>
        <w:t>But a blueprint cannot tell you why the house is being built.</w:t>
      </w:r>
    </w:p>
    <w:p w14:paraId="0FF629B6" w14:textId="77777777" w:rsidR="00256455" w:rsidRPr="00C4063A" w:rsidRDefault="00256455" w:rsidP="00256455">
      <w:pPr>
        <w:rPr>
          <w:rFonts w:ascii="Garamond" w:hAnsi="Garamond"/>
        </w:rPr>
      </w:pPr>
      <w:r w:rsidRPr="00C4063A">
        <w:rPr>
          <w:rFonts w:ascii="Garamond" w:hAnsi="Garamond"/>
        </w:rPr>
        <w:t>That question comes first.</w:t>
      </w:r>
    </w:p>
    <w:p w14:paraId="71AAF31F" w14:textId="77777777" w:rsidR="00256455" w:rsidRPr="00C4063A" w:rsidRDefault="00256455" w:rsidP="00256455">
      <w:pPr>
        <w:rPr>
          <w:rFonts w:ascii="Garamond" w:hAnsi="Garamond"/>
        </w:rPr>
      </w:pPr>
      <w:r w:rsidRPr="00C4063A">
        <w:rPr>
          <w:rFonts w:ascii="Garamond" w:hAnsi="Garamond"/>
        </w:rPr>
        <w:t>Before a builder pours a foundation, frames walls, installs windows, or chooses finishes, someone has to decide what the structure is for. Is this a family home? A retreat? A place of hospitality? A business? A temporary shelter? A generational gathering place? A house can be beautifully designed and still fail its purpose if it was built for the wrong use.</w:t>
      </w:r>
    </w:p>
    <w:p w14:paraId="463DDB75" w14:textId="77777777" w:rsidR="00256455" w:rsidRPr="00C4063A" w:rsidRDefault="00256455" w:rsidP="00256455">
      <w:pPr>
        <w:rPr>
          <w:rFonts w:ascii="Garamond" w:hAnsi="Garamond"/>
        </w:rPr>
      </w:pPr>
      <w:r w:rsidRPr="00C4063A">
        <w:rPr>
          <w:rFonts w:ascii="Garamond" w:hAnsi="Garamond"/>
        </w:rPr>
        <w:t>The same is true of a life.</w:t>
      </w:r>
    </w:p>
    <w:p w14:paraId="4E18E042" w14:textId="77777777" w:rsidR="00256455" w:rsidRPr="00C4063A" w:rsidRDefault="00256455" w:rsidP="00256455">
      <w:pPr>
        <w:rPr>
          <w:rFonts w:ascii="Garamond" w:hAnsi="Garamond"/>
        </w:rPr>
      </w:pPr>
      <w:r w:rsidRPr="00C4063A">
        <w:rPr>
          <w:rFonts w:ascii="Garamond" w:hAnsi="Garamond"/>
        </w:rPr>
        <w:t>You can have a well-ordered calendar and still be moving in the wrong direction. You can build discipline into your days and still be serving the wrong definition of success. You can strengthen your finances, improve your health, create better habits, and add boundaries, but if you have not wrestled with what your life is ultimately for, you may simply become more efficient at building something that does not fully matter.</w:t>
      </w:r>
    </w:p>
    <w:p w14:paraId="2B602C21" w14:textId="77777777" w:rsidR="00256455" w:rsidRPr="00C4063A" w:rsidRDefault="00256455" w:rsidP="00256455">
      <w:pPr>
        <w:rPr>
          <w:rFonts w:ascii="Garamond" w:hAnsi="Garamond"/>
        </w:rPr>
      </w:pPr>
      <w:r w:rsidRPr="00C4063A">
        <w:rPr>
          <w:rFonts w:ascii="Garamond" w:hAnsi="Garamond"/>
        </w:rPr>
        <w:t>Before we move into the pillars of family, fitness, fun, and finances, we need to talk about the center. Before you evaluate the structure of your life, you need to begin clarifying the foundation beneath it. Before you ask, “How strong are the areas of my life?” you need to ask, “What are these areas meant to support?”</w:t>
      </w:r>
    </w:p>
    <w:p w14:paraId="2389B3E6" w14:textId="77777777" w:rsidR="00256455" w:rsidRPr="00C4063A" w:rsidRDefault="00256455" w:rsidP="00256455">
      <w:pPr>
        <w:rPr>
          <w:rFonts w:ascii="Garamond" w:hAnsi="Garamond"/>
        </w:rPr>
      </w:pPr>
      <w:r w:rsidRPr="00C4063A">
        <w:rPr>
          <w:rFonts w:ascii="Garamond" w:hAnsi="Garamond"/>
        </w:rPr>
        <w:t>For some readers, this will be a deeply familiar conversation. You have followed Jesus for years. You know the language of faith, calling, mission, Scripture, prayer, obedience, and stewardship. You may already have a strong spiritual foundation, but even then, this chapter is not one to skim. The danger for longtime believers is not always unbelief. Sometimes the danger is compartmentalization. We can believe the right things and still build daily rhythms around lesser things. We can affirm that God is first and still allow ambition, urgency, comfort, fear, approval, or financial goals to quietly set the direction of our lives.</w:t>
      </w:r>
    </w:p>
    <w:p w14:paraId="74C74416" w14:textId="77777777" w:rsidR="00256455" w:rsidRPr="00C4063A" w:rsidRDefault="00256455" w:rsidP="00256455">
      <w:pPr>
        <w:rPr>
          <w:rFonts w:ascii="Garamond" w:hAnsi="Garamond"/>
        </w:rPr>
      </w:pPr>
      <w:r w:rsidRPr="00C4063A">
        <w:rPr>
          <w:rFonts w:ascii="Garamond" w:hAnsi="Garamond"/>
        </w:rPr>
        <w:t>For others, this chapter may feel like an invitation into deeper questions. Maybe you are spiritually curious. Maybe you believe in God, but you are not sure what role faith should play in your decisions. Maybe you grew up around religion but never felt like you had a living relationship with God. Maybe you are drawn to the idea of purpose but unsure where that purpose comes from. This chapter is for you too. You do not have to have everything figured out before you begin asking better questions.</w:t>
      </w:r>
    </w:p>
    <w:p w14:paraId="1B8BEF6A" w14:textId="77777777" w:rsidR="00256455" w:rsidRPr="00C4063A" w:rsidRDefault="00256455" w:rsidP="00256455">
      <w:pPr>
        <w:rPr>
          <w:rFonts w:ascii="Garamond" w:hAnsi="Garamond"/>
        </w:rPr>
      </w:pPr>
      <w:r w:rsidRPr="00C4063A">
        <w:rPr>
          <w:rFonts w:ascii="Garamond" w:hAnsi="Garamond"/>
        </w:rPr>
        <w:t>And some readers may not feel aligned with a Christian faith perspective at all. You may be reading because the title connected with you. You know you are building something, and you want to build with more intention. You may not use the same language I use. You may not share all of my beliefs. But you still need to wrestle with the deeper questions: What do I believe? What do I value? What kind of person am I becoming? What gives my life meaning? Who am I responsible to love, serve, protect, encourage, or lead? What am I building, and why am I building it?</w:t>
      </w:r>
    </w:p>
    <w:p w14:paraId="626C6CE1" w14:textId="77777777" w:rsidR="00256455" w:rsidRPr="00C4063A" w:rsidRDefault="00256455" w:rsidP="00256455">
      <w:pPr>
        <w:rPr>
          <w:rFonts w:ascii="Garamond" w:hAnsi="Garamond"/>
        </w:rPr>
      </w:pPr>
      <w:r w:rsidRPr="00C4063A">
        <w:rPr>
          <w:rFonts w:ascii="Garamond" w:hAnsi="Garamond"/>
        </w:rPr>
        <w:t>That question — why — is unavoidable.</w:t>
      </w:r>
    </w:p>
    <w:p w14:paraId="7499D67E" w14:textId="77777777" w:rsidR="00256455" w:rsidRPr="00C4063A" w:rsidRDefault="00256455" w:rsidP="00256455">
      <w:pPr>
        <w:rPr>
          <w:rFonts w:ascii="Garamond" w:hAnsi="Garamond"/>
        </w:rPr>
      </w:pPr>
      <w:r w:rsidRPr="00C4063A">
        <w:rPr>
          <w:rFonts w:ascii="Garamond" w:hAnsi="Garamond"/>
        </w:rPr>
        <w:t>A life without a why will eventually be hijacked by whatever is loudest.</w:t>
      </w:r>
    </w:p>
    <w:p w14:paraId="4CC6890C" w14:textId="77777777" w:rsidR="00256455" w:rsidRPr="00C4063A" w:rsidRDefault="00256455" w:rsidP="00256455">
      <w:pPr>
        <w:rPr>
          <w:rFonts w:ascii="Garamond" w:hAnsi="Garamond"/>
        </w:rPr>
      </w:pPr>
      <w:r w:rsidRPr="00C4063A">
        <w:rPr>
          <w:rFonts w:ascii="Garamond" w:hAnsi="Garamond"/>
        </w:rPr>
        <w:lastRenderedPageBreak/>
        <w:t>Urgency will decide for you. Culture will decide for you. Comparison will decide for you. Fear will decide for you. The market will decide for you. Your inbox will decide for you. Your appetite will decide for you. Your calendar will decide for you. Other people’s expectations will decide for you.</w:t>
      </w:r>
    </w:p>
    <w:p w14:paraId="77847323" w14:textId="77777777" w:rsidR="00256455" w:rsidRPr="00C4063A" w:rsidRDefault="00256455" w:rsidP="00256455">
      <w:pPr>
        <w:rPr>
          <w:rFonts w:ascii="Garamond" w:hAnsi="Garamond"/>
        </w:rPr>
      </w:pPr>
      <w:r w:rsidRPr="00C4063A">
        <w:rPr>
          <w:rFonts w:ascii="Garamond" w:hAnsi="Garamond"/>
        </w:rPr>
        <w:t>But a life of stewardship begins when you stop letting the loudest thing become the truest thing.</w:t>
      </w:r>
    </w:p>
    <w:p w14:paraId="2F42077E" w14:textId="77777777" w:rsidR="00256455" w:rsidRPr="00C4063A" w:rsidRDefault="00256455" w:rsidP="00256455">
      <w:pPr>
        <w:rPr>
          <w:rFonts w:ascii="Garamond" w:hAnsi="Garamond"/>
        </w:rPr>
      </w:pPr>
      <w:r w:rsidRPr="00C4063A">
        <w:rPr>
          <w:rFonts w:ascii="Garamond" w:hAnsi="Garamond"/>
        </w:rPr>
        <w:t>It begins when you ask, honestly and repeatedly:</w:t>
      </w:r>
    </w:p>
    <w:p w14:paraId="13263755" w14:textId="77777777" w:rsidR="00256455" w:rsidRPr="00C4063A" w:rsidRDefault="00256455" w:rsidP="00256455">
      <w:pPr>
        <w:rPr>
          <w:rFonts w:ascii="Garamond" w:hAnsi="Garamond"/>
        </w:rPr>
      </w:pPr>
      <w:r w:rsidRPr="00C4063A">
        <w:rPr>
          <w:rFonts w:ascii="Garamond" w:hAnsi="Garamond"/>
        </w:rPr>
        <w:t>What has been entrusted to me?</w:t>
      </w:r>
    </w:p>
    <w:p w14:paraId="3C256117" w14:textId="77777777" w:rsidR="00256455" w:rsidRPr="00C4063A" w:rsidRDefault="00256455" w:rsidP="00256455">
      <w:pPr>
        <w:rPr>
          <w:rFonts w:ascii="Garamond" w:hAnsi="Garamond"/>
        </w:rPr>
      </w:pPr>
      <w:r w:rsidRPr="00C4063A">
        <w:rPr>
          <w:rFonts w:ascii="Garamond" w:hAnsi="Garamond"/>
        </w:rPr>
        <w:t>What matters most?</w:t>
      </w:r>
    </w:p>
    <w:p w14:paraId="010A8574" w14:textId="77777777" w:rsidR="00256455" w:rsidRPr="00C4063A" w:rsidRDefault="00256455" w:rsidP="00256455">
      <w:pPr>
        <w:rPr>
          <w:rFonts w:ascii="Garamond" w:hAnsi="Garamond"/>
        </w:rPr>
      </w:pPr>
      <w:r w:rsidRPr="00C4063A">
        <w:rPr>
          <w:rFonts w:ascii="Garamond" w:hAnsi="Garamond"/>
        </w:rPr>
        <w:t>What am I called to build?</w:t>
      </w:r>
    </w:p>
    <w:p w14:paraId="0BAE5B4E" w14:textId="77777777" w:rsidR="00256455" w:rsidRPr="00C4063A" w:rsidRDefault="00256455" w:rsidP="00256455">
      <w:pPr>
        <w:rPr>
          <w:rFonts w:ascii="Garamond" w:hAnsi="Garamond"/>
        </w:rPr>
      </w:pPr>
      <w:r w:rsidRPr="00C4063A">
        <w:rPr>
          <w:rFonts w:ascii="Garamond" w:hAnsi="Garamond"/>
        </w:rPr>
        <w:t>What kind of life would be faithful?</w:t>
      </w:r>
    </w:p>
    <w:p w14:paraId="3AF1809A" w14:textId="77777777" w:rsidR="00256455" w:rsidRPr="00C4063A" w:rsidRDefault="00256455" w:rsidP="00256455">
      <w:pPr>
        <w:pStyle w:val="Heading2"/>
        <w:rPr>
          <w:rFonts w:ascii="Garamond" w:hAnsi="Garamond"/>
        </w:rPr>
      </w:pPr>
      <w:r w:rsidRPr="00C4063A">
        <w:rPr>
          <w:rFonts w:ascii="Garamond" w:hAnsi="Garamond"/>
        </w:rPr>
        <w:t>Faith Is Not a Pillar</w:t>
      </w:r>
    </w:p>
    <w:p w14:paraId="5DDF5AF0" w14:textId="77777777" w:rsidR="00256455" w:rsidRPr="00C4063A" w:rsidRDefault="00256455" w:rsidP="00256455">
      <w:pPr>
        <w:rPr>
          <w:rFonts w:ascii="Garamond" w:hAnsi="Garamond"/>
        </w:rPr>
      </w:pPr>
      <w:r w:rsidRPr="00C4063A">
        <w:rPr>
          <w:rFonts w:ascii="Garamond" w:hAnsi="Garamond"/>
        </w:rPr>
        <w:t>In the last chapter, we introduced the Stewardship Blueprint as a structure for the life you are building. We talked about bedrock, foundation, pillars, guardrails, keystone habits, energy, resources, and impact. But the most important part of the blueprint is not a visible feature. It is not something you can isolate into one room of the house.</w:t>
      </w:r>
    </w:p>
    <w:p w14:paraId="5CB09A2E" w14:textId="77777777" w:rsidR="00256455" w:rsidRPr="00C4063A" w:rsidRDefault="00256455" w:rsidP="00256455">
      <w:pPr>
        <w:rPr>
          <w:rFonts w:ascii="Garamond" w:hAnsi="Garamond"/>
        </w:rPr>
      </w:pPr>
      <w:r w:rsidRPr="00C4063A">
        <w:rPr>
          <w:rFonts w:ascii="Garamond" w:hAnsi="Garamond"/>
        </w:rPr>
        <w:t>Faith is not one pillar among many.</w:t>
      </w:r>
    </w:p>
    <w:p w14:paraId="7E17AD40" w14:textId="77777777" w:rsidR="00256455" w:rsidRPr="00C4063A" w:rsidRDefault="00256455" w:rsidP="00256455">
      <w:pPr>
        <w:rPr>
          <w:rFonts w:ascii="Garamond" w:hAnsi="Garamond"/>
        </w:rPr>
      </w:pPr>
      <w:r w:rsidRPr="00C4063A">
        <w:rPr>
          <w:rFonts w:ascii="Garamond" w:hAnsi="Garamond"/>
        </w:rPr>
        <w:t>Faith is the center that gives meaning to all of them.</w:t>
      </w:r>
    </w:p>
    <w:p w14:paraId="6D5E6895" w14:textId="77777777" w:rsidR="00256455" w:rsidRPr="00C4063A" w:rsidRDefault="00256455" w:rsidP="00256455">
      <w:pPr>
        <w:rPr>
          <w:rFonts w:ascii="Garamond" w:hAnsi="Garamond"/>
        </w:rPr>
      </w:pPr>
      <w:r w:rsidRPr="00C4063A">
        <w:rPr>
          <w:rFonts w:ascii="Garamond" w:hAnsi="Garamond"/>
        </w:rPr>
        <w:t>That distinction matters.</w:t>
      </w:r>
    </w:p>
    <w:p w14:paraId="59DF118A" w14:textId="77777777" w:rsidR="00256455" w:rsidRPr="00C4063A" w:rsidRDefault="00256455" w:rsidP="00256455">
      <w:pPr>
        <w:rPr>
          <w:rFonts w:ascii="Garamond" w:hAnsi="Garamond"/>
        </w:rPr>
      </w:pPr>
      <w:r w:rsidRPr="00C4063A">
        <w:rPr>
          <w:rFonts w:ascii="Garamond" w:hAnsi="Garamond"/>
        </w:rPr>
        <w:t>Many people treat faith as one category of life. There is work. There is family. There is health. There are finances. There are hobbies. There are friendships. There is church. There is faith.</w:t>
      </w:r>
    </w:p>
    <w:p w14:paraId="5DB0CD3F" w14:textId="77777777" w:rsidR="00256455" w:rsidRPr="00C4063A" w:rsidRDefault="00256455" w:rsidP="00256455">
      <w:pPr>
        <w:rPr>
          <w:rFonts w:ascii="Garamond" w:hAnsi="Garamond"/>
        </w:rPr>
      </w:pPr>
      <w:r w:rsidRPr="00C4063A">
        <w:rPr>
          <w:rFonts w:ascii="Garamond" w:hAnsi="Garamond"/>
        </w:rPr>
        <w:t>But that is not integrated faith. That is compartmentalized faith.</w:t>
      </w:r>
    </w:p>
    <w:p w14:paraId="62BEDC3A" w14:textId="77777777" w:rsidR="00256455" w:rsidRPr="00C4063A" w:rsidRDefault="00256455" w:rsidP="00256455">
      <w:pPr>
        <w:rPr>
          <w:rFonts w:ascii="Garamond" w:hAnsi="Garamond"/>
        </w:rPr>
      </w:pPr>
      <w:r w:rsidRPr="00C4063A">
        <w:rPr>
          <w:rFonts w:ascii="Garamond" w:hAnsi="Garamond"/>
        </w:rPr>
        <w:t>Compartmentalized faith gives God a room in the house.</w:t>
      </w:r>
    </w:p>
    <w:p w14:paraId="4F137DF4" w14:textId="77777777" w:rsidR="00256455" w:rsidRPr="00C4063A" w:rsidRDefault="00256455" w:rsidP="00256455">
      <w:pPr>
        <w:rPr>
          <w:rFonts w:ascii="Garamond" w:hAnsi="Garamond"/>
        </w:rPr>
      </w:pPr>
      <w:r w:rsidRPr="00C4063A">
        <w:rPr>
          <w:rFonts w:ascii="Garamond" w:hAnsi="Garamond"/>
        </w:rPr>
        <w:t>Integrated faith asks God to shape the foundation, the framing, the priorities, the purpose, and the way every room is used.</w:t>
      </w:r>
    </w:p>
    <w:p w14:paraId="39D3CE29" w14:textId="77777777" w:rsidR="00256455" w:rsidRPr="00C4063A" w:rsidRDefault="00256455" w:rsidP="00256455">
      <w:pPr>
        <w:rPr>
          <w:rFonts w:ascii="Garamond" w:hAnsi="Garamond"/>
        </w:rPr>
      </w:pPr>
      <w:r w:rsidRPr="00C4063A">
        <w:rPr>
          <w:rFonts w:ascii="Garamond" w:hAnsi="Garamond"/>
        </w:rPr>
        <w:t>Compartmentalized faith says, “I go to church.”</w:t>
      </w:r>
    </w:p>
    <w:p w14:paraId="0D98D08A" w14:textId="77777777" w:rsidR="00256455" w:rsidRPr="00C4063A" w:rsidRDefault="00256455" w:rsidP="00256455">
      <w:pPr>
        <w:rPr>
          <w:rFonts w:ascii="Garamond" w:hAnsi="Garamond"/>
        </w:rPr>
      </w:pPr>
      <w:r w:rsidRPr="00C4063A">
        <w:rPr>
          <w:rFonts w:ascii="Garamond" w:hAnsi="Garamond"/>
        </w:rPr>
        <w:t>Integrated faith says, “My relationship with God shapes the way I love my spouse, raise my children, lead my business, spend my money, care for my body, use my time, make decisions, handle success, respond to failure, and define enough.”</w:t>
      </w:r>
    </w:p>
    <w:p w14:paraId="3A850936" w14:textId="77777777" w:rsidR="00256455" w:rsidRPr="00C4063A" w:rsidRDefault="00256455" w:rsidP="00256455">
      <w:pPr>
        <w:rPr>
          <w:rFonts w:ascii="Garamond" w:hAnsi="Garamond"/>
        </w:rPr>
      </w:pPr>
      <w:r w:rsidRPr="00C4063A">
        <w:rPr>
          <w:rFonts w:ascii="Garamond" w:hAnsi="Garamond"/>
        </w:rPr>
        <w:t>Compartmentalized faith says, “I believe in God.”</w:t>
      </w:r>
    </w:p>
    <w:p w14:paraId="1CBF369C" w14:textId="77777777" w:rsidR="00256455" w:rsidRPr="00C4063A" w:rsidRDefault="00256455" w:rsidP="00256455">
      <w:pPr>
        <w:rPr>
          <w:rFonts w:ascii="Garamond" w:hAnsi="Garamond"/>
        </w:rPr>
      </w:pPr>
      <w:r w:rsidRPr="00C4063A">
        <w:rPr>
          <w:rFonts w:ascii="Garamond" w:hAnsi="Garamond"/>
        </w:rPr>
        <w:t>Integrated faith asks, “Does my life reflect that belief?”</w:t>
      </w:r>
    </w:p>
    <w:p w14:paraId="6E9EB7EA" w14:textId="77777777" w:rsidR="00256455" w:rsidRPr="00C4063A" w:rsidRDefault="00256455" w:rsidP="00256455">
      <w:pPr>
        <w:rPr>
          <w:rFonts w:ascii="Garamond" w:hAnsi="Garamond"/>
        </w:rPr>
      </w:pPr>
      <w:r w:rsidRPr="00C4063A">
        <w:rPr>
          <w:rFonts w:ascii="Garamond" w:hAnsi="Garamond"/>
        </w:rPr>
        <w:t>That question is more searching.</w:t>
      </w:r>
    </w:p>
    <w:p w14:paraId="5A028384" w14:textId="77777777" w:rsidR="00256455" w:rsidRPr="00C4063A" w:rsidRDefault="00256455" w:rsidP="00256455">
      <w:pPr>
        <w:rPr>
          <w:rFonts w:ascii="Garamond" w:hAnsi="Garamond"/>
        </w:rPr>
      </w:pPr>
      <w:r w:rsidRPr="00C4063A">
        <w:rPr>
          <w:rFonts w:ascii="Garamond" w:hAnsi="Garamond"/>
        </w:rPr>
        <w:t>It is one thing to say faith matters. It is another thing to let faith govern your calendar. It is one thing to say God is first. It is another thing to let Him interrupt your ambition. It is one thing to pray for wisdom. It is another thing to obey wisdom when it costs you something. It is one thing to believe your resources are entrusted by God. It is another thing to make financial decisions as if that is true.</w:t>
      </w:r>
    </w:p>
    <w:p w14:paraId="2D7C545E" w14:textId="77777777" w:rsidR="00256455" w:rsidRPr="00C4063A" w:rsidRDefault="00256455" w:rsidP="00256455">
      <w:pPr>
        <w:rPr>
          <w:rFonts w:ascii="Garamond" w:hAnsi="Garamond"/>
        </w:rPr>
      </w:pPr>
      <w:r w:rsidRPr="00C4063A">
        <w:rPr>
          <w:rFonts w:ascii="Garamond" w:hAnsi="Garamond"/>
        </w:rPr>
        <w:t>This is where stewardship becomes more than a concept.</w:t>
      </w:r>
    </w:p>
    <w:p w14:paraId="15BD65D4" w14:textId="77777777" w:rsidR="00256455" w:rsidRPr="00C4063A" w:rsidRDefault="00256455" w:rsidP="00256455">
      <w:pPr>
        <w:rPr>
          <w:rFonts w:ascii="Garamond" w:hAnsi="Garamond"/>
        </w:rPr>
      </w:pPr>
      <w:r w:rsidRPr="00C4063A">
        <w:rPr>
          <w:rFonts w:ascii="Garamond" w:hAnsi="Garamond"/>
        </w:rPr>
        <w:lastRenderedPageBreak/>
        <w:t>Stewardship begins with the conviction that your life is not merely something you own. It is something entrusted to you. That means your time is not just time. Your gifts are not just talents. Your money is not just money. Your influence is not just influence. Your opportunities are not just opportunities. Your family is not merely a private possession. Your body is not merely a vehicle for your preferences. Your work is not merely a platform for achievement.</w:t>
      </w:r>
    </w:p>
    <w:p w14:paraId="1DF83B07" w14:textId="77777777" w:rsidR="00256455" w:rsidRPr="00C4063A" w:rsidRDefault="00256455" w:rsidP="00256455">
      <w:pPr>
        <w:rPr>
          <w:rFonts w:ascii="Garamond" w:hAnsi="Garamond"/>
        </w:rPr>
      </w:pPr>
      <w:r w:rsidRPr="00C4063A">
        <w:rPr>
          <w:rFonts w:ascii="Garamond" w:hAnsi="Garamond"/>
        </w:rPr>
        <w:t>All of it has been entrusted.</w:t>
      </w:r>
    </w:p>
    <w:p w14:paraId="56FD3A2F" w14:textId="77777777" w:rsidR="00256455" w:rsidRPr="00C4063A" w:rsidRDefault="00256455" w:rsidP="00256455">
      <w:pPr>
        <w:rPr>
          <w:rFonts w:ascii="Garamond" w:hAnsi="Garamond"/>
        </w:rPr>
      </w:pPr>
      <w:r w:rsidRPr="00C4063A">
        <w:rPr>
          <w:rFonts w:ascii="Garamond" w:hAnsi="Garamond"/>
        </w:rPr>
        <w:t>And what has been entrusted must be directed.</w:t>
      </w:r>
    </w:p>
    <w:p w14:paraId="4BADF138" w14:textId="77777777" w:rsidR="00256455" w:rsidRPr="00C4063A" w:rsidRDefault="00256455" w:rsidP="00256455">
      <w:pPr>
        <w:rPr>
          <w:rFonts w:ascii="Garamond" w:hAnsi="Garamond"/>
        </w:rPr>
      </w:pPr>
      <w:r w:rsidRPr="00C4063A">
        <w:rPr>
          <w:rFonts w:ascii="Garamond" w:hAnsi="Garamond"/>
        </w:rPr>
        <w:t>That is why faith must sit at the center. Because faith does not merely ask, “How can I improve my life?” Faith asks, “What is my life for?”</w:t>
      </w:r>
    </w:p>
    <w:p w14:paraId="6B0BCA82" w14:textId="77777777" w:rsidR="00256455" w:rsidRPr="00C4063A" w:rsidRDefault="00256455" w:rsidP="00256455">
      <w:pPr>
        <w:pStyle w:val="Heading2"/>
        <w:rPr>
          <w:rFonts w:ascii="Garamond" w:hAnsi="Garamond"/>
        </w:rPr>
      </w:pPr>
      <w:r w:rsidRPr="00C4063A">
        <w:rPr>
          <w:rFonts w:ascii="Garamond" w:hAnsi="Garamond"/>
        </w:rPr>
        <w:t>The Difference Between a Christian Label and a Faith-Shaped Life</w:t>
      </w:r>
    </w:p>
    <w:p w14:paraId="3E64BCE9" w14:textId="77777777" w:rsidR="00256455" w:rsidRPr="00C4063A" w:rsidRDefault="00256455" w:rsidP="00256455">
      <w:pPr>
        <w:rPr>
          <w:rFonts w:ascii="Garamond" w:hAnsi="Garamond"/>
        </w:rPr>
      </w:pPr>
      <w:r w:rsidRPr="00C4063A">
        <w:rPr>
          <w:rFonts w:ascii="Garamond" w:hAnsi="Garamond"/>
        </w:rPr>
        <w:t>There was a season when I had to wrestle with this in a new way.</w:t>
      </w:r>
    </w:p>
    <w:p w14:paraId="39B00ED6" w14:textId="77777777" w:rsidR="00256455" w:rsidRPr="00C4063A" w:rsidRDefault="00256455" w:rsidP="00256455">
      <w:pPr>
        <w:rPr>
          <w:rFonts w:ascii="Garamond" w:hAnsi="Garamond"/>
        </w:rPr>
      </w:pPr>
      <w:r w:rsidRPr="00C4063A">
        <w:rPr>
          <w:rFonts w:ascii="Garamond" w:hAnsi="Garamond"/>
        </w:rPr>
        <w:t>In 2024, I was part of a men’s group conversation that challenged me more deeply than I expected. The question was not whether I was a Christian. It was not whether I believed in God or wanted to honor Him. The question was more practical and more uncomfortable:</w:t>
      </w:r>
    </w:p>
    <w:p w14:paraId="3235F991" w14:textId="77777777" w:rsidR="00256455" w:rsidRPr="00C4063A" w:rsidRDefault="00256455" w:rsidP="00256455">
      <w:pPr>
        <w:rPr>
          <w:rFonts w:ascii="Garamond" w:hAnsi="Garamond"/>
        </w:rPr>
      </w:pPr>
      <w:r w:rsidRPr="00C4063A">
        <w:rPr>
          <w:rFonts w:ascii="Garamond" w:hAnsi="Garamond"/>
        </w:rPr>
        <w:t>Was I building a Christian-owned business, or was I building a faith-based business?</w:t>
      </w:r>
    </w:p>
    <w:p w14:paraId="5BB3F0A3" w14:textId="77777777" w:rsidR="00256455" w:rsidRPr="00C4063A" w:rsidRDefault="00256455" w:rsidP="00256455">
      <w:pPr>
        <w:rPr>
          <w:rFonts w:ascii="Garamond" w:hAnsi="Garamond"/>
        </w:rPr>
      </w:pPr>
      <w:r w:rsidRPr="00C4063A">
        <w:rPr>
          <w:rFonts w:ascii="Garamond" w:hAnsi="Garamond"/>
        </w:rPr>
        <w:t>Those sound similar.</w:t>
      </w:r>
    </w:p>
    <w:p w14:paraId="21238990" w14:textId="77777777" w:rsidR="00256455" w:rsidRPr="00C4063A" w:rsidRDefault="00256455" w:rsidP="00256455">
      <w:pPr>
        <w:rPr>
          <w:rFonts w:ascii="Garamond" w:hAnsi="Garamond"/>
        </w:rPr>
      </w:pPr>
      <w:r w:rsidRPr="00C4063A">
        <w:rPr>
          <w:rFonts w:ascii="Garamond" w:hAnsi="Garamond"/>
        </w:rPr>
        <w:t>They are not the same.</w:t>
      </w:r>
    </w:p>
    <w:p w14:paraId="6B6125D0" w14:textId="77777777" w:rsidR="00256455" w:rsidRPr="00C4063A" w:rsidRDefault="00256455" w:rsidP="00256455">
      <w:pPr>
        <w:rPr>
          <w:rFonts w:ascii="Garamond" w:hAnsi="Garamond"/>
        </w:rPr>
      </w:pPr>
      <w:r w:rsidRPr="00C4063A">
        <w:rPr>
          <w:rFonts w:ascii="Garamond" w:hAnsi="Garamond"/>
        </w:rPr>
        <w:t>A Christian-owned business simply means the owner identifies as Christian. That matters, but by itself it does not necessarily tell you how the business operates. It does not tell you how decisions are made, how people are treated, how success is measured, how resources are stewarded, how generosity is practiced, how pressure is handled, or whether faith actually shapes the culture.</w:t>
      </w:r>
    </w:p>
    <w:p w14:paraId="08F487DD" w14:textId="77777777" w:rsidR="00256455" w:rsidRPr="00C4063A" w:rsidRDefault="00256455" w:rsidP="00256455">
      <w:pPr>
        <w:rPr>
          <w:rFonts w:ascii="Garamond" w:hAnsi="Garamond"/>
        </w:rPr>
      </w:pPr>
      <w:r w:rsidRPr="00C4063A">
        <w:rPr>
          <w:rFonts w:ascii="Garamond" w:hAnsi="Garamond"/>
        </w:rPr>
        <w:t>A faith-based business asks deeper questions.</w:t>
      </w:r>
    </w:p>
    <w:p w14:paraId="280CE0F5" w14:textId="77777777" w:rsidR="00256455" w:rsidRPr="00C4063A" w:rsidRDefault="00256455" w:rsidP="00256455">
      <w:pPr>
        <w:rPr>
          <w:rFonts w:ascii="Garamond" w:hAnsi="Garamond"/>
        </w:rPr>
      </w:pPr>
      <w:r w:rsidRPr="00C4063A">
        <w:rPr>
          <w:rFonts w:ascii="Garamond" w:hAnsi="Garamond"/>
        </w:rPr>
        <w:t>Does faith shape our values?</w:t>
      </w:r>
    </w:p>
    <w:p w14:paraId="111EEF46" w14:textId="77777777" w:rsidR="00256455" w:rsidRPr="00C4063A" w:rsidRDefault="00256455" w:rsidP="00256455">
      <w:pPr>
        <w:rPr>
          <w:rFonts w:ascii="Garamond" w:hAnsi="Garamond"/>
        </w:rPr>
      </w:pPr>
      <w:r w:rsidRPr="00C4063A">
        <w:rPr>
          <w:rFonts w:ascii="Garamond" w:hAnsi="Garamond"/>
        </w:rPr>
        <w:t>Does faith shape our decisions?</w:t>
      </w:r>
    </w:p>
    <w:p w14:paraId="6ACE02DB" w14:textId="77777777" w:rsidR="00256455" w:rsidRPr="00C4063A" w:rsidRDefault="00256455" w:rsidP="00256455">
      <w:pPr>
        <w:rPr>
          <w:rFonts w:ascii="Garamond" w:hAnsi="Garamond"/>
        </w:rPr>
      </w:pPr>
      <w:r w:rsidRPr="00C4063A">
        <w:rPr>
          <w:rFonts w:ascii="Garamond" w:hAnsi="Garamond"/>
        </w:rPr>
        <w:t>Does faith shape the way we serve clients?</w:t>
      </w:r>
    </w:p>
    <w:p w14:paraId="7C506EC3" w14:textId="77777777" w:rsidR="00256455" w:rsidRPr="00C4063A" w:rsidRDefault="00256455" w:rsidP="00256455">
      <w:pPr>
        <w:rPr>
          <w:rFonts w:ascii="Garamond" w:hAnsi="Garamond"/>
        </w:rPr>
      </w:pPr>
      <w:r w:rsidRPr="00C4063A">
        <w:rPr>
          <w:rFonts w:ascii="Garamond" w:hAnsi="Garamond"/>
        </w:rPr>
        <w:t>Does faith shape the way we hire, lead, grow, and resolve conflict?</w:t>
      </w:r>
    </w:p>
    <w:p w14:paraId="34B61B90" w14:textId="77777777" w:rsidR="00256455" w:rsidRPr="00C4063A" w:rsidRDefault="00256455" w:rsidP="00256455">
      <w:pPr>
        <w:rPr>
          <w:rFonts w:ascii="Garamond" w:hAnsi="Garamond"/>
        </w:rPr>
      </w:pPr>
      <w:r w:rsidRPr="00C4063A">
        <w:rPr>
          <w:rFonts w:ascii="Garamond" w:hAnsi="Garamond"/>
        </w:rPr>
        <w:t>Does faith shape what we say yes to and what we refuse?</w:t>
      </w:r>
    </w:p>
    <w:p w14:paraId="494C2C5E" w14:textId="77777777" w:rsidR="00256455" w:rsidRPr="00C4063A" w:rsidRDefault="00256455" w:rsidP="00256455">
      <w:pPr>
        <w:rPr>
          <w:rFonts w:ascii="Garamond" w:hAnsi="Garamond"/>
        </w:rPr>
      </w:pPr>
      <w:r w:rsidRPr="00C4063A">
        <w:rPr>
          <w:rFonts w:ascii="Garamond" w:hAnsi="Garamond"/>
        </w:rPr>
        <w:t>Does faith shape our definition of success?</w:t>
      </w:r>
    </w:p>
    <w:p w14:paraId="0A4EEFD0" w14:textId="77777777" w:rsidR="00256455" w:rsidRPr="00C4063A" w:rsidRDefault="00256455" w:rsidP="00256455">
      <w:pPr>
        <w:rPr>
          <w:rFonts w:ascii="Garamond" w:hAnsi="Garamond"/>
        </w:rPr>
      </w:pPr>
      <w:r w:rsidRPr="00C4063A">
        <w:rPr>
          <w:rFonts w:ascii="Garamond" w:hAnsi="Garamond"/>
        </w:rPr>
        <w:t>Does faith shape how we use influence, opportunity, and resources?</w:t>
      </w:r>
    </w:p>
    <w:p w14:paraId="1152B3FD" w14:textId="77777777" w:rsidR="00256455" w:rsidRPr="00C4063A" w:rsidRDefault="00256455" w:rsidP="00256455">
      <w:pPr>
        <w:rPr>
          <w:rFonts w:ascii="Garamond" w:hAnsi="Garamond"/>
        </w:rPr>
      </w:pPr>
      <w:r w:rsidRPr="00C4063A">
        <w:rPr>
          <w:rFonts w:ascii="Garamond" w:hAnsi="Garamond"/>
        </w:rPr>
        <w:t>That conversation forced me to examine not just what I believed privately, but what my beliefs were producing publicly. It made me think about the difference between attaching faith to something after it is built and letting faith shape the building process from the beginning.</w:t>
      </w:r>
    </w:p>
    <w:p w14:paraId="2CCFB7F2" w14:textId="77777777" w:rsidR="00256455" w:rsidRPr="00C4063A" w:rsidRDefault="00256455" w:rsidP="00256455">
      <w:pPr>
        <w:rPr>
          <w:rFonts w:ascii="Garamond" w:hAnsi="Garamond"/>
        </w:rPr>
      </w:pPr>
      <w:r w:rsidRPr="00C4063A">
        <w:rPr>
          <w:rFonts w:ascii="Garamond" w:hAnsi="Garamond"/>
        </w:rPr>
        <w:t>The same question applies to a life.</w:t>
      </w:r>
    </w:p>
    <w:p w14:paraId="37D079E2" w14:textId="77777777" w:rsidR="00256455" w:rsidRPr="00C4063A" w:rsidRDefault="00256455" w:rsidP="00256455">
      <w:pPr>
        <w:rPr>
          <w:rFonts w:ascii="Garamond" w:hAnsi="Garamond"/>
        </w:rPr>
      </w:pPr>
      <w:r w:rsidRPr="00C4063A">
        <w:rPr>
          <w:rFonts w:ascii="Garamond" w:hAnsi="Garamond"/>
        </w:rPr>
        <w:t xml:space="preserve">You can be a Christian and still build a life around cultural success. You can believe in God and still let fear drive your financial decisions. You can attend church and still give your family the leftovers of your energy. You can </w:t>
      </w:r>
      <w:r w:rsidRPr="00C4063A">
        <w:rPr>
          <w:rFonts w:ascii="Garamond" w:hAnsi="Garamond"/>
        </w:rPr>
        <w:lastRenderedPageBreak/>
        <w:t>pray before meals and still allow your calendar to be shaped by urgency more than purpose. You can talk about faith and still compartmentalize it.</w:t>
      </w:r>
    </w:p>
    <w:p w14:paraId="53E0AB11" w14:textId="77777777" w:rsidR="00256455" w:rsidRPr="00C4063A" w:rsidRDefault="00256455" w:rsidP="00256455">
      <w:pPr>
        <w:rPr>
          <w:rFonts w:ascii="Garamond" w:hAnsi="Garamond"/>
        </w:rPr>
      </w:pPr>
      <w:r w:rsidRPr="00C4063A">
        <w:rPr>
          <w:rFonts w:ascii="Garamond" w:hAnsi="Garamond"/>
        </w:rPr>
        <w:t>I know because I have done it.</w:t>
      </w:r>
    </w:p>
    <w:p w14:paraId="6D0F8E74" w14:textId="77777777" w:rsidR="00256455" w:rsidRPr="00C4063A" w:rsidRDefault="00256455" w:rsidP="00256455">
      <w:pPr>
        <w:rPr>
          <w:rFonts w:ascii="Garamond" w:hAnsi="Garamond"/>
        </w:rPr>
      </w:pPr>
      <w:r w:rsidRPr="00C4063A">
        <w:rPr>
          <w:rFonts w:ascii="Garamond" w:hAnsi="Garamond"/>
        </w:rPr>
        <w:t>Faith integration is not automatic. It has to be chosen, practiced, examined, and re-centered again and again.</w:t>
      </w:r>
    </w:p>
    <w:p w14:paraId="08D8EBD5" w14:textId="77777777" w:rsidR="00256455" w:rsidRPr="00C4063A" w:rsidRDefault="00256455" w:rsidP="00256455">
      <w:pPr>
        <w:rPr>
          <w:rFonts w:ascii="Garamond" w:hAnsi="Garamond"/>
        </w:rPr>
      </w:pPr>
      <w:r w:rsidRPr="00C4063A">
        <w:rPr>
          <w:rFonts w:ascii="Garamond" w:hAnsi="Garamond"/>
        </w:rPr>
        <w:t>This is not about perfection. It is not about pretending that every decision will be spiritually profound or that every day will feel aligned. Life is too human for that. We get tired. We get distracted. We make mistakes. We chase things we thought would satisfy us. We drift.</w:t>
      </w:r>
    </w:p>
    <w:p w14:paraId="04DC0F3E" w14:textId="77777777" w:rsidR="00256455" w:rsidRPr="00C4063A" w:rsidRDefault="00256455" w:rsidP="00256455">
      <w:pPr>
        <w:rPr>
          <w:rFonts w:ascii="Garamond" w:hAnsi="Garamond"/>
        </w:rPr>
      </w:pPr>
      <w:r w:rsidRPr="00C4063A">
        <w:rPr>
          <w:rFonts w:ascii="Garamond" w:hAnsi="Garamond"/>
        </w:rPr>
        <w:t>But the question is whether we are willing to keep returning to the center.</w:t>
      </w:r>
    </w:p>
    <w:p w14:paraId="09416E3B" w14:textId="77777777" w:rsidR="00256455" w:rsidRPr="00C4063A" w:rsidRDefault="00256455" w:rsidP="00256455">
      <w:pPr>
        <w:rPr>
          <w:rFonts w:ascii="Garamond" w:hAnsi="Garamond"/>
        </w:rPr>
      </w:pPr>
      <w:r w:rsidRPr="00C4063A">
        <w:rPr>
          <w:rFonts w:ascii="Garamond" w:hAnsi="Garamond"/>
        </w:rPr>
        <w:t>Faith at the center means we do not merely ask God to bless the life we are already determined to build. We ask Him to help us build the life He is calling us to steward.</w:t>
      </w:r>
    </w:p>
    <w:p w14:paraId="2E2E8375" w14:textId="77777777" w:rsidR="00256455" w:rsidRPr="00C4063A" w:rsidRDefault="00256455" w:rsidP="00256455">
      <w:pPr>
        <w:rPr>
          <w:rFonts w:ascii="Garamond" w:hAnsi="Garamond"/>
        </w:rPr>
      </w:pPr>
      <w:r w:rsidRPr="00C4063A">
        <w:rPr>
          <w:rFonts w:ascii="Garamond" w:hAnsi="Garamond"/>
        </w:rPr>
        <w:t>That shift changes everything.</w:t>
      </w:r>
    </w:p>
    <w:p w14:paraId="4975F7EB" w14:textId="77777777" w:rsidR="00256455" w:rsidRPr="00C4063A" w:rsidRDefault="00256455" w:rsidP="00256455">
      <w:pPr>
        <w:pStyle w:val="Heading2"/>
        <w:rPr>
          <w:rFonts w:ascii="Garamond" w:hAnsi="Garamond"/>
        </w:rPr>
      </w:pPr>
      <w:r w:rsidRPr="00C4063A">
        <w:rPr>
          <w:rFonts w:ascii="Garamond" w:hAnsi="Garamond"/>
        </w:rPr>
        <w:t>Purpose Is Not Something You Add to a Full Life</w:t>
      </w:r>
    </w:p>
    <w:p w14:paraId="4DB4D919" w14:textId="77777777" w:rsidR="00256455" w:rsidRPr="00C4063A" w:rsidRDefault="00256455" w:rsidP="00256455">
      <w:pPr>
        <w:rPr>
          <w:rFonts w:ascii="Garamond" w:hAnsi="Garamond"/>
        </w:rPr>
      </w:pPr>
      <w:r w:rsidRPr="00C4063A">
        <w:rPr>
          <w:rFonts w:ascii="Garamond" w:hAnsi="Garamond"/>
        </w:rPr>
        <w:t>Many people talk about purpose as if it is one more thing to add.</w:t>
      </w:r>
    </w:p>
    <w:p w14:paraId="2DF96F0C" w14:textId="77777777" w:rsidR="00256455" w:rsidRPr="00C4063A" w:rsidRDefault="00256455" w:rsidP="00256455">
      <w:pPr>
        <w:rPr>
          <w:rFonts w:ascii="Garamond" w:hAnsi="Garamond"/>
        </w:rPr>
      </w:pPr>
      <w:r w:rsidRPr="00C4063A">
        <w:rPr>
          <w:rFonts w:ascii="Garamond" w:hAnsi="Garamond"/>
        </w:rPr>
        <w:t>They imagine purpose as a passion project, a nonprofit idea, a future calling, a retirement plan, a spiritual assignment, or something they will finally get to once the busy season settles down.</w:t>
      </w:r>
    </w:p>
    <w:p w14:paraId="5525E677" w14:textId="77777777" w:rsidR="00256455" w:rsidRPr="00C4063A" w:rsidRDefault="00256455" w:rsidP="00256455">
      <w:pPr>
        <w:rPr>
          <w:rFonts w:ascii="Garamond" w:hAnsi="Garamond"/>
        </w:rPr>
      </w:pPr>
      <w:r w:rsidRPr="00C4063A">
        <w:rPr>
          <w:rFonts w:ascii="Garamond" w:hAnsi="Garamond"/>
        </w:rPr>
        <w:t>But purpose is not something you add to an already full life.</w:t>
      </w:r>
    </w:p>
    <w:p w14:paraId="2A074B88" w14:textId="77777777" w:rsidR="00256455" w:rsidRPr="00C4063A" w:rsidRDefault="00256455" w:rsidP="00256455">
      <w:pPr>
        <w:rPr>
          <w:rFonts w:ascii="Garamond" w:hAnsi="Garamond"/>
        </w:rPr>
      </w:pPr>
      <w:r w:rsidRPr="00C4063A">
        <w:rPr>
          <w:rFonts w:ascii="Garamond" w:hAnsi="Garamond"/>
        </w:rPr>
        <w:t>Purpose is the reason you begin rearranging the life you already have.</w:t>
      </w:r>
    </w:p>
    <w:p w14:paraId="74E97440" w14:textId="77777777" w:rsidR="00256455" w:rsidRPr="00C4063A" w:rsidRDefault="00256455" w:rsidP="00256455">
      <w:pPr>
        <w:rPr>
          <w:rFonts w:ascii="Garamond" w:hAnsi="Garamond"/>
        </w:rPr>
      </w:pPr>
      <w:r w:rsidRPr="00C4063A">
        <w:rPr>
          <w:rFonts w:ascii="Garamond" w:hAnsi="Garamond"/>
        </w:rPr>
        <w:t>That is why so many people feel stuck. They are waiting for purpose to appear as a dramatic revelation while ignoring the clues already present in their life. They are waiting for absolute clarity before taking the next faithful step. They are hoping that someday they will wake up with a fully formed mission statement, a perfect calling, a complete vision, and a clean plan for the next twenty years.</w:t>
      </w:r>
    </w:p>
    <w:p w14:paraId="3B1D9EE8" w14:textId="77777777" w:rsidR="00256455" w:rsidRPr="00C4063A" w:rsidRDefault="00256455" w:rsidP="00256455">
      <w:pPr>
        <w:rPr>
          <w:rFonts w:ascii="Garamond" w:hAnsi="Garamond"/>
        </w:rPr>
      </w:pPr>
      <w:r w:rsidRPr="00C4063A">
        <w:rPr>
          <w:rFonts w:ascii="Garamond" w:hAnsi="Garamond"/>
        </w:rPr>
        <w:t>But purpose usually develops more like a sunrise than a lightning strike.</w:t>
      </w:r>
    </w:p>
    <w:p w14:paraId="7A65F43B" w14:textId="77777777" w:rsidR="00256455" w:rsidRPr="00C4063A" w:rsidRDefault="00256455" w:rsidP="00256455">
      <w:pPr>
        <w:rPr>
          <w:rFonts w:ascii="Garamond" w:hAnsi="Garamond"/>
        </w:rPr>
      </w:pPr>
      <w:r w:rsidRPr="00C4063A">
        <w:rPr>
          <w:rFonts w:ascii="Garamond" w:hAnsi="Garamond"/>
        </w:rPr>
        <w:t>It becomes clearer as you pay attention.</w:t>
      </w:r>
    </w:p>
    <w:p w14:paraId="3457865A" w14:textId="77777777" w:rsidR="00256455" w:rsidRPr="00C4063A" w:rsidRDefault="00256455" w:rsidP="00256455">
      <w:pPr>
        <w:rPr>
          <w:rFonts w:ascii="Garamond" w:hAnsi="Garamond"/>
        </w:rPr>
      </w:pPr>
      <w:r w:rsidRPr="00C4063A">
        <w:rPr>
          <w:rFonts w:ascii="Garamond" w:hAnsi="Garamond"/>
        </w:rPr>
        <w:t>Pay attention to what God has entrusted to you.</w:t>
      </w:r>
    </w:p>
    <w:p w14:paraId="1CC9FB8C" w14:textId="77777777" w:rsidR="00256455" w:rsidRPr="00C4063A" w:rsidRDefault="00256455" w:rsidP="00256455">
      <w:pPr>
        <w:rPr>
          <w:rFonts w:ascii="Garamond" w:hAnsi="Garamond"/>
        </w:rPr>
      </w:pPr>
      <w:r w:rsidRPr="00C4063A">
        <w:rPr>
          <w:rFonts w:ascii="Garamond" w:hAnsi="Garamond"/>
        </w:rPr>
        <w:t>Pay attention to who He has placed in your life.</w:t>
      </w:r>
    </w:p>
    <w:p w14:paraId="0BC3DCF7" w14:textId="77777777" w:rsidR="00256455" w:rsidRPr="00C4063A" w:rsidRDefault="00256455" w:rsidP="00256455">
      <w:pPr>
        <w:rPr>
          <w:rFonts w:ascii="Garamond" w:hAnsi="Garamond"/>
        </w:rPr>
      </w:pPr>
      <w:r w:rsidRPr="00C4063A">
        <w:rPr>
          <w:rFonts w:ascii="Garamond" w:hAnsi="Garamond"/>
        </w:rPr>
        <w:t>Pay attention to what burdens your heart.</w:t>
      </w:r>
    </w:p>
    <w:p w14:paraId="74009E8F" w14:textId="77777777" w:rsidR="00256455" w:rsidRPr="00C4063A" w:rsidRDefault="00256455" w:rsidP="00256455">
      <w:pPr>
        <w:rPr>
          <w:rFonts w:ascii="Garamond" w:hAnsi="Garamond"/>
        </w:rPr>
      </w:pPr>
      <w:r w:rsidRPr="00C4063A">
        <w:rPr>
          <w:rFonts w:ascii="Garamond" w:hAnsi="Garamond"/>
        </w:rPr>
        <w:t>Pay attention to what consistently stirs compassion, conviction, energy, grief, or holy frustration.</w:t>
      </w:r>
    </w:p>
    <w:p w14:paraId="56CFC1F1" w14:textId="77777777" w:rsidR="00256455" w:rsidRPr="00C4063A" w:rsidRDefault="00256455" w:rsidP="00256455">
      <w:pPr>
        <w:rPr>
          <w:rFonts w:ascii="Garamond" w:hAnsi="Garamond"/>
        </w:rPr>
      </w:pPr>
      <w:r w:rsidRPr="00C4063A">
        <w:rPr>
          <w:rFonts w:ascii="Garamond" w:hAnsi="Garamond"/>
        </w:rPr>
        <w:t>Pay attention to the gifts you keep using even when no one asks you to.</w:t>
      </w:r>
    </w:p>
    <w:p w14:paraId="7B502D43" w14:textId="77777777" w:rsidR="00256455" w:rsidRPr="00C4063A" w:rsidRDefault="00256455" w:rsidP="00256455">
      <w:pPr>
        <w:rPr>
          <w:rFonts w:ascii="Garamond" w:hAnsi="Garamond"/>
        </w:rPr>
      </w:pPr>
      <w:r w:rsidRPr="00C4063A">
        <w:rPr>
          <w:rFonts w:ascii="Garamond" w:hAnsi="Garamond"/>
        </w:rPr>
        <w:t>Pay attention to the needs you cannot seem to ignore.</w:t>
      </w:r>
    </w:p>
    <w:p w14:paraId="4DE56710" w14:textId="77777777" w:rsidR="00256455" w:rsidRPr="00C4063A" w:rsidRDefault="00256455" w:rsidP="00256455">
      <w:pPr>
        <w:rPr>
          <w:rFonts w:ascii="Garamond" w:hAnsi="Garamond"/>
        </w:rPr>
      </w:pPr>
      <w:r w:rsidRPr="00C4063A">
        <w:rPr>
          <w:rFonts w:ascii="Garamond" w:hAnsi="Garamond"/>
        </w:rPr>
        <w:t>Pay attention to the moments when you feel most aligned, most useful, most alive, and most faithful.</w:t>
      </w:r>
    </w:p>
    <w:p w14:paraId="74AFB73D" w14:textId="77777777" w:rsidR="00256455" w:rsidRPr="00C4063A" w:rsidRDefault="00256455" w:rsidP="00256455">
      <w:pPr>
        <w:rPr>
          <w:rFonts w:ascii="Garamond" w:hAnsi="Garamond"/>
        </w:rPr>
      </w:pPr>
      <w:r w:rsidRPr="00C4063A">
        <w:rPr>
          <w:rFonts w:ascii="Garamond" w:hAnsi="Garamond"/>
        </w:rPr>
        <w:t>For the believer, purpose is not invented from scratch. It is discerned. It is received. It is shaped through prayer, Scripture, obedience, community, experience, and surrender.</w:t>
      </w:r>
    </w:p>
    <w:p w14:paraId="1415849E" w14:textId="77777777" w:rsidR="00256455" w:rsidRPr="00C4063A" w:rsidRDefault="00256455" w:rsidP="00256455">
      <w:pPr>
        <w:rPr>
          <w:rFonts w:ascii="Garamond" w:hAnsi="Garamond"/>
        </w:rPr>
      </w:pPr>
      <w:r w:rsidRPr="00C4063A">
        <w:rPr>
          <w:rFonts w:ascii="Garamond" w:hAnsi="Garamond"/>
        </w:rPr>
        <w:t xml:space="preserve">For the spiritually curious, purpose may begin as honest attention. What if the recurring ache you feel is not random? What if the desire to build something more meaningful is not merely ambition? What if your gifts, </w:t>
      </w:r>
      <w:r w:rsidRPr="00C4063A">
        <w:rPr>
          <w:rFonts w:ascii="Garamond" w:hAnsi="Garamond"/>
        </w:rPr>
        <w:lastRenderedPageBreak/>
        <w:t>opportunities, relationships, and burdens are pointing somewhere? What if there is more design to your life than you have been willing to consider?</w:t>
      </w:r>
    </w:p>
    <w:p w14:paraId="188D52C7" w14:textId="77777777" w:rsidR="00256455" w:rsidRPr="00C4063A" w:rsidRDefault="00256455" w:rsidP="00256455">
      <w:pPr>
        <w:rPr>
          <w:rFonts w:ascii="Garamond" w:hAnsi="Garamond"/>
        </w:rPr>
      </w:pPr>
      <w:r w:rsidRPr="00C4063A">
        <w:rPr>
          <w:rFonts w:ascii="Garamond" w:hAnsi="Garamond"/>
        </w:rPr>
        <w:t>For the reader who does not share my faith perspective, the work is still essential. Even if you do not yet use the language of calling, you are still building from a set of beliefs. You are still living from values. You are still making choices based on what you believe matters. You are still arranging your time, energy, relationships, money, and attention around some definition of meaning.</w:t>
      </w:r>
    </w:p>
    <w:p w14:paraId="00AD6AAC" w14:textId="77777777" w:rsidR="00256455" w:rsidRPr="00C4063A" w:rsidRDefault="00256455" w:rsidP="00256455">
      <w:pPr>
        <w:rPr>
          <w:rFonts w:ascii="Garamond" w:hAnsi="Garamond"/>
        </w:rPr>
      </w:pPr>
      <w:r w:rsidRPr="00C4063A">
        <w:rPr>
          <w:rFonts w:ascii="Garamond" w:hAnsi="Garamond"/>
        </w:rPr>
        <w:t>The question is whether you have named that definition honestly.</w:t>
      </w:r>
    </w:p>
    <w:p w14:paraId="17E1FBD0" w14:textId="77777777" w:rsidR="00256455" w:rsidRPr="00C4063A" w:rsidRDefault="00256455" w:rsidP="00256455">
      <w:pPr>
        <w:rPr>
          <w:rFonts w:ascii="Garamond" w:hAnsi="Garamond"/>
        </w:rPr>
      </w:pPr>
      <w:r w:rsidRPr="00C4063A">
        <w:rPr>
          <w:rFonts w:ascii="Garamond" w:hAnsi="Garamond"/>
        </w:rPr>
        <w:t>Because unnamed purpose does not disappear.</w:t>
      </w:r>
    </w:p>
    <w:p w14:paraId="53861E4C" w14:textId="77777777" w:rsidR="00256455" w:rsidRPr="00C4063A" w:rsidRDefault="00256455" w:rsidP="00256455">
      <w:pPr>
        <w:rPr>
          <w:rFonts w:ascii="Garamond" w:hAnsi="Garamond"/>
        </w:rPr>
      </w:pPr>
      <w:r w:rsidRPr="00C4063A">
        <w:rPr>
          <w:rFonts w:ascii="Garamond" w:hAnsi="Garamond"/>
        </w:rPr>
        <w:t>It simply gets replaced.</w:t>
      </w:r>
    </w:p>
    <w:p w14:paraId="5B4536BE" w14:textId="77777777" w:rsidR="00256455" w:rsidRPr="00C4063A" w:rsidRDefault="00256455" w:rsidP="00256455">
      <w:pPr>
        <w:rPr>
          <w:rFonts w:ascii="Garamond" w:hAnsi="Garamond"/>
        </w:rPr>
      </w:pPr>
      <w:r w:rsidRPr="00C4063A">
        <w:rPr>
          <w:rFonts w:ascii="Garamond" w:hAnsi="Garamond"/>
        </w:rPr>
        <w:t>If you do not define what matters, comfort may define it.</w:t>
      </w:r>
    </w:p>
    <w:p w14:paraId="0951F330" w14:textId="77777777" w:rsidR="00256455" w:rsidRPr="00C4063A" w:rsidRDefault="00256455" w:rsidP="00256455">
      <w:pPr>
        <w:rPr>
          <w:rFonts w:ascii="Garamond" w:hAnsi="Garamond"/>
        </w:rPr>
      </w:pPr>
      <w:r w:rsidRPr="00C4063A">
        <w:rPr>
          <w:rFonts w:ascii="Garamond" w:hAnsi="Garamond"/>
        </w:rPr>
        <w:t>If you do not define your values, comparison may define them.</w:t>
      </w:r>
    </w:p>
    <w:p w14:paraId="27EB3BF3" w14:textId="77777777" w:rsidR="00256455" w:rsidRPr="00C4063A" w:rsidRDefault="00256455" w:rsidP="00256455">
      <w:pPr>
        <w:rPr>
          <w:rFonts w:ascii="Garamond" w:hAnsi="Garamond"/>
        </w:rPr>
      </w:pPr>
      <w:r w:rsidRPr="00C4063A">
        <w:rPr>
          <w:rFonts w:ascii="Garamond" w:hAnsi="Garamond"/>
        </w:rPr>
        <w:t>If you do not define enough, accumulation may define it.</w:t>
      </w:r>
    </w:p>
    <w:p w14:paraId="0667A602" w14:textId="77777777" w:rsidR="00256455" w:rsidRPr="00C4063A" w:rsidRDefault="00256455" w:rsidP="00256455">
      <w:pPr>
        <w:rPr>
          <w:rFonts w:ascii="Garamond" w:hAnsi="Garamond"/>
        </w:rPr>
      </w:pPr>
      <w:r w:rsidRPr="00C4063A">
        <w:rPr>
          <w:rFonts w:ascii="Garamond" w:hAnsi="Garamond"/>
        </w:rPr>
        <w:t>If you do not define faithfulness, achievement may define it.</w:t>
      </w:r>
    </w:p>
    <w:p w14:paraId="51584E34" w14:textId="77777777" w:rsidR="00256455" w:rsidRPr="00C4063A" w:rsidRDefault="00256455" w:rsidP="00256455">
      <w:pPr>
        <w:rPr>
          <w:rFonts w:ascii="Garamond" w:hAnsi="Garamond"/>
        </w:rPr>
      </w:pPr>
      <w:r w:rsidRPr="00C4063A">
        <w:rPr>
          <w:rFonts w:ascii="Garamond" w:hAnsi="Garamond"/>
        </w:rPr>
        <w:t>If you do not define the life you are called to build, culture will gladly hand you plans for one that looks successful but may not be aligned.</w:t>
      </w:r>
    </w:p>
    <w:p w14:paraId="43BCF290" w14:textId="77777777" w:rsidR="00256455" w:rsidRPr="00C4063A" w:rsidRDefault="00256455" w:rsidP="00256455">
      <w:pPr>
        <w:pStyle w:val="Heading2"/>
        <w:rPr>
          <w:rFonts w:ascii="Garamond" w:hAnsi="Garamond"/>
        </w:rPr>
      </w:pPr>
      <w:r w:rsidRPr="00C4063A">
        <w:rPr>
          <w:rFonts w:ascii="Garamond" w:hAnsi="Garamond"/>
        </w:rPr>
        <w:t>Core Beliefs, Values, Mission, Calling, and Direction</w:t>
      </w:r>
    </w:p>
    <w:p w14:paraId="42B257B4" w14:textId="77777777" w:rsidR="00256455" w:rsidRPr="00C4063A" w:rsidRDefault="00256455" w:rsidP="00256455">
      <w:pPr>
        <w:rPr>
          <w:rFonts w:ascii="Garamond" w:hAnsi="Garamond"/>
        </w:rPr>
      </w:pPr>
      <w:r w:rsidRPr="00C4063A">
        <w:rPr>
          <w:rFonts w:ascii="Garamond" w:hAnsi="Garamond"/>
        </w:rPr>
        <w:t>Before we go further, I want to define a few words in a simple way.</w:t>
      </w:r>
    </w:p>
    <w:p w14:paraId="4EDB629D" w14:textId="77777777" w:rsidR="00256455" w:rsidRPr="00C4063A" w:rsidRDefault="00256455" w:rsidP="00256455">
      <w:pPr>
        <w:rPr>
          <w:rFonts w:ascii="Garamond" w:hAnsi="Garamond"/>
        </w:rPr>
      </w:pPr>
      <w:r w:rsidRPr="00C4063A">
        <w:rPr>
          <w:rFonts w:ascii="Garamond" w:hAnsi="Garamond"/>
        </w:rPr>
        <w:t>These words can become abstract if we are not careful. People use them in corporate retreats, church vision meetings, leadership books, coaching programs, and strategic plans. Sometimes they inspire. Sometimes they become slogans on a wall that nobody actually lives.</w:t>
      </w:r>
    </w:p>
    <w:p w14:paraId="51631326" w14:textId="77777777" w:rsidR="00256455" w:rsidRPr="00C4063A" w:rsidRDefault="00256455" w:rsidP="00256455">
      <w:pPr>
        <w:rPr>
          <w:rFonts w:ascii="Garamond" w:hAnsi="Garamond"/>
        </w:rPr>
      </w:pPr>
      <w:r w:rsidRPr="00C4063A">
        <w:rPr>
          <w:rFonts w:ascii="Garamond" w:hAnsi="Garamond"/>
        </w:rPr>
        <w:t>That is not what we are doing here.</w:t>
      </w:r>
    </w:p>
    <w:p w14:paraId="60E28B25" w14:textId="77777777" w:rsidR="00256455" w:rsidRPr="00C4063A" w:rsidRDefault="00256455" w:rsidP="00256455">
      <w:pPr>
        <w:rPr>
          <w:rFonts w:ascii="Garamond" w:hAnsi="Garamond"/>
        </w:rPr>
      </w:pPr>
      <w:r w:rsidRPr="00C4063A">
        <w:rPr>
          <w:rFonts w:ascii="Garamond" w:hAnsi="Garamond"/>
        </w:rPr>
        <w:t>We are not trying to create impressive language.</w:t>
      </w:r>
    </w:p>
    <w:p w14:paraId="6E00EB52" w14:textId="77777777" w:rsidR="00256455" w:rsidRPr="00C4063A" w:rsidRDefault="00256455" w:rsidP="00256455">
      <w:pPr>
        <w:rPr>
          <w:rFonts w:ascii="Garamond" w:hAnsi="Garamond"/>
        </w:rPr>
      </w:pPr>
      <w:r w:rsidRPr="00C4063A">
        <w:rPr>
          <w:rFonts w:ascii="Garamond" w:hAnsi="Garamond"/>
        </w:rPr>
        <w:t>We are trying to tell the truth.</w:t>
      </w:r>
    </w:p>
    <w:p w14:paraId="3450A3AC" w14:textId="77777777" w:rsidR="00256455" w:rsidRPr="00C4063A" w:rsidRDefault="00256455" w:rsidP="00256455">
      <w:pPr>
        <w:rPr>
          <w:rFonts w:ascii="Garamond" w:hAnsi="Garamond"/>
        </w:rPr>
      </w:pPr>
      <w:r w:rsidRPr="00C4063A">
        <w:rPr>
          <w:rFonts w:ascii="Garamond" w:hAnsi="Garamond"/>
        </w:rPr>
        <w:t>Core beliefs are what you believe is true about God, yourself, people, purpose, responsibility, and what has been entrusted to you. These beliefs shape your life whether you name them or not.</w:t>
      </w:r>
    </w:p>
    <w:p w14:paraId="14A3D321" w14:textId="77777777" w:rsidR="00256455" w:rsidRPr="00C4063A" w:rsidRDefault="00256455" w:rsidP="00256455">
      <w:pPr>
        <w:rPr>
          <w:rFonts w:ascii="Garamond" w:hAnsi="Garamond"/>
        </w:rPr>
      </w:pPr>
      <w:r w:rsidRPr="00C4063A">
        <w:rPr>
          <w:rFonts w:ascii="Garamond" w:hAnsi="Garamond"/>
        </w:rPr>
        <w:t xml:space="preserve">If you believe your worth must be earned, you will build differently than if you believe your worth is received. If you believe money is your security, you will build differently than if you believe </w:t>
      </w:r>
      <w:proofErr w:type="gramStart"/>
      <w:r w:rsidRPr="00C4063A">
        <w:rPr>
          <w:rFonts w:ascii="Garamond" w:hAnsi="Garamond"/>
        </w:rPr>
        <w:t>money</w:t>
      </w:r>
      <w:proofErr w:type="gramEnd"/>
      <w:r w:rsidRPr="00C4063A">
        <w:rPr>
          <w:rFonts w:ascii="Garamond" w:hAnsi="Garamond"/>
        </w:rPr>
        <w:t xml:space="preserve"> is a tool. If you believe your body is disposable, you will build differently than if you believe your body is part of your stewardship. If you believe your family will automatically know they matter, you will build differently than if you believe love must be practiced with intention.</w:t>
      </w:r>
    </w:p>
    <w:p w14:paraId="6BE76410" w14:textId="77777777" w:rsidR="00256455" w:rsidRPr="00C4063A" w:rsidRDefault="00256455" w:rsidP="00256455">
      <w:pPr>
        <w:rPr>
          <w:rFonts w:ascii="Garamond" w:hAnsi="Garamond"/>
        </w:rPr>
      </w:pPr>
      <w:r w:rsidRPr="00C4063A">
        <w:rPr>
          <w:rFonts w:ascii="Garamond" w:hAnsi="Garamond"/>
        </w:rPr>
        <w:t>Your beliefs become blueprints.</w:t>
      </w:r>
    </w:p>
    <w:p w14:paraId="26F6BA2B" w14:textId="77777777" w:rsidR="00256455" w:rsidRPr="00C4063A" w:rsidRDefault="00256455" w:rsidP="00256455">
      <w:pPr>
        <w:rPr>
          <w:rFonts w:ascii="Garamond" w:hAnsi="Garamond"/>
        </w:rPr>
      </w:pPr>
      <w:r w:rsidRPr="00C4063A">
        <w:rPr>
          <w:rFonts w:ascii="Garamond" w:hAnsi="Garamond"/>
        </w:rPr>
        <w:t>Values are the priorities you choose to protect. They are not simply words you admire. They are the convictions you are willing to arrange your life around.</w:t>
      </w:r>
    </w:p>
    <w:p w14:paraId="6250BCF1" w14:textId="77777777" w:rsidR="00256455" w:rsidRPr="00C4063A" w:rsidRDefault="00256455" w:rsidP="00256455">
      <w:pPr>
        <w:rPr>
          <w:rFonts w:ascii="Garamond" w:hAnsi="Garamond"/>
        </w:rPr>
      </w:pPr>
      <w:r w:rsidRPr="00C4063A">
        <w:rPr>
          <w:rFonts w:ascii="Garamond" w:hAnsi="Garamond"/>
        </w:rPr>
        <w:t>Most people say they value family, faith, health, generosity, integrity, and joy. The harder question is whether those values have protected space in the life they are building. A value you never protect may be more of a preference than a priority.</w:t>
      </w:r>
    </w:p>
    <w:p w14:paraId="4E6D41AA" w14:textId="77777777" w:rsidR="00256455" w:rsidRPr="00C4063A" w:rsidRDefault="00256455" w:rsidP="00256455">
      <w:pPr>
        <w:rPr>
          <w:rFonts w:ascii="Garamond" w:hAnsi="Garamond"/>
        </w:rPr>
      </w:pPr>
      <w:r w:rsidRPr="00C4063A">
        <w:rPr>
          <w:rFonts w:ascii="Garamond" w:hAnsi="Garamond"/>
        </w:rPr>
        <w:lastRenderedPageBreak/>
        <w:t>Values become filters.</w:t>
      </w:r>
    </w:p>
    <w:p w14:paraId="507D07F9" w14:textId="77777777" w:rsidR="00256455" w:rsidRPr="00C4063A" w:rsidRDefault="00256455" w:rsidP="00256455">
      <w:pPr>
        <w:rPr>
          <w:rFonts w:ascii="Garamond" w:hAnsi="Garamond"/>
        </w:rPr>
      </w:pPr>
      <w:r w:rsidRPr="00C4063A">
        <w:rPr>
          <w:rFonts w:ascii="Garamond" w:hAnsi="Garamond"/>
        </w:rPr>
        <w:t>They help you decide what to say yes to. They help you decide what to say no to. They help you recognize when an opportunity is attractive but misaligned. They help you make decisions before pressure, emotion, and urgency cloud your judgment.</w:t>
      </w:r>
    </w:p>
    <w:p w14:paraId="67A7C6E7" w14:textId="77777777" w:rsidR="00256455" w:rsidRPr="00C4063A" w:rsidRDefault="00256455" w:rsidP="00256455">
      <w:pPr>
        <w:rPr>
          <w:rFonts w:ascii="Garamond" w:hAnsi="Garamond"/>
        </w:rPr>
      </w:pPr>
      <w:r w:rsidRPr="00C4063A">
        <w:rPr>
          <w:rFonts w:ascii="Garamond" w:hAnsi="Garamond"/>
        </w:rPr>
        <w:t>Mission is the way your purpose becomes practical in this season.</w:t>
      </w:r>
    </w:p>
    <w:p w14:paraId="2A8677E4" w14:textId="77777777" w:rsidR="00256455" w:rsidRPr="00C4063A" w:rsidRDefault="00256455" w:rsidP="00256455">
      <w:pPr>
        <w:rPr>
          <w:rFonts w:ascii="Garamond" w:hAnsi="Garamond"/>
        </w:rPr>
      </w:pPr>
      <w:r w:rsidRPr="00C4063A">
        <w:rPr>
          <w:rFonts w:ascii="Garamond" w:hAnsi="Garamond"/>
        </w:rPr>
        <w:t>Your mission does not have to describe the rest of your life. That pressure can paralyze people. Sometimes the better question is not, “What is my mission forever?” but, “What is my mission in this season?”</w:t>
      </w:r>
    </w:p>
    <w:p w14:paraId="03B235DB" w14:textId="77777777" w:rsidR="00256455" w:rsidRPr="00C4063A" w:rsidRDefault="00256455" w:rsidP="00256455">
      <w:pPr>
        <w:rPr>
          <w:rFonts w:ascii="Garamond" w:hAnsi="Garamond"/>
        </w:rPr>
      </w:pPr>
      <w:r w:rsidRPr="00C4063A">
        <w:rPr>
          <w:rFonts w:ascii="Garamond" w:hAnsi="Garamond"/>
        </w:rPr>
        <w:t>For a parent with young children, part of the mission may be forming a home where faith, love, discipline, joy, and belonging are practiced daily. For a business owner, part of the mission may be building an organization that serves people well and stewards influence faithfully. For a retiree, part of the mission may be turning accumulated wisdom and resources into generosity, mentoring, family leadership, and Kingdom impact. For a young professional, part of the mission may be developing character before influence, competence before platform, and identity before achievement.</w:t>
      </w:r>
    </w:p>
    <w:p w14:paraId="66C8C5BC" w14:textId="77777777" w:rsidR="00256455" w:rsidRPr="00C4063A" w:rsidRDefault="00256455" w:rsidP="00256455">
      <w:pPr>
        <w:rPr>
          <w:rFonts w:ascii="Garamond" w:hAnsi="Garamond"/>
        </w:rPr>
      </w:pPr>
      <w:r w:rsidRPr="00C4063A">
        <w:rPr>
          <w:rFonts w:ascii="Garamond" w:hAnsi="Garamond"/>
        </w:rPr>
        <w:t>Mission gives purpose direction.</w:t>
      </w:r>
    </w:p>
    <w:p w14:paraId="3F569976" w14:textId="77777777" w:rsidR="00256455" w:rsidRPr="00C4063A" w:rsidRDefault="00256455" w:rsidP="00256455">
      <w:pPr>
        <w:rPr>
          <w:rFonts w:ascii="Garamond" w:hAnsi="Garamond"/>
        </w:rPr>
      </w:pPr>
      <w:r w:rsidRPr="00C4063A">
        <w:rPr>
          <w:rFonts w:ascii="Garamond" w:hAnsi="Garamond"/>
        </w:rPr>
        <w:t>Calling is broader than career.</w:t>
      </w:r>
    </w:p>
    <w:p w14:paraId="784A0760" w14:textId="77777777" w:rsidR="00256455" w:rsidRPr="00C4063A" w:rsidRDefault="00256455" w:rsidP="00256455">
      <w:pPr>
        <w:rPr>
          <w:rFonts w:ascii="Garamond" w:hAnsi="Garamond"/>
        </w:rPr>
      </w:pPr>
      <w:r w:rsidRPr="00C4063A">
        <w:rPr>
          <w:rFonts w:ascii="Garamond" w:hAnsi="Garamond"/>
        </w:rPr>
        <w:t>This is important because many people reduce calling to occupation. They assume calling means finding the perfect job, starting a ministry, building a company, or discovering one grand assignment. Sometimes calling includes those things. But calling is deeper than what you do for work.</w:t>
      </w:r>
    </w:p>
    <w:p w14:paraId="4B09E0F7" w14:textId="77777777" w:rsidR="00256455" w:rsidRPr="00C4063A" w:rsidRDefault="00256455" w:rsidP="00256455">
      <w:pPr>
        <w:rPr>
          <w:rFonts w:ascii="Garamond" w:hAnsi="Garamond"/>
        </w:rPr>
      </w:pPr>
      <w:r w:rsidRPr="00C4063A">
        <w:rPr>
          <w:rFonts w:ascii="Garamond" w:hAnsi="Garamond"/>
        </w:rPr>
        <w:t>Calling includes who you are becoming.</w:t>
      </w:r>
    </w:p>
    <w:p w14:paraId="55083D92" w14:textId="77777777" w:rsidR="00256455" w:rsidRPr="00C4063A" w:rsidRDefault="00256455" w:rsidP="00256455">
      <w:pPr>
        <w:rPr>
          <w:rFonts w:ascii="Garamond" w:hAnsi="Garamond"/>
        </w:rPr>
      </w:pPr>
      <w:r w:rsidRPr="00C4063A">
        <w:rPr>
          <w:rFonts w:ascii="Garamond" w:hAnsi="Garamond"/>
        </w:rPr>
        <w:t>Calling includes how you love.</w:t>
      </w:r>
    </w:p>
    <w:p w14:paraId="382EDBB6" w14:textId="77777777" w:rsidR="00256455" w:rsidRPr="00C4063A" w:rsidRDefault="00256455" w:rsidP="00256455">
      <w:pPr>
        <w:rPr>
          <w:rFonts w:ascii="Garamond" w:hAnsi="Garamond"/>
        </w:rPr>
      </w:pPr>
      <w:r w:rsidRPr="00C4063A">
        <w:rPr>
          <w:rFonts w:ascii="Garamond" w:hAnsi="Garamond"/>
        </w:rPr>
        <w:t>Calling includes what kind of presence you bring into a room.</w:t>
      </w:r>
    </w:p>
    <w:p w14:paraId="78AFAE81" w14:textId="77777777" w:rsidR="00256455" w:rsidRPr="00C4063A" w:rsidRDefault="00256455" w:rsidP="00256455">
      <w:pPr>
        <w:rPr>
          <w:rFonts w:ascii="Garamond" w:hAnsi="Garamond"/>
        </w:rPr>
      </w:pPr>
      <w:r w:rsidRPr="00C4063A">
        <w:rPr>
          <w:rFonts w:ascii="Garamond" w:hAnsi="Garamond"/>
        </w:rPr>
        <w:t>Calling includes the people you are entrusted to serve.</w:t>
      </w:r>
    </w:p>
    <w:p w14:paraId="06C67F75" w14:textId="77777777" w:rsidR="00256455" w:rsidRPr="00C4063A" w:rsidRDefault="00256455" w:rsidP="00256455">
      <w:pPr>
        <w:rPr>
          <w:rFonts w:ascii="Garamond" w:hAnsi="Garamond"/>
        </w:rPr>
      </w:pPr>
      <w:r w:rsidRPr="00C4063A">
        <w:rPr>
          <w:rFonts w:ascii="Garamond" w:hAnsi="Garamond"/>
        </w:rPr>
        <w:t>Calling includes the burdens God has placed on your heart.</w:t>
      </w:r>
    </w:p>
    <w:p w14:paraId="081450E6" w14:textId="77777777" w:rsidR="00256455" w:rsidRPr="00C4063A" w:rsidRDefault="00256455" w:rsidP="00256455">
      <w:pPr>
        <w:rPr>
          <w:rFonts w:ascii="Garamond" w:hAnsi="Garamond"/>
        </w:rPr>
      </w:pPr>
      <w:r w:rsidRPr="00C4063A">
        <w:rPr>
          <w:rFonts w:ascii="Garamond" w:hAnsi="Garamond"/>
        </w:rPr>
        <w:t>Calling includes the way your gifts meet the needs around you.</w:t>
      </w:r>
    </w:p>
    <w:p w14:paraId="0E702D2C" w14:textId="77777777" w:rsidR="00256455" w:rsidRPr="00C4063A" w:rsidRDefault="00256455" w:rsidP="00256455">
      <w:pPr>
        <w:rPr>
          <w:rFonts w:ascii="Garamond" w:hAnsi="Garamond"/>
        </w:rPr>
      </w:pPr>
      <w:r w:rsidRPr="00C4063A">
        <w:rPr>
          <w:rFonts w:ascii="Garamond" w:hAnsi="Garamond"/>
        </w:rPr>
        <w:t>Calling is not merely about platform. It is about faithfulness.</w:t>
      </w:r>
    </w:p>
    <w:p w14:paraId="0081AB82" w14:textId="77777777" w:rsidR="00256455" w:rsidRPr="00C4063A" w:rsidRDefault="00256455" w:rsidP="00256455">
      <w:pPr>
        <w:rPr>
          <w:rFonts w:ascii="Garamond" w:hAnsi="Garamond"/>
        </w:rPr>
      </w:pPr>
      <w:r w:rsidRPr="00C4063A">
        <w:rPr>
          <w:rFonts w:ascii="Garamond" w:hAnsi="Garamond"/>
        </w:rPr>
        <w:t>Direction is what happens when beliefs, values, mission, and calling begin to clarify your choices.</w:t>
      </w:r>
    </w:p>
    <w:p w14:paraId="099D4863" w14:textId="77777777" w:rsidR="00256455" w:rsidRPr="00C4063A" w:rsidRDefault="00256455" w:rsidP="00256455">
      <w:pPr>
        <w:rPr>
          <w:rFonts w:ascii="Garamond" w:hAnsi="Garamond"/>
        </w:rPr>
      </w:pPr>
      <w:r w:rsidRPr="00C4063A">
        <w:rPr>
          <w:rFonts w:ascii="Garamond" w:hAnsi="Garamond"/>
        </w:rPr>
        <w:t>Direction does not mean you know every step. It means you know enough to take the next faithful one. It means you can begin to recognize the difference between an opportunity and an assignment. It means you can see when something might be good but not yours. It means your life begins to move with intention rather than reaction.</w:t>
      </w:r>
    </w:p>
    <w:p w14:paraId="71EEAD3E" w14:textId="77777777" w:rsidR="00256455" w:rsidRPr="00C4063A" w:rsidRDefault="00256455" w:rsidP="00256455">
      <w:pPr>
        <w:rPr>
          <w:rFonts w:ascii="Garamond" w:hAnsi="Garamond"/>
        </w:rPr>
      </w:pPr>
      <w:r w:rsidRPr="00C4063A">
        <w:rPr>
          <w:rFonts w:ascii="Garamond" w:hAnsi="Garamond"/>
        </w:rPr>
        <w:t>That is what we are after in this chapter.</w:t>
      </w:r>
    </w:p>
    <w:p w14:paraId="6C792077" w14:textId="77777777" w:rsidR="00256455" w:rsidRPr="00C4063A" w:rsidRDefault="00256455" w:rsidP="00256455">
      <w:pPr>
        <w:rPr>
          <w:rFonts w:ascii="Garamond" w:hAnsi="Garamond"/>
        </w:rPr>
      </w:pPr>
      <w:r w:rsidRPr="00C4063A">
        <w:rPr>
          <w:rFonts w:ascii="Garamond" w:hAnsi="Garamond"/>
        </w:rPr>
        <w:t>Not a perfect life plan.</w:t>
      </w:r>
    </w:p>
    <w:p w14:paraId="7DDF5DE7" w14:textId="77777777" w:rsidR="00256455" w:rsidRPr="00C4063A" w:rsidRDefault="00256455" w:rsidP="00256455">
      <w:pPr>
        <w:rPr>
          <w:rFonts w:ascii="Garamond" w:hAnsi="Garamond"/>
        </w:rPr>
      </w:pPr>
      <w:r w:rsidRPr="00C4063A">
        <w:rPr>
          <w:rFonts w:ascii="Garamond" w:hAnsi="Garamond"/>
        </w:rPr>
        <w:t>Not a polished personal brand.</w:t>
      </w:r>
    </w:p>
    <w:p w14:paraId="7D225DAD" w14:textId="77777777" w:rsidR="00256455" w:rsidRPr="00C4063A" w:rsidRDefault="00256455" w:rsidP="00256455">
      <w:pPr>
        <w:rPr>
          <w:rFonts w:ascii="Garamond" w:hAnsi="Garamond"/>
        </w:rPr>
      </w:pPr>
      <w:r w:rsidRPr="00C4063A">
        <w:rPr>
          <w:rFonts w:ascii="Garamond" w:hAnsi="Garamond"/>
        </w:rPr>
        <w:t>Not a slogan.</w:t>
      </w:r>
    </w:p>
    <w:p w14:paraId="2A70B24E" w14:textId="77777777" w:rsidR="00256455" w:rsidRPr="00C4063A" w:rsidRDefault="00256455" w:rsidP="00256455">
      <w:pPr>
        <w:rPr>
          <w:rFonts w:ascii="Garamond" w:hAnsi="Garamond"/>
        </w:rPr>
      </w:pPr>
      <w:r w:rsidRPr="00C4063A">
        <w:rPr>
          <w:rFonts w:ascii="Garamond" w:hAnsi="Garamond"/>
        </w:rPr>
        <w:t>A beginning.</w:t>
      </w:r>
    </w:p>
    <w:p w14:paraId="407528F0" w14:textId="77777777" w:rsidR="00256455" w:rsidRPr="00C4063A" w:rsidRDefault="00256455" w:rsidP="00256455">
      <w:pPr>
        <w:rPr>
          <w:rFonts w:ascii="Garamond" w:hAnsi="Garamond"/>
        </w:rPr>
      </w:pPr>
      <w:r w:rsidRPr="00C4063A">
        <w:rPr>
          <w:rFonts w:ascii="Garamond" w:hAnsi="Garamond"/>
        </w:rPr>
        <w:t>A foundation.</w:t>
      </w:r>
    </w:p>
    <w:p w14:paraId="69B0476B" w14:textId="77777777" w:rsidR="00256455" w:rsidRPr="00C4063A" w:rsidRDefault="00256455" w:rsidP="00256455">
      <w:pPr>
        <w:rPr>
          <w:rFonts w:ascii="Garamond" w:hAnsi="Garamond"/>
        </w:rPr>
      </w:pPr>
      <w:r w:rsidRPr="00C4063A">
        <w:rPr>
          <w:rFonts w:ascii="Garamond" w:hAnsi="Garamond"/>
        </w:rPr>
        <w:t>A clearer why beneath the life you are building.</w:t>
      </w:r>
    </w:p>
    <w:p w14:paraId="2AB0B19C" w14:textId="77777777" w:rsidR="00256455" w:rsidRPr="00C4063A" w:rsidRDefault="00256455" w:rsidP="00256455">
      <w:pPr>
        <w:pStyle w:val="Heading2"/>
        <w:rPr>
          <w:rFonts w:ascii="Garamond" w:hAnsi="Garamond"/>
        </w:rPr>
      </w:pPr>
      <w:r w:rsidRPr="00C4063A">
        <w:rPr>
          <w:rFonts w:ascii="Garamond" w:hAnsi="Garamond"/>
        </w:rPr>
        <w:lastRenderedPageBreak/>
        <w:t>My Daily Purpose Statement</w:t>
      </w:r>
    </w:p>
    <w:p w14:paraId="579A6A10" w14:textId="77777777" w:rsidR="00256455" w:rsidRPr="00C4063A" w:rsidRDefault="00256455" w:rsidP="00256455">
      <w:pPr>
        <w:rPr>
          <w:rFonts w:ascii="Garamond" w:hAnsi="Garamond"/>
        </w:rPr>
      </w:pPr>
      <w:r w:rsidRPr="00C4063A">
        <w:rPr>
          <w:rFonts w:ascii="Garamond" w:hAnsi="Garamond"/>
        </w:rPr>
        <w:t>One of the most helpful practices in my own life has been writing and returning to a daily purpose statement.</w:t>
      </w:r>
    </w:p>
    <w:p w14:paraId="59E3D116" w14:textId="77777777" w:rsidR="00256455" w:rsidRPr="00C4063A" w:rsidRDefault="00256455" w:rsidP="00256455">
      <w:pPr>
        <w:rPr>
          <w:rFonts w:ascii="Garamond" w:hAnsi="Garamond"/>
        </w:rPr>
      </w:pPr>
      <w:r w:rsidRPr="00C4063A">
        <w:rPr>
          <w:rFonts w:ascii="Garamond" w:hAnsi="Garamond"/>
        </w:rPr>
        <w:t>Mine is this:</w:t>
      </w:r>
    </w:p>
    <w:p w14:paraId="13D91AB4" w14:textId="77777777" w:rsidR="00256455" w:rsidRPr="00C4063A" w:rsidRDefault="00256455" w:rsidP="00256455">
      <w:pPr>
        <w:rPr>
          <w:rFonts w:ascii="Garamond" w:hAnsi="Garamond"/>
        </w:rPr>
      </w:pPr>
      <w:r w:rsidRPr="00C4063A">
        <w:rPr>
          <w:rFonts w:ascii="Garamond" w:hAnsi="Garamond"/>
        </w:rPr>
        <w:t>Encourage and inspire others to use their God-given resources — time, talents, and treasure — for God-given purpose: the people and causes God has placed on their hearts.</w:t>
      </w:r>
    </w:p>
    <w:p w14:paraId="0AE2197A" w14:textId="77777777" w:rsidR="00256455" w:rsidRPr="00C4063A" w:rsidRDefault="00256455" w:rsidP="00256455">
      <w:pPr>
        <w:rPr>
          <w:rFonts w:ascii="Garamond" w:hAnsi="Garamond"/>
        </w:rPr>
      </w:pPr>
      <w:r w:rsidRPr="00C4063A">
        <w:rPr>
          <w:rFonts w:ascii="Garamond" w:hAnsi="Garamond"/>
        </w:rPr>
        <w:t>I do not share that because it should become your statement.</w:t>
      </w:r>
    </w:p>
    <w:p w14:paraId="1EF805A2" w14:textId="77777777" w:rsidR="00256455" w:rsidRPr="00C4063A" w:rsidRDefault="00256455" w:rsidP="00256455">
      <w:pPr>
        <w:rPr>
          <w:rFonts w:ascii="Garamond" w:hAnsi="Garamond"/>
        </w:rPr>
      </w:pPr>
      <w:r w:rsidRPr="00C4063A">
        <w:rPr>
          <w:rFonts w:ascii="Garamond" w:hAnsi="Garamond"/>
        </w:rPr>
        <w:t>It should not.</w:t>
      </w:r>
    </w:p>
    <w:p w14:paraId="2BFCE70D" w14:textId="77777777" w:rsidR="00256455" w:rsidRPr="00C4063A" w:rsidRDefault="00256455" w:rsidP="00256455">
      <w:pPr>
        <w:rPr>
          <w:rFonts w:ascii="Garamond" w:hAnsi="Garamond"/>
        </w:rPr>
      </w:pPr>
      <w:r w:rsidRPr="00C4063A">
        <w:rPr>
          <w:rFonts w:ascii="Garamond" w:hAnsi="Garamond"/>
        </w:rPr>
        <w:t>God has given you different gifts, relationships, opportunities, burdens, and assignments. Your statement should sound like you. It should reflect the life you are called to steward, not the language someone else handed you.</w:t>
      </w:r>
    </w:p>
    <w:p w14:paraId="2038B757" w14:textId="77777777" w:rsidR="00256455" w:rsidRPr="00C4063A" w:rsidRDefault="00256455" w:rsidP="00256455">
      <w:pPr>
        <w:rPr>
          <w:rFonts w:ascii="Garamond" w:hAnsi="Garamond"/>
        </w:rPr>
      </w:pPr>
      <w:r w:rsidRPr="00C4063A">
        <w:rPr>
          <w:rFonts w:ascii="Garamond" w:hAnsi="Garamond"/>
        </w:rPr>
        <w:t>But I share mine because writing it forced me to clarify what I believe my life is meant to multiply.</w:t>
      </w:r>
    </w:p>
    <w:p w14:paraId="3ADE415F" w14:textId="77777777" w:rsidR="00256455" w:rsidRPr="00C4063A" w:rsidRDefault="00256455" w:rsidP="00256455">
      <w:pPr>
        <w:rPr>
          <w:rFonts w:ascii="Garamond" w:hAnsi="Garamond"/>
        </w:rPr>
      </w:pPr>
      <w:r w:rsidRPr="00C4063A">
        <w:rPr>
          <w:rFonts w:ascii="Garamond" w:hAnsi="Garamond"/>
        </w:rPr>
        <w:t xml:space="preserve">The first words are </w:t>
      </w:r>
      <w:proofErr w:type="gramStart"/>
      <w:r w:rsidRPr="00C4063A">
        <w:rPr>
          <w:rFonts w:ascii="Garamond" w:hAnsi="Garamond"/>
        </w:rPr>
        <w:t>encourage</w:t>
      </w:r>
      <w:proofErr w:type="gramEnd"/>
      <w:r w:rsidRPr="00C4063A">
        <w:rPr>
          <w:rFonts w:ascii="Garamond" w:hAnsi="Garamond"/>
        </w:rPr>
        <w:t xml:space="preserve"> and inspire. Those words matter to me because I have seen how many people already have resources, ability, opportunity, wisdom, and influence, but they need someone to help them see what is possible. They need encouragement to stop drifting. They need inspiration to think bigger than accumulation. They need a nudge toward faithfulness.</w:t>
      </w:r>
    </w:p>
    <w:p w14:paraId="7B7EBF43" w14:textId="77777777" w:rsidR="00256455" w:rsidRPr="00C4063A" w:rsidRDefault="00256455" w:rsidP="00256455">
      <w:pPr>
        <w:rPr>
          <w:rFonts w:ascii="Garamond" w:hAnsi="Garamond"/>
        </w:rPr>
      </w:pPr>
      <w:r w:rsidRPr="00C4063A">
        <w:rPr>
          <w:rFonts w:ascii="Garamond" w:hAnsi="Garamond"/>
        </w:rPr>
        <w:t>The next phrase is God-given resources. I chose that language because I do not believe our resources are accidental or merely self-created. Time, talents, and treasure are entrusted. Time is entrusted because our days are numbered. Talents are entrusted because gifts are meant to be used, developed, and shared. Treasure is entrusted because money can either serve purpose or quietly become purpose.</w:t>
      </w:r>
    </w:p>
    <w:p w14:paraId="487C60CE" w14:textId="77777777" w:rsidR="00256455" w:rsidRPr="00C4063A" w:rsidRDefault="00256455" w:rsidP="00256455">
      <w:pPr>
        <w:rPr>
          <w:rFonts w:ascii="Garamond" w:hAnsi="Garamond"/>
        </w:rPr>
      </w:pPr>
      <w:r w:rsidRPr="00C4063A">
        <w:rPr>
          <w:rFonts w:ascii="Garamond" w:hAnsi="Garamond"/>
        </w:rPr>
        <w:t>Then comes God-given purpose. This keeps the statement from becoming self-centered. The point is not simply to help people use more resources for more personal preference. The point is to help them connect what they have been given to what they have been called to do.</w:t>
      </w:r>
    </w:p>
    <w:p w14:paraId="669A953A" w14:textId="77777777" w:rsidR="00256455" w:rsidRPr="00C4063A" w:rsidRDefault="00256455" w:rsidP="00256455">
      <w:pPr>
        <w:rPr>
          <w:rFonts w:ascii="Garamond" w:hAnsi="Garamond"/>
        </w:rPr>
      </w:pPr>
      <w:r w:rsidRPr="00C4063A">
        <w:rPr>
          <w:rFonts w:ascii="Garamond" w:hAnsi="Garamond"/>
        </w:rPr>
        <w:t>And finally, the statement names the people and causes God has placed on their hearts. That phrase matters because stewardship becomes personal when we begin naming who and what God has put before us. Purpose is not always somewhere far away. Often it begins with the people already in your home, the needs already on your heart, the opportunities already in your hands, the burdens you already carry, and the influence you already have.</w:t>
      </w:r>
    </w:p>
    <w:p w14:paraId="535BBC78" w14:textId="77777777" w:rsidR="00256455" w:rsidRPr="00C4063A" w:rsidRDefault="00256455" w:rsidP="00256455">
      <w:pPr>
        <w:rPr>
          <w:rFonts w:ascii="Garamond" w:hAnsi="Garamond"/>
        </w:rPr>
      </w:pPr>
      <w:r w:rsidRPr="00C4063A">
        <w:rPr>
          <w:rFonts w:ascii="Garamond" w:hAnsi="Garamond"/>
        </w:rPr>
        <w:t>That statement has become a filter for me.</w:t>
      </w:r>
    </w:p>
    <w:p w14:paraId="015A1EBD" w14:textId="77777777" w:rsidR="00256455" w:rsidRPr="00C4063A" w:rsidRDefault="00256455" w:rsidP="00256455">
      <w:pPr>
        <w:rPr>
          <w:rFonts w:ascii="Garamond" w:hAnsi="Garamond"/>
        </w:rPr>
      </w:pPr>
      <w:r w:rsidRPr="00C4063A">
        <w:rPr>
          <w:rFonts w:ascii="Garamond" w:hAnsi="Garamond"/>
        </w:rPr>
        <w:t>It shapes the way I think about work. It shapes the way I think about family. It shapes the way I think about resources. It shapes the way I think about generosity. It shapes the way I think about the businesses I am building and the people I am trying to serve. It reminds me that success is not just about growth. It is about alignment.</w:t>
      </w:r>
    </w:p>
    <w:p w14:paraId="7959F5A6" w14:textId="77777777" w:rsidR="00256455" w:rsidRPr="00C4063A" w:rsidRDefault="00256455" w:rsidP="00256455">
      <w:pPr>
        <w:rPr>
          <w:rFonts w:ascii="Garamond" w:hAnsi="Garamond"/>
        </w:rPr>
      </w:pPr>
      <w:r w:rsidRPr="00C4063A">
        <w:rPr>
          <w:rFonts w:ascii="Garamond" w:hAnsi="Garamond"/>
        </w:rPr>
        <w:t>It does not answer every decision for me.</w:t>
      </w:r>
    </w:p>
    <w:p w14:paraId="0B31DBF8" w14:textId="77777777" w:rsidR="00256455" w:rsidRPr="00C4063A" w:rsidRDefault="00256455" w:rsidP="00256455">
      <w:pPr>
        <w:rPr>
          <w:rFonts w:ascii="Garamond" w:hAnsi="Garamond"/>
        </w:rPr>
      </w:pPr>
      <w:r w:rsidRPr="00C4063A">
        <w:rPr>
          <w:rFonts w:ascii="Garamond" w:hAnsi="Garamond"/>
        </w:rPr>
        <w:t>But it helps me ask better questions.</w:t>
      </w:r>
    </w:p>
    <w:p w14:paraId="12D05F16" w14:textId="77777777" w:rsidR="00256455" w:rsidRPr="00C4063A" w:rsidRDefault="00256455" w:rsidP="00256455">
      <w:pPr>
        <w:rPr>
          <w:rFonts w:ascii="Garamond" w:hAnsi="Garamond"/>
        </w:rPr>
      </w:pPr>
      <w:r w:rsidRPr="00C4063A">
        <w:rPr>
          <w:rFonts w:ascii="Garamond" w:hAnsi="Garamond"/>
        </w:rPr>
        <w:t>Does this opportunity help me encourage and inspire others?</w:t>
      </w:r>
    </w:p>
    <w:p w14:paraId="5EDC85FD" w14:textId="77777777" w:rsidR="00256455" w:rsidRPr="00C4063A" w:rsidRDefault="00256455" w:rsidP="00256455">
      <w:pPr>
        <w:rPr>
          <w:rFonts w:ascii="Garamond" w:hAnsi="Garamond"/>
        </w:rPr>
      </w:pPr>
      <w:r w:rsidRPr="00C4063A">
        <w:rPr>
          <w:rFonts w:ascii="Garamond" w:hAnsi="Garamond"/>
        </w:rPr>
        <w:t>Does this decision help people steward what God has entrusted to them?</w:t>
      </w:r>
    </w:p>
    <w:p w14:paraId="4D0D2130" w14:textId="77777777" w:rsidR="00256455" w:rsidRPr="00C4063A" w:rsidRDefault="00256455" w:rsidP="00256455">
      <w:pPr>
        <w:rPr>
          <w:rFonts w:ascii="Garamond" w:hAnsi="Garamond"/>
        </w:rPr>
      </w:pPr>
      <w:r w:rsidRPr="00C4063A">
        <w:rPr>
          <w:rFonts w:ascii="Garamond" w:hAnsi="Garamond"/>
        </w:rPr>
        <w:t>Does this use of time, talent, or treasure serve God-given purpose?</w:t>
      </w:r>
    </w:p>
    <w:p w14:paraId="0BBF05F5" w14:textId="77777777" w:rsidR="00256455" w:rsidRPr="00C4063A" w:rsidRDefault="00256455" w:rsidP="00256455">
      <w:pPr>
        <w:rPr>
          <w:rFonts w:ascii="Garamond" w:hAnsi="Garamond"/>
        </w:rPr>
      </w:pPr>
      <w:r w:rsidRPr="00C4063A">
        <w:rPr>
          <w:rFonts w:ascii="Garamond" w:hAnsi="Garamond"/>
        </w:rPr>
        <w:t>Does this align with the people and causes God has placed on my heart?</w:t>
      </w:r>
    </w:p>
    <w:p w14:paraId="3A544179" w14:textId="77777777" w:rsidR="00256455" w:rsidRPr="00C4063A" w:rsidRDefault="00256455" w:rsidP="00256455">
      <w:pPr>
        <w:rPr>
          <w:rFonts w:ascii="Garamond" w:hAnsi="Garamond"/>
        </w:rPr>
      </w:pPr>
      <w:r w:rsidRPr="00C4063A">
        <w:rPr>
          <w:rFonts w:ascii="Garamond" w:hAnsi="Garamond"/>
        </w:rPr>
        <w:t>Those questions do not make life easy.</w:t>
      </w:r>
    </w:p>
    <w:p w14:paraId="4D60A502" w14:textId="77777777" w:rsidR="00256455" w:rsidRPr="00C4063A" w:rsidRDefault="00256455" w:rsidP="00256455">
      <w:pPr>
        <w:rPr>
          <w:rFonts w:ascii="Garamond" w:hAnsi="Garamond"/>
        </w:rPr>
      </w:pPr>
      <w:r w:rsidRPr="00C4063A">
        <w:rPr>
          <w:rFonts w:ascii="Garamond" w:hAnsi="Garamond"/>
        </w:rPr>
        <w:lastRenderedPageBreak/>
        <w:t>They make it clearer.</w:t>
      </w:r>
    </w:p>
    <w:p w14:paraId="0FA726B4" w14:textId="77777777" w:rsidR="00256455" w:rsidRPr="00C4063A" w:rsidRDefault="00256455" w:rsidP="00256455">
      <w:pPr>
        <w:rPr>
          <w:rFonts w:ascii="Garamond" w:hAnsi="Garamond"/>
        </w:rPr>
      </w:pPr>
      <w:r w:rsidRPr="00C4063A">
        <w:rPr>
          <w:rFonts w:ascii="Garamond" w:hAnsi="Garamond"/>
        </w:rPr>
        <w:t xml:space="preserve">And clarity is one of the greatest gifts </w:t>
      </w:r>
      <w:proofErr w:type="gramStart"/>
      <w:r w:rsidRPr="00C4063A">
        <w:rPr>
          <w:rFonts w:ascii="Garamond" w:hAnsi="Garamond"/>
        </w:rPr>
        <w:t>purpose</w:t>
      </w:r>
      <w:proofErr w:type="gramEnd"/>
      <w:r w:rsidRPr="00C4063A">
        <w:rPr>
          <w:rFonts w:ascii="Garamond" w:hAnsi="Garamond"/>
        </w:rPr>
        <w:t xml:space="preserve"> can give.</w:t>
      </w:r>
    </w:p>
    <w:p w14:paraId="1A848D3A" w14:textId="77777777" w:rsidR="00256455" w:rsidRPr="00C4063A" w:rsidRDefault="00256455" w:rsidP="00256455">
      <w:pPr>
        <w:pStyle w:val="Heading2"/>
        <w:rPr>
          <w:rFonts w:ascii="Garamond" w:hAnsi="Garamond"/>
        </w:rPr>
      </w:pPr>
      <w:r w:rsidRPr="00C4063A">
        <w:rPr>
          <w:rFonts w:ascii="Garamond" w:hAnsi="Garamond"/>
        </w:rPr>
        <w:t>When Purpose Becomes a Filter</w:t>
      </w:r>
    </w:p>
    <w:p w14:paraId="6A2AA8A2" w14:textId="77777777" w:rsidR="00256455" w:rsidRPr="00C4063A" w:rsidRDefault="00256455" w:rsidP="00256455">
      <w:pPr>
        <w:rPr>
          <w:rFonts w:ascii="Garamond" w:hAnsi="Garamond"/>
        </w:rPr>
      </w:pPr>
      <w:r w:rsidRPr="00C4063A">
        <w:rPr>
          <w:rFonts w:ascii="Garamond" w:hAnsi="Garamond"/>
        </w:rPr>
        <w:t>Without purpose, almost everything can sound like a good idea.</w:t>
      </w:r>
    </w:p>
    <w:p w14:paraId="01944265" w14:textId="77777777" w:rsidR="00256455" w:rsidRPr="00C4063A" w:rsidRDefault="00256455" w:rsidP="00256455">
      <w:pPr>
        <w:rPr>
          <w:rFonts w:ascii="Garamond" w:hAnsi="Garamond"/>
        </w:rPr>
      </w:pPr>
      <w:r w:rsidRPr="00C4063A">
        <w:rPr>
          <w:rFonts w:ascii="Garamond" w:hAnsi="Garamond"/>
        </w:rPr>
        <w:t>A new opportunity. A bigger goal. A stronger income. A different role. A better house. A more impressive platform. A busier schedule. A larger business. A fuller calendar. A new commitment. A request from someone you respect. A chance to be needed. A chance to be noticed.</w:t>
      </w:r>
    </w:p>
    <w:p w14:paraId="2FC3D39D" w14:textId="77777777" w:rsidR="00256455" w:rsidRPr="00C4063A" w:rsidRDefault="00256455" w:rsidP="00256455">
      <w:pPr>
        <w:rPr>
          <w:rFonts w:ascii="Garamond" w:hAnsi="Garamond"/>
        </w:rPr>
      </w:pPr>
      <w:r w:rsidRPr="00C4063A">
        <w:rPr>
          <w:rFonts w:ascii="Garamond" w:hAnsi="Garamond"/>
        </w:rPr>
        <w:t>Good things become dangerous when you have no filter for them.</w:t>
      </w:r>
    </w:p>
    <w:p w14:paraId="069A0D59" w14:textId="77777777" w:rsidR="00256455" w:rsidRPr="00C4063A" w:rsidRDefault="00256455" w:rsidP="00256455">
      <w:pPr>
        <w:rPr>
          <w:rFonts w:ascii="Garamond" w:hAnsi="Garamond"/>
        </w:rPr>
      </w:pPr>
      <w:r w:rsidRPr="00C4063A">
        <w:rPr>
          <w:rFonts w:ascii="Garamond" w:hAnsi="Garamond"/>
        </w:rPr>
        <w:t>That is one reason people drift. Not because they are saying yes to bad things, but because they are saying yes to too many disconnected good things.</w:t>
      </w:r>
    </w:p>
    <w:p w14:paraId="5EFED01B" w14:textId="77777777" w:rsidR="00256455" w:rsidRPr="00C4063A" w:rsidRDefault="00256455" w:rsidP="00256455">
      <w:pPr>
        <w:rPr>
          <w:rFonts w:ascii="Garamond" w:hAnsi="Garamond"/>
        </w:rPr>
      </w:pPr>
      <w:r w:rsidRPr="00C4063A">
        <w:rPr>
          <w:rFonts w:ascii="Garamond" w:hAnsi="Garamond"/>
        </w:rPr>
        <w:t>Purpose helps you recognize that not every open door is your door.</w:t>
      </w:r>
    </w:p>
    <w:p w14:paraId="708289EA" w14:textId="77777777" w:rsidR="00256455" w:rsidRPr="00C4063A" w:rsidRDefault="00256455" w:rsidP="00256455">
      <w:pPr>
        <w:rPr>
          <w:rFonts w:ascii="Garamond" w:hAnsi="Garamond"/>
        </w:rPr>
      </w:pPr>
      <w:r w:rsidRPr="00C4063A">
        <w:rPr>
          <w:rFonts w:ascii="Garamond" w:hAnsi="Garamond"/>
        </w:rPr>
        <w:t>Values help you recognize that not every opportunity deserves access to your life.</w:t>
      </w:r>
    </w:p>
    <w:p w14:paraId="5AF1BFF5" w14:textId="77777777" w:rsidR="00256455" w:rsidRPr="00C4063A" w:rsidRDefault="00256455" w:rsidP="00256455">
      <w:pPr>
        <w:rPr>
          <w:rFonts w:ascii="Garamond" w:hAnsi="Garamond"/>
        </w:rPr>
      </w:pPr>
      <w:r w:rsidRPr="00C4063A">
        <w:rPr>
          <w:rFonts w:ascii="Garamond" w:hAnsi="Garamond"/>
        </w:rPr>
        <w:t>Mission helps you recognize that not every request fits this season.</w:t>
      </w:r>
    </w:p>
    <w:p w14:paraId="075DEDDA" w14:textId="77777777" w:rsidR="00256455" w:rsidRPr="00C4063A" w:rsidRDefault="00256455" w:rsidP="00256455">
      <w:pPr>
        <w:rPr>
          <w:rFonts w:ascii="Garamond" w:hAnsi="Garamond"/>
        </w:rPr>
      </w:pPr>
      <w:r w:rsidRPr="00C4063A">
        <w:rPr>
          <w:rFonts w:ascii="Garamond" w:hAnsi="Garamond"/>
        </w:rPr>
        <w:t>Calling helps you recognize that success in the wrong direction is still misalignment.</w:t>
      </w:r>
    </w:p>
    <w:p w14:paraId="397A817D" w14:textId="77777777" w:rsidR="00256455" w:rsidRPr="00C4063A" w:rsidRDefault="00256455" w:rsidP="00256455">
      <w:pPr>
        <w:rPr>
          <w:rFonts w:ascii="Garamond" w:hAnsi="Garamond"/>
        </w:rPr>
      </w:pPr>
      <w:r w:rsidRPr="00C4063A">
        <w:rPr>
          <w:rFonts w:ascii="Garamond" w:hAnsi="Garamond"/>
        </w:rPr>
        <w:t>This is especially important for people who are responsible, driven, helpful, ambitious, or high-capacity. If you can carry a lot, people will often ask you to carry more. If you are good at solving problems, more problems will find you. If you are generous with your time, people will keep asking for it. If you are capable, your calendar can become filled with things you are able to do but not called to do.</w:t>
      </w:r>
    </w:p>
    <w:p w14:paraId="2BC66237" w14:textId="77777777" w:rsidR="00256455" w:rsidRPr="00C4063A" w:rsidRDefault="00256455" w:rsidP="00256455">
      <w:pPr>
        <w:rPr>
          <w:rFonts w:ascii="Garamond" w:hAnsi="Garamond"/>
        </w:rPr>
      </w:pPr>
      <w:r w:rsidRPr="00C4063A">
        <w:rPr>
          <w:rFonts w:ascii="Garamond" w:hAnsi="Garamond"/>
        </w:rPr>
        <w:t>That is why purpose must become more than inspiration.</w:t>
      </w:r>
    </w:p>
    <w:p w14:paraId="74B2AE98" w14:textId="77777777" w:rsidR="00256455" w:rsidRPr="00C4063A" w:rsidRDefault="00256455" w:rsidP="00256455">
      <w:pPr>
        <w:rPr>
          <w:rFonts w:ascii="Garamond" w:hAnsi="Garamond"/>
        </w:rPr>
      </w:pPr>
      <w:r w:rsidRPr="00C4063A">
        <w:rPr>
          <w:rFonts w:ascii="Garamond" w:hAnsi="Garamond"/>
        </w:rPr>
        <w:t>It must become a decision filter.</w:t>
      </w:r>
    </w:p>
    <w:p w14:paraId="05E0FC87" w14:textId="77777777" w:rsidR="00256455" w:rsidRPr="00C4063A" w:rsidRDefault="00256455" w:rsidP="00256455">
      <w:pPr>
        <w:rPr>
          <w:rFonts w:ascii="Garamond" w:hAnsi="Garamond"/>
        </w:rPr>
      </w:pPr>
      <w:r w:rsidRPr="00C4063A">
        <w:rPr>
          <w:rFonts w:ascii="Garamond" w:hAnsi="Garamond"/>
        </w:rPr>
        <w:t xml:space="preserve">Jesus said, “Seek first the kingdom of God and his righteousness.” That word first is not incidental. It is a priority word. It is a sequencing word. It reminds us that the order of our </w:t>
      </w:r>
      <w:proofErr w:type="gramStart"/>
      <w:r w:rsidRPr="00C4063A">
        <w:rPr>
          <w:rFonts w:ascii="Garamond" w:hAnsi="Garamond"/>
        </w:rPr>
        <w:t>loves</w:t>
      </w:r>
      <w:proofErr w:type="gramEnd"/>
      <w:r w:rsidRPr="00C4063A">
        <w:rPr>
          <w:rFonts w:ascii="Garamond" w:hAnsi="Garamond"/>
        </w:rPr>
        <w:t xml:space="preserve"> matters. When lesser things move into first position, even good things can become disordered.</w:t>
      </w:r>
    </w:p>
    <w:p w14:paraId="23446B89" w14:textId="77777777" w:rsidR="00256455" w:rsidRPr="00C4063A" w:rsidRDefault="00256455" w:rsidP="00256455">
      <w:pPr>
        <w:rPr>
          <w:rFonts w:ascii="Garamond" w:hAnsi="Garamond"/>
        </w:rPr>
      </w:pPr>
      <w:r w:rsidRPr="00C4063A">
        <w:rPr>
          <w:rFonts w:ascii="Garamond" w:hAnsi="Garamond"/>
        </w:rPr>
        <w:t>Faith at the center does not mean every decision becomes easy.</w:t>
      </w:r>
    </w:p>
    <w:p w14:paraId="12DE2BDB" w14:textId="77777777" w:rsidR="00256455" w:rsidRPr="00C4063A" w:rsidRDefault="00256455" w:rsidP="00256455">
      <w:pPr>
        <w:rPr>
          <w:rFonts w:ascii="Garamond" w:hAnsi="Garamond"/>
        </w:rPr>
      </w:pPr>
      <w:r w:rsidRPr="00C4063A">
        <w:rPr>
          <w:rFonts w:ascii="Garamond" w:hAnsi="Garamond"/>
        </w:rPr>
        <w:t>It means every decision has a center to return to.</w:t>
      </w:r>
    </w:p>
    <w:p w14:paraId="7045362A" w14:textId="77777777" w:rsidR="00256455" w:rsidRPr="00C4063A" w:rsidRDefault="00256455" w:rsidP="00256455">
      <w:pPr>
        <w:rPr>
          <w:rFonts w:ascii="Garamond" w:hAnsi="Garamond"/>
        </w:rPr>
      </w:pPr>
      <w:r w:rsidRPr="00C4063A">
        <w:rPr>
          <w:rFonts w:ascii="Garamond" w:hAnsi="Garamond"/>
        </w:rPr>
        <w:t>When you know what matters most, you can begin to build your life around it. When you know what you value, you can begin to protect it. When you know what you are called to steward, you can begin to say no without guilt and yes without drifting.</w:t>
      </w:r>
    </w:p>
    <w:p w14:paraId="2A3BDFA5" w14:textId="77777777" w:rsidR="00256455" w:rsidRPr="00C4063A" w:rsidRDefault="00256455" w:rsidP="00256455">
      <w:pPr>
        <w:rPr>
          <w:rFonts w:ascii="Garamond" w:hAnsi="Garamond"/>
        </w:rPr>
      </w:pPr>
      <w:r w:rsidRPr="00C4063A">
        <w:rPr>
          <w:rFonts w:ascii="Garamond" w:hAnsi="Garamond"/>
        </w:rPr>
        <w:t>Some of the most faithful decisions you will ever make will not look impressive.</w:t>
      </w:r>
    </w:p>
    <w:p w14:paraId="55FF967B" w14:textId="77777777" w:rsidR="00256455" w:rsidRPr="00C4063A" w:rsidRDefault="00256455" w:rsidP="00256455">
      <w:pPr>
        <w:rPr>
          <w:rFonts w:ascii="Garamond" w:hAnsi="Garamond"/>
        </w:rPr>
      </w:pPr>
      <w:r w:rsidRPr="00C4063A">
        <w:rPr>
          <w:rFonts w:ascii="Garamond" w:hAnsi="Garamond"/>
        </w:rPr>
        <w:t>Choosing to be present with your family may not look impressive.</w:t>
      </w:r>
    </w:p>
    <w:p w14:paraId="493CC8D8" w14:textId="77777777" w:rsidR="00256455" w:rsidRPr="00C4063A" w:rsidRDefault="00256455" w:rsidP="00256455">
      <w:pPr>
        <w:rPr>
          <w:rFonts w:ascii="Garamond" w:hAnsi="Garamond"/>
        </w:rPr>
      </w:pPr>
      <w:r w:rsidRPr="00C4063A">
        <w:rPr>
          <w:rFonts w:ascii="Garamond" w:hAnsi="Garamond"/>
        </w:rPr>
        <w:t>Choosing to protect your health may not look impressive.</w:t>
      </w:r>
    </w:p>
    <w:p w14:paraId="3BF1F058" w14:textId="77777777" w:rsidR="00256455" w:rsidRPr="00C4063A" w:rsidRDefault="00256455" w:rsidP="00256455">
      <w:pPr>
        <w:rPr>
          <w:rFonts w:ascii="Garamond" w:hAnsi="Garamond"/>
        </w:rPr>
      </w:pPr>
      <w:r w:rsidRPr="00C4063A">
        <w:rPr>
          <w:rFonts w:ascii="Garamond" w:hAnsi="Garamond"/>
        </w:rPr>
        <w:t>Choosing to simplify your lifestyle may not look impressive.</w:t>
      </w:r>
    </w:p>
    <w:p w14:paraId="4B9E2CB2" w14:textId="77777777" w:rsidR="00256455" w:rsidRPr="00C4063A" w:rsidRDefault="00256455" w:rsidP="00256455">
      <w:pPr>
        <w:rPr>
          <w:rFonts w:ascii="Garamond" w:hAnsi="Garamond"/>
        </w:rPr>
      </w:pPr>
      <w:r w:rsidRPr="00C4063A">
        <w:rPr>
          <w:rFonts w:ascii="Garamond" w:hAnsi="Garamond"/>
        </w:rPr>
        <w:t>Choosing to give generously may not look impressive.</w:t>
      </w:r>
    </w:p>
    <w:p w14:paraId="0E258282" w14:textId="77777777" w:rsidR="00256455" w:rsidRPr="00C4063A" w:rsidRDefault="00256455" w:rsidP="00256455">
      <w:pPr>
        <w:rPr>
          <w:rFonts w:ascii="Garamond" w:hAnsi="Garamond"/>
        </w:rPr>
      </w:pPr>
      <w:r w:rsidRPr="00C4063A">
        <w:rPr>
          <w:rFonts w:ascii="Garamond" w:hAnsi="Garamond"/>
        </w:rPr>
        <w:t>Choosing to leave margin in your calendar may not look impressive.</w:t>
      </w:r>
    </w:p>
    <w:p w14:paraId="500C6089" w14:textId="77777777" w:rsidR="00256455" w:rsidRPr="00C4063A" w:rsidRDefault="00256455" w:rsidP="00256455">
      <w:pPr>
        <w:rPr>
          <w:rFonts w:ascii="Garamond" w:hAnsi="Garamond"/>
        </w:rPr>
      </w:pPr>
      <w:r w:rsidRPr="00C4063A">
        <w:rPr>
          <w:rFonts w:ascii="Garamond" w:hAnsi="Garamond"/>
        </w:rPr>
        <w:lastRenderedPageBreak/>
        <w:t>Choosing to build a business with integrity rather than speed may not look impressive.</w:t>
      </w:r>
    </w:p>
    <w:p w14:paraId="05E0412A" w14:textId="77777777" w:rsidR="00256455" w:rsidRPr="00C4063A" w:rsidRDefault="00256455" w:rsidP="00256455">
      <w:pPr>
        <w:rPr>
          <w:rFonts w:ascii="Garamond" w:hAnsi="Garamond"/>
        </w:rPr>
      </w:pPr>
      <w:r w:rsidRPr="00C4063A">
        <w:rPr>
          <w:rFonts w:ascii="Garamond" w:hAnsi="Garamond"/>
        </w:rPr>
        <w:t>Choosing to mentor someone without applause may not look impressive.</w:t>
      </w:r>
    </w:p>
    <w:p w14:paraId="07309020" w14:textId="77777777" w:rsidR="00256455" w:rsidRPr="00C4063A" w:rsidRDefault="00256455" w:rsidP="00256455">
      <w:pPr>
        <w:rPr>
          <w:rFonts w:ascii="Garamond" w:hAnsi="Garamond"/>
        </w:rPr>
      </w:pPr>
      <w:r w:rsidRPr="00C4063A">
        <w:rPr>
          <w:rFonts w:ascii="Garamond" w:hAnsi="Garamond"/>
        </w:rPr>
        <w:t>Choosing to pray before you strategize may not look impressive.</w:t>
      </w:r>
    </w:p>
    <w:p w14:paraId="6D15C103" w14:textId="77777777" w:rsidR="00256455" w:rsidRPr="00C4063A" w:rsidRDefault="00256455" w:rsidP="00256455">
      <w:pPr>
        <w:rPr>
          <w:rFonts w:ascii="Garamond" w:hAnsi="Garamond"/>
        </w:rPr>
      </w:pPr>
      <w:r w:rsidRPr="00C4063A">
        <w:rPr>
          <w:rFonts w:ascii="Garamond" w:hAnsi="Garamond"/>
        </w:rPr>
        <w:t>But the life you are building is not measured only by what people can see.</w:t>
      </w:r>
    </w:p>
    <w:p w14:paraId="769A826D" w14:textId="77777777" w:rsidR="00256455" w:rsidRPr="00C4063A" w:rsidRDefault="00256455" w:rsidP="00256455">
      <w:pPr>
        <w:rPr>
          <w:rFonts w:ascii="Garamond" w:hAnsi="Garamond"/>
        </w:rPr>
      </w:pPr>
      <w:r w:rsidRPr="00C4063A">
        <w:rPr>
          <w:rFonts w:ascii="Garamond" w:hAnsi="Garamond"/>
        </w:rPr>
        <w:t>It is measured by faithfulness.</w:t>
      </w:r>
    </w:p>
    <w:p w14:paraId="208A96FF" w14:textId="77777777" w:rsidR="00256455" w:rsidRPr="00C4063A" w:rsidRDefault="00256455" w:rsidP="00256455">
      <w:pPr>
        <w:pStyle w:val="Heading2"/>
        <w:rPr>
          <w:rFonts w:ascii="Garamond" w:hAnsi="Garamond"/>
        </w:rPr>
      </w:pPr>
      <w:r w:rsidRPr="00C4063A">
        <w:rPr>
          <w:rFonts w:ascii="Garamond" w:hAnsi="Garamond"/>
        </w:rPr>
        <w:t>For the Believer: Do Not Confuse Familiarity with Formation</w:t>
      </w:r>
    </w:p>
    <w:p w14:paraId="7FCF70CD" w14:textId="77777777" w:rsidR="00256455" w:rsidRPr="00C4063A" w:rsidRDefault="00256455" w:rsidP="00256455">
      <w:pPr>
        <w:rPr>
          <w:rFonts w:ascii="Garamond" w:hAnsi="Garamond"/>
        </w:rPr>
      </w:pPr>
      <w:r w:rsidRPr="00C4063A">
        <w:rPr>
          <w:rFonts w:ascii="Garamond" w:hAnsi="Garamond"/>
        </w:rPr>
        <w:t>If you have followed Jesus for a long time, this chapter may feel familiar.</w:t>
      </w:r>
    </w:p>
    <w:p w14:paraId="54276334" w14:textId="77777777" w:rsidR="00256455" w:rsidRPr="00C4063A" w:rsidRDefault="00256455" w:rsidP="00256455">
      <w:pPr>
        <w:rPr>
          <w:rFonts w:ascii="Garamond" w:hAnsi="Garamond"/>
        </w:rPr>
      </w:pPr>
      <w:r w:rsidRPr="00C4063A">
        <w:rPr>
          <w:rFonts w:ascii="Garamond" w:hAnsi="Garamond"/>
        </w:rPr>
        <w:t>You know that faith should be central. You know that purpose matters. You know that Scripture calls us to love God, love people, seek first the kingdom, make disciples, practice generosity, steward gifts, and live with wisdom.</w:t>
      </w:r>
    </w:p>
    <w:p w14:paraId="0615B01D" w14:textId="77777777" w:rsidR="00256455" w:rsidRPr="00C4063A" w:rsidRDefault="00256455" w:rsidP="00256455">
      <w:pPr>
        <w:rPr>
          <w:rFonts w:ascii="Garamond" w:hAnsi="Garamond"/>
        </w:rPr>
      </w:pPr>
      <w:r w:rsidRPr="00C4063A">
        <w:rPr>
          <w:rFonts w:ascii="Garamond" w:hAnsi="Garamond"/>
        </w:rPr>
        <w:t>But familiarity is not the same as formation.</w:t>
      </w:r>
    </w:p>
    <w:p w14:paraId="0912036F" w14:textId="77777777" w:rsidR="00256455" w:rsidRPr="00C4063A" w:rsidRDefault="00256455" w:rsidP="00256455">
      <w:pPr>
        <w:rPr>
          <w:rFonts w:ascii="Garamond" w:hAnsi="Garamond"/>
        </w:rPr>
      </w:pPr>
      <w:r w:rsidRPr="00C4063A">
        <w:rPr>
          <w:rFonts w:ascii="Garamond" w:hAnsi="Garamond"/>
        </w:rPr>
        <w:t>You can be familiar with truth and still be under-formed by it.</w:t>
      </w:r>
    </w:p>
    <w:p w14:paraId="131A63F6" w14:textId="77777777" w:rsidR="00256455" w:rsidRPr="00C4063A" w:rsidRDefault="00256455" w:rsidP="00256455">
      <w:pPr>
        <w:rPr>
          <w:rFonts w:ascii="Garamond" w:hAnsi="Garamond"/>
        </w:rPr>
      </w:pPr>
      <w:r w:rsidRPr="00C4063A">
        <w:rPr>
          <w:rFonts w:ascii="Garamond" w:hAnsi="Garamond"/>
        </w:rPr>
        <w:t>You can know Scripture and still let stress shape your reactions.</w:t>
      </w:r>
    </w:p>
    <w:p w14:paraId="76799567" w14:textId="77777777" w:rsidR="00256455" w:rsidRPr="00C4063A" w:rsidRDefault="00256455" w:rsidP="00256455">
      <w:pPr>
        <w:rPr>
          <w:rFonts w:ascii="Garamond" w:hAnsi="Garamond"/>
        </w:rPr>
      </w:pPr>
      <w:r w:rsidRPr="00C4063A">
        <w:rPr>
          <w:rFonts w:ascii="Garamond" w:hAnsi="Garamond"/>
        </w:rPr>
        <w:t>You can believe in generosity and still let fear shape your finances.</w:t>
      </w:r>
    </w:p>
    <w:p w14:paraId="316583BC" w14:textId="77777777" w:rsidR="00256455" w:rsidRPr="00C4063A" w:rsidRDefault="00256455" w:rsidP="00256455">
      <w:pPr>
        <w:rPr>
          <w:rFonts w:ascii="Garamond" w:hAnsi="Garamond"/>
        </w:rPr>
      </w:pPr>
      <w:r w:rsidRPr="00C4063A">
        <w:rPr>
          <w:rFonts w:ascii="Garamond" w:hAnsi="Garamond"/>
        </w:rPr>
        <w:t>You can value family and still let work receive your best energy.</w:t>
      </w:r>
    </w:p>
    <w:p w14:paraId="1E7B8BC1" w14:textId="77777777" w:rsidR="00256455" w:rsidRPr="00C4063A" w:rsidRDefault="00256455" w:rsidP="00256455">
      <w:pPr>
        <w:rPr>
          <w:rFonts w:ascii="Garamond" w:hAnsi="Garamond"/>
        </w:rPr>
      </w:pPr>
      <w:r w:rsidRPr="00C4063A">
        <w:rPr>
          <w:rFonts w:ascii="Garamond" w:hAnsi="Garamond"/>
        </w:rPr>
        <w:t>You can talk about calling and still build around comparison.</w:t>
      </w:r>
    </w:p>
    <w:p w14:paraId="04AD3765" w14:textId="77777777" w:rsidR="00256455" w:rsidRPr="00C4063A" w:rsidRDefault="00256455" w:rsidP="00256455">
      <w:pPr>
        <w:rPr>
          <w:rFonts w:ascii="Garamond" w:hAnsi="Garamond"/>
        </w:rPr>
      </w:pPr>
      <w:r w:rsidRPr="00C4063A">
        <w:rPr>
          <w:rFonts w:ascii="Garamond" w:hAnsi="Garamond"/>
        </w:rPr>
        <w:t>You can believe in Sabbath and still live like rest is weakness.</w:t>
      </w:r>
    </w:p>
    <w:p w14:paraId="0432CDB9" w14:textId="77777777" w:rsidR="00256455" w:rsidRPr="00C4063A" w:rsidRDefault="00256455" w:rsidP="00256455">
      <w:pPr>
        <w:rPr>
          <w:rFonts w:ascii="Garamond" w:hAnsi="Garamond"/>
        </w:rPr>
      </w:pPr>
      <w:r w:rsidRPr="00C4063A">
        <w:rPr>
          <w:rFonts w:ascii="Garamond" w:hAnsi="Garamond"/>
        </w:rPr>
        <w:t>You can say God is your source and still functionally live as if everything depends on you.</w:t>
      </w:r>
    </w:p>
    <w:p w14:paraId="2C0AF63E" w14:textId="77777777" w:rsidR="00256455" w:rsidRPr="00C4063A" w:rsidRDefault="00256455" w:rsidP="00256455">
      <w:pPr>
        <w:rPr>
          <w:rFonts w:ascii="Garamond" w:hAnsi="Garamond"/>
        </w:rPr>
      </w:pPr>
      <w:r w:rsidRPr="00C4063A">
        <w:rPr>
          <w:rFonts w:ascii="Garamond" w:hAnsi="Garamond"/>
        </w:rPr>
        <w:t>This is not condemnation. It is an invitation to examine alignment.</w:t>
      </w:r>
    </w:p>
    <w:p w14:paraId="3B957FAA" w14:textId="77777777" w:rsidR="00256455" w:rsidRPr="00C4063A" w:rsidRDefault="00256455" w:rsidP="00256455">
      <w:pPr>
        <w:rPr>
          <w:rFonts w:ascii="Garamond" w:hAnsi="Garamond"/>
        </w:rPr>
      </w:pPr>
      <w:r w:rsidRPr="00C4063A">
        <w:rPr>
          <w:rFonts w:ascii="Garamond" w:hAnsi="Garamond"/>
        </w:rPr>
        <w:t>One of the great dangers for believers is that we learn how to speak faithfully about a life we are not actually arranging faithfully. Our language can get ahead of our obedience. Our theology can become more integrated than our calendar. Our intentions can sound spiritual while our rhythms reveal drift.</w:t>
      </w:r>
    </w:p>
    <w:p w14:paraId="714F801C" w14:textId="77777777" w:rsidR="00256455" w:rsidRPr="00C4063A" w:rsidRDefault="00256455" w:rsidP="00256455">
      <w:pPr>
        <w:rPr>
          <w:rFonts w:ascii="Garamond" w:hAnsi="Garamond"/>
        </w:rPr>
      </w:pPr>
      <w:proofErr w:type="gramStart"/>
      <w:r w:rsidRPr="00C4063A">
        <w:rPr>
          <w:rFonts w:ascii="Garamond" w:hAnsi="Garamond"/>
        </w:rPr>
        <w:t>So</w:t>
      </w:r>
      <w:proofErr w:type="gramEnd"/>
      <w:r w:rsidRPr="00C4063A">
        <w:rPr>
          <w:rFonts w:ascii="Garamond" w:hAnsi="Garamond"/>
        </w:rPr>
        <w:t xml:space="preserve"> for the believer, the questions in this chapter are not merely:</w:t>
      </w:r>
    </w:p>
    <w:p w14:paraId="11F2ACD5" w14:textId="77777777" w:rsidR="00256455" w:rsidRPr="00C4063A" w:rsidRDefault="00256455" w:rsidP="00256455">
      <w:pPr>
        <w:rPr>
          <w:rFonts w:ascii="Garamond" w:hAnsi="Garamond"/>
        </w:rPr>
      </w:pPr>
      <w:r w:rsidRPr="00C4063A">
        <w:rPr>
          <w:rFonts w:ascii="Garamond" w:hAnsi="Garamond"/>
        </w:rPr>
        <w:t>Do I believe these things?</w:t>
      </w:r>
    </w:p>
    <w:p w14:paraId="25DD2832" w14:textId="77777777" w:rsidR="00256455" w:rsidRPr="00C4063A" w:rsidRDefault="00256455" w:rsidP="00256455">
      <w:pPr>
        <w:rPr>
          <w:rFonts w:ascii="Garamond" w:hAnsi="Garamond"/>
        </w:rPr>
      </w:pPr>
      <w:r w:rsidRPr="00C4063A">
        <w:rPr>
          <w:rFonts w:ascii="Garamond" w:hAnsi="Garamond"/>
        </w:rPr>
        <w:t>They are:</w:t>
      </w:r>
    </w:p>
    <w:p w14:paraId="305BBE36" w14:textId="77777777" w:rsidR="00256455" w:rsidRPr="00C4063A" w:rsidRDefault="00256455" w:rsidP="00256455">
      <w:pPr>
        <w:rPr>
          <w:rFonts w:ascii="Garamond" w:hAnsi="Garamond"/>
        </w:rPr>
      </w:pPr>
      <w:r w:rsidRPr="00C4063A">
        <w:rPr>
          <w:rFonts w:ascii="Garamond" w:hAnsi="Garamond"/>
        </w:rPr>
        <w:t>Where is my life actually shaped by these things?</w:t>
      </w:r>
    </w:p>
    <w:p w14:paraId="4A9CF25C" w14:textId="77777777" w:rsidR="00256455" w:rsidRPr="00C4063A" w:rsidRDefault="00256455" w:rsidP="00256455">
      <w:pPr>
        <w:rPr>
          <w:rFonts w:ascii="Garamond" w:hAnsi="Garamond"/>
        </w:rPr>
      </w:pPr>
      <w:r w:rsidRPr="00C4063A">
        <w:rPr>
          <w:rFonts w:ascii="Garamond" w:hAnsi="Garamond"/>
        </w:rPr>
        <w:t>Where have I separated faith from my decisions?</w:t>
      </w:r>
    </w:p>
    <w:p w14:paraId="020A9DF9" w14:textId="77777777" w:rsidR="00256455" w:rsidRPr="00C4063A" w:rsidRDefault="00256455" w:rsidP="00256455">
      <w:pPr>
        <w:rPr>
          <w:rFonts w:ascii="Garamond" w:hAnsi="Garamond"/>
        </w:rPr>
      </w:pPr>
      <w:r w:rsidRPr="00C4063A">
        <w:rPr>
          <w:rFonts w:ascii="Garamond" w:hAnsi="Garamond"/>
        </w:rPr>
        <w:t>Where have I asked God to bless a blueprint I have not asked Him to design?</w:t>
      </w:r>
    </w:p>
    <w:p w14:paraId="6C5B182B" w14:textId="77777777" w:rsidR="00256455" w:rsidRPr="00C4063A" w:rsidRDefault="00256455" w:rsidP="00256455">
      <w:pPr>
        <w:rPr>
          <w:rFonts w:ascii="Garamond" w:hAnsi="Garamond"/>
        </w:rPr>
      </w:pPr>
      <w:r w:rsidRPr="00C4063A">
        <w:rPr>
          <w:rFonts w:ascii="Garamond" w:hAnsi="Garamond"/>
        </w:rPr>
        <w:t>Where is my ambition submitted to purpose?</w:t>
      </w:r>
    </w:p>
    <w:p w14:paraId="7DBB2B19" w14:textId="77777777" w:rsidR="00256455" w:rsidRPr="00C4063A" w:rsidRDefault="00256455" w:rsidP="00256455">
      <w:pPr>
        <w:rPr>
          <w:rFonts w:ascii="Garamond" w:hAnsi="Garamond"/>
        </w:rPr>
      </w:pPr>
      <w:r w:rsidRPr="00C4063A">
        <w:rPr>
          <w:rFonts w:ascii="Garamond" w:hAnsi="Garamond"/>
        </w:rPr>
        <w:t>Where is my money submitted to stewardship?</w:t>
      </w:r>
    </w:p>
    <w:p w14:paraId="10714A35" w14:textId="77777777" w:rsidR="00256455" w:rsidRPr="00C4063A" w:rsidRDefault="00256455" w:rsidP="00256455">
      <w:pPr>
        <w:rPr>
          <w:rFonts w:ascii="Garamond" w:hAnsi="Garamond"/>
        </w:rPr>
      </w:pPr>
      <w:r w:rsidRPr="00C4063A">
        <w:rPr>
          <w:rFonts w:ascii="Garamond" w:hAnsi="Garamond"/>
        </w:rPr>
        <w:t>Where is my family receiving intentional leadership?</w:t>
      </w:r>
    </w:p>
    <w:p w14:paraId="65388AEC" w14:textId="77777777" w:rsidR="00256455" w:rsidRPr="00C4063A" w:rsidRDefault="00256455" w:rsidP="00256455">
      <w:pPr>
        <w:rPr>
          <w:rFonts w:ascii="Garamond" w:hAnsi="Garamond"/>
        </w:rPr>
      </w:pPr>
      <w:r w:rsidRPr="00C4063A">
        <w:rPr>
          <w:rFonts w:ascii="Garamond" w:hAnsi="Garamond"/>
        </w:rPr>
        <w:t>Where is my body being cared for as a vessel of calling?</w:t>
      </w:r>
    </w:p>
    <w:p w14:paraId="45367E5D" w14:textId="77777777" w:rsidR="00256455" w:rsidRPr="00C4063A" w:rsidRDefault="00256455" w:rsidP="00256455">
      <w:pPr>
        <w:rPr>
          <w:rFonts w:ascii="Garamond" w:hAnsi="Garamond"/>
        </w:rPr>
      </w:pPr>
      <w:r w:rsidRPr="00C4063A">
        <w:rPr>
          <w:rFonts w:ascii="Garamond" w:hAnsi="Garamond"/>
        </w:rPr>
        <w:t xml:space="preserve">Where is my calendar reflecting the </w:t>
      </w:r>
      <w:proofErr w:type="gramStart"/>
      <w:r w:rsidRPr="00C4063A">
        <w:rPr>
          <w:rFonts w:ascii="Garamond" w:hAnsi="Garamond"/>
        </w:rPr>
        <w:t>kingdom</w:t>
      </w:r>
      <w:proofErr w:type="gramEnd"/>
      <w:r w:rsidRPr="00C4063A">
        <w:rPr>
          <w:rFonts w:ascii="Garamond" w:hAnsi="Garamond"/>
        </w:rPr>
        <w:t xml:space="preserve"> I say I seek first?</w:t>
      </w:r>
    </w:p>
    <w:p w14:paraId="569A8E93" w14:textId="77777777" w:rsidR="00256455" w:rsidRPr="00C4063A" w:rsidRDefault="00256455" w:rsidP="00256455">
      <w:pPr>
        <w:rPr>
          <w:rFonts w:ascii="Garamond" w:hAnsi="Garamond"/>
        </w:rPr>
      </w:pPr>
      <w:r w:rsidRPr="00C4063A">
        <w:rPr>
          <w:rFonts w:ascii="Garamond" w:hAnsi="Garamond"/>
        </w:rPr>
        <w:lastRenderedPageBreak/>
        <w:t>If those questions create conviction, receive it as grace.</w:t>
      </w:r>
    </w:p>
    <w:p w14:paraId="025C809D" w14:textId="77777777" w:rsidR="00256455" w:rsidRPr="00C4063A" w:rsidRDefault="00256455" w:rsidP="00256455">
      <w:pPr>
        <w:rPr>
          <w:rFonts w:ascii="Garamond" w:hAnsi="Garamond"/>
        </w:rPr>
      </w:pPr>
      <w:r w:rsidRPr="00C4063A">
        <w:rPr>
          <w:rFonts w:ascii="Garamond" w:hAnsi="Garamond"/>
        </w:rPr>
        <w:t>Conviction is not God’s way of crushing you. It is often His way of re-centering you.</w:t>
      </w:r>
    </w:p>
    <w:p w14:paraId="31BEA708" w14:textId="77777777" w:rsidR="00256455" w:rsidRPr="00C4063A" w:rsidRDefault="00256455" w:rsidP="00256455">
      <w:pPr>
        <w:pStyle w:val="Heading2"/>
        <w:rPr>
          <w:rFonts w:ascii="Garamond" w:hAnsi="Garamond"/>
        </w:rPr>
      </w:pPr>
      <w:r w:rsidRPr="00C4063A">
        <w:rPr>
          <w:rFonts w:ascii="Garamond" w:hAnsi="Garamond"/>
        </w:rPr>
        <w:t>For the Curious: Let the Questions Go Deeper</w:t>
      </w:r>
    </w:p>
    <w:p w14:paraId="7A1AA6E3" w14:textId="77777777" w:rsidR="00256455" w:rsidRPr="00C4063A" w:rsidRDefault="00256455" w:rsidP="00256455">
      <w:pPr>
        <w:rPr>
          <w:rFonts w:ascii="Garamond" w:hAnsi="Garamond"/>
        </w:rPr>
      </w:pPr>
      <w:r w:rsidRPr="00C4063A">
        <w:rPr>
          <w:rFonts w:ascii="Garamond" w:hAnsi="Garamond"/>
        </w:rPr>
        <w:t>For some readers, faith may feel less settled.</w:t>
      </w:r>
    </w:p>
    <w:p w14:paraId="6B814028" w14:textId="77777777" w:rsidR="00256455" w:rsidRPr="00C4063A" w:rsidRDefault="00256455" w:rsidP="00256455">
      <w:pPr>
        <w:rPr>
          <w:rFonts w:ascii="Garamond" w:hAnsi="Garamond"/>
        </w:rPr>
      </w:pPr>
      <w:r w:rsidRPr="00C4063A">
        <w:rPr>
          <w:rFonts w:ascii="Garamond" w:hAnsi="Garamond"/>
        </w:rPr>
        <w:t>Maybe you are drawn to the idea of purpose, but you are not sure what you believe about God. Maybe you believe there is something more, but you would not know how to describe it. Maybe you have seen faith lived beautifully by some people and poorly by others. Maybe you carry both curiosity and skepticism. Maybe you are not ready to say, “I believe,” but you are ready to admit, “I am searching.”</w:t>
      </w:r>
    </w:p>
    <w:p w14:paraId="58873BBC" w14:textId="77777777" w:rsidR="00256455" w:rsidRPr="00C4063A" w:rsidRDefault="00256455" w:rsidP="00256455">
      <w:pPr>
        <w:rPr>
          <w:rFonts w:ascii="Garamond" w:hAnsi="Garamond"/>
        </w:rPr>
      </w:pPr>
      <w:r w:rsidRPr="00C4063A">
        <w:rPr>
          <w:rFonts w:ascii="Garamond" w:hAnsi="Garamond"/>
        </w:rPr>
        <w:t>That is a meaningful place to begin.</w:t>
      </w:r>
    </w:p>
    <w:p w14:paraId="570B8937" w14:textId="77777777" w:rsidR="00256455" w:rsidRPr="00C4063A" w:rsidRDefault="00256455" w:rsidP="00256455">
      <w:pPr>
        <w:rPr>
          <w:rFonts w:ascii="Garamond" w:hAnsi="Garamond"/>
        </w:rPr>
      </w:pPr>
      <w:r w:rsidRPr="00C4063A">
        <w:rPr>
          <w:rFonts w:ascii="Garamond" w:hAnsi="Garamond"/>
        </w:rPr>
        <w:t>Do not rush past the questions. Let them do their work.</w:t>
      </w:r>
    </w:p>
    <w:p w14:paraId="709BEEBA" w14:textId="77777777" w:rsidR="00256455" w:rsidRPr="00C4063A" w:rsidRDefault="00256455" w:rsidP="00256455">
      <w:pPr>
        <w:rPr>
          <w:rFonts w:ascii="Garamond" w:hAnsi="Garamond"/>
        </w:rPr>
      </w:pPr>
      <w:r w:rsidRPr="00C4063A">
        <w:rPr>
          <w:rFonts w:ascii="Garamond" w:hAnsi="Garamond"/>
        </w:rPr>
        <w:t>What if your life is not random?</w:t>
      </w:r>
    </w:p>
    <w:p w14:paraId="2922370E" w14:textId="77777777" w:rsidR="00256455" w:rsidRPr="00C4063A" w:rsidRDefault="00256455" w:rsidP="00256455">
      <w:pPr>
        <w:rPr>
          <w:rFonts w:ascii="Garamond" w:hAnsi="Garamond"/>
        </w:rPr>
      </w:pPr>
      <w:r w:rsidRPr="00C4063A">
        <w:rPr>
          <w:rFonts w:ascii="Garamond" w:hAnsi="Garamond"/>
        </w:rPr>
        <w:t>What if your gifts are not accidental?</w:t>
      </w:r>
    </w:p>
    <w:p w14:paraId="20A6D3B4" w14:textId="77777777" w:rsidR="00256455" w:rsidRPr="00C4063A" w:rsidRDefault="00256455" w:rsidP="00256455">
      <w:pPr>
        <w:rPr>
          <w:rFonts w:ascii="Garamond" w:hAnsi="Garamond"/>
        </w:rPr>
      </w:pPr>
      <w:r w:rsidRPr="00C4063A">
        <w:rPr>
          <w:rFonts w:ascii="Garamond" w:hAnsi="Garamond"/>
        </w:rPr>
        <w:t>What if the people and causes on your heart are not merely preferences?</w:t>
      </w:r>
    </w:p>
    <w:p w14:paraId="3B145C09" w14:textId="77777777" w:rsidR="00256455" w:rsidRPr="00C4063A" w:rsidRDefault="00256455" w:rsidP="00256455">
      <w:pPr>
        <w:rPr>
          <w:rFonts w:ascii="Garamond" w:hAnsi="Garamond"/>
        </w:rPr>
      </w:pPr>
      <w:r w:rsidRPr="00C4063A">
        <w:rPr>
          <w:rFonts w:ascii="Garamond" w:hAnsi="Garamond"/>
        </w:rPr>
        <w:t>What if purpose is not only something you invent, but something you discover?</w:t>
      </w:r>
    </w:p>
    <w:p w14:paraId="171B8F3A" w14:textId="77777777" w:rsidR="00256455" w:rsidRPr="00C4063A" w:rsidRDefault="00256455" w:rsidP="00256455">
      <w:pPr>
        <w:rPr>
          <w:rFonts w:ascii="Garamond" w:hAnsi="Garamond"/>
        </w:rPr>
      </w:pPr>
      <w:r w:rsidRPr="00C4063A">
        <w:rPr>
          <w:rFonts w:ascii="Garamond" w:hAnsi="Garamond"/>
        </w:rPr>
        <w:t>What if the ache you feel when life is busy but not meaningful is pointing you toward something deeper?</w:t>
      </w:r>
    </w:p>
    <w:p w14:paraId="17526243" w14:textId="77777777" w:rsidR="00256455" w:rsidRPr="00C4063A" w:rsidRDefault="00256455" w:rsidP="00256455">
      <w:pPr>
        <w:rPr>
          <w:rFonts w:ascii="Garamond" w:hAnsi="Garamond"/>
        </w:rPr>
      </w:pPr>
      <w:r w:rsidRPr="00C4063A">
        <w:rPr>
          <w:rFonts w:ascii="Garamond" w:hAnsi="Garamond"/>
        </w:rPr>
        <w:t>What if the restlessness you feel after achievement is not ingratitude, but an invitation?</w:t>
      </w:r>
    </w:p>
    <w:p w14:paraId="4E907509" w14:textId="77777777" w:rsidR="00256455" w:rsidRPr="00C4063A" w:rsidRDefault="00256455" w:rsidP="00256455">
      <w:pPr>
        <w:rPr>
          <w:rFonts w:ascii="Garamond" w:hAnsi="Garamond"/>
        </w:rPr>
      </w:pPr>
      <w:r w:rsidRPr="00C4063A">
        <w:rPr>
          <w:rFonts w:ascii="Garamond" w:hAnsi="Garamond"/>
        </w:rPr>
        <w:t>What if the life you are building was meant to be rooted in something more stable than success?</w:t>
      </w:r>
    </w:p>
    <w:p w14:paraId="16E6CC2A" w14:textId="77777777" w:rsidR="00256455" w:rsidRPr="00C4063A" w:rsidRDefault="00256455" w:rsidP="00256455">
      <w:pPr>
        <w:rPr>
          <w:rFonts w:ascii="Garamond" w:hAnsi="Garamond"/>
        </w:rPr>
      </w:pPr>
      <w:r w:rsidRPr="00C4063A">
        <w:rPr>
          <w:rFonts w:ascii="Garamond" w:hAnsi="Garamond"/>
        </w:rPr>
        <w:t>Those questions may not answer everything immediately. They may open more questions. That is okay.</w:t>
      </w:r>
    </w:p>
    <w:p w14:paraId="2F331E55" w14:textId="77777777" w:rsidR="00256455" w:rsidRPr="00C4063A" w:rsidRDefault="00256455" w:rsidP="00256455">
      <w:pPr>
        <w:rPr>
          <w:rFonts w:ascii="Garamond" w:hAnsi="Garamond"/>
        </w:rPr>
      </w:pPr>
      <w:r w:rsidRPr="00C4063A">
        <w:rPr>
          <w:rFonts w:ascii="Garamond" w:hAnsi="Garamond"/>
        </w:rPr>
        <w:t>Sometimes faith begins not with certainty, but with honesty.</w:t>
      </w:r>
    </w:p>
    <w:p w14:paraId="571F69C3" w14:textId="77777777" w:rsidR="00256455" w:rsidRPr="00C4063A" w:rsidRDefault="00256455" w:rsidP="00256455">
      <w:pPr>
        <w:rPr>
          <w:rFonts w:ascii="Garamond" w:hAnsi="Garamond"/>
        </w:rPr>
      </w:pPr>
      <w:r w:rsidRPr="00C4063A">
        <w:rPr>
          <w:rFonts w:ascii="Garamond" w:hAnsi="Garamond"/>
        </w:rPr>
        <w:t>A curious reader can still begin building with more intention. You can begin by naming what you believe, even if your beliefs are still forming. You can begin by identifying the values you want to protect. You can begin by asking what kind of life would be worthy of your deepest commitments. You can begin by examining whether your current life is aligned with the person you sense you are becoming.</w:t>
      </w:r>
    </w:p>
    <w:p w14:paraId="6B29313C" w14:textId="77777777" w:rsidR="00256455" w:rsidRPr="00C4063A" w:rsidRDefault="00256455" w:rsidP="00256455">
      <w:pPr>
        <w:rPr>
          <w:rFonts w:ascii="Garamond" w:hAnsi="Garamond"/>
        </w:rPr>
      </w:pPr>
      <w:r w:rsidRPr="00C4063A">
        <w:rPr>
          <w:rFonts w:ascii="Garamond" w:hAnsi="Garamond"/>
        </w:rPr>
        <w:t>And perhaps, as you do that, you may find that the questions underneath your life are not only about lifestyle.</w:t>
      </w:r>
    </w:p>
    <w:p w14:paraId="2652AB02" w14:textId="77777777" w:rsidR="00256455" w:rsidRPr="00C4063A" w:rsidRDefault="00256455" w:rsidP="00256455">
      <w:pPr>
        <w:rPr>
          <w:rFonts w:ascii="Garamond" w:hAnsi="Garamond"/>
        </w:rPr>
      </w:pPr>
      <w:r w:rsidRPr="00C4063A">
        <w:rPr>
          <w:rFonts w:ascii="Garamond" w:hAnsi="Garamond"/>
        </w:rPr>
        <w:t>They are about relationship.</w:t>
      </w:r>
    </w:p>
    <w:p w14:paraId="4C7727E5" w14:textId="77777777" w:rsidR="00256455" w:rsidRPr="00C4063A" w:rsidRDefault="00256455" w:rsidP="00256455">
      <w:pPr>
        <w:rPr>
          <w:rFonts w:ascii="Garamond" w:hAnsi="Garamond"/>
        </w:rPr>
      </w:pPr>
      <w:r w:rsidRPr="00C4063A">
        <w:rPr>
          <w:rFonts w:ascii="Garamond" w:hAnsi="Garamond"/>
        </w:rPr>
        <w:t>Relationship with God.</w:t>
      </w:r>
    </w:p>
    <w:p w14:paraId="12425090" w14:textId="77777777" w:rsidR="00256455" w:rsidRPr="00C4063A" w:rsidRDefault="00256455" w:rsidP="00256455">
      <w:pPr>
        <w:rPr>
          <w:rFonts w:ascii="Garamond" w:hAnsi="Garamond"/>
        </w:rPr>
      </w:pPr>
      <w:r w:rsidRPr="00C4063A">
        <w:rPr>
          <w:rFonts w:ascii="Garamond" w:hAnsi="Garamond"/>
        </w:rPr>
        <w:t>Relationship with purpose.</w:t>
      </w:r>
    </w:p>
    <w:p w14:paraId="15196C06" w14:textId="77777777" w:rsidR="00256455" w:rsidRPr="00C4063A" w:rsidRDefault="00256455" w:rsidP="00256455">
      <w:pPr>
        <w:rPr>
          <w:rFonts w:ascii="Garamond" w:hAnsi="Garamond"/>
        </w:rPr>
      </w:pPr>
      <w:r w:rsidRPr="00C4063A">
        <w:rPr>
          <w:rFonts w:ascii="Garamond" w:hAnsi="Garamond"/>
        </w:rPr>
        <w:t>Relationship with the One who gives meaning to what has been entrusted.</w:t>
      </w:r>
    </w:p>
    <w:p w14:paraId="0B51CF24" w14:textId="77777777" w:rsidR="00256455" w:rsidRPr="00C4063A" w:rsidRDefault="00256455" w:rsidP="00256455">
      <w:pPr>
        <w:pStyle w:val="Heading2"/>
        <w:rPr>
          <w:rFonts w:ascii="Garamond" w:hAnsi="Garamond"/>
        </w:rPr>
      </w:pPr>
      <w:r w:rsidRPr="00C4063A">
        <w:rPr>
          <w:rFonts w:ascii="Garamond" w:hAnsi="Garamond"/>
        </w:rPr>
        <w:t>For the Reader Who Is Not Faith-Aligned: You Still Need a Why</w:t>
      </w:r>
    </w:p>
    <w:p w14:paraId="5C844AF4" w14:textId="77777777" w:rsidR="00256455" w:rsidRPr="00C4063A" w:rsidRDefault="00256455" w:rsidP="00256455">
      <w:pPr>
        <w:rPr>
          <w:rFonts w:ascii="Garamond" w:hAnsi="Garamond"/>
        </w:rPr>
      </w:pPr>
      <w:r w:rsidRPr="00C4063A">
        <w:rPr>
          <w:rFonts w:ascii="Garamond" w:hAnsi="Garamond"/>
        </w:rPr>
        <w:t>Some readers may not feel connected to faith at all.</w:t>
      </w:r>
    </w:p>
    <w:p w14:paraId="5A3C594B" w14:textId="77777777" w:rsidR="00256455" w:rsidRPr="00C4063A" w:rsidRDefault="00256455" w:rsidP="00256455">
      <w:pPr>
        <w:rPr>
          <w:rFonts w:ascii="Garamond" w:hAnsi="Garamond"/>
        </w:rPr>
      </w:pPr>
      <w:r w:rsidRPr="00C4063A">
        <w:rPr>
          <w:rFonts w:ascii="Garamond" w:hAnsi="Garamond"/>
        </w:rPr>
        <w:t>You may not believe in God. You may not trust religious language. You may have had experiences that make the word faith complicated. You may be reading this through the lens of personal growth, leadership, family, money, meaning, or legacy.</w:t>
      </w:r>
    </w:p>
    <w:p w14:paraId="583A663D" w14:textId="77777777" w:rsidR="00256455" w:rsidRPr="00C4063A" w:rsidRDefault="00256455" w:rsidP="00256455">
      <w:pPr>
        <w:rPr>
          <w:rFonts w:ascii="Garamond" w:hAnsi="Garamond"/>
        </w:rPr>
      </w:pPr>
      <w:r w:rsidRPr="00C4063A">
        <w:rPr>
          <w:rFonts w:ascii="Garamond" w:hAnsi="Garamond"/>
        </w:rPr>
        <w:lastRenderedPageBreak/>
        <w:t>You are still welcome in this conversation.</w:t>
      </w:r>
    </w:p>
    <w:p w14:paraId="537123C0" w14:textId="77777777" w:rsidR="00256455" w:rsidRPr="00C4063A" w:rsidRDefault="00256455" w:rsidP="00256455">
      <w:pPr>
        <w:rPr>
          <w:rFonts w:ascii="Garamond" w:hAnsi="Garamond"/>
        </w:rPr>
      </w:pPr>
      <w:r w:rsidRPr="00C4063A">
        <w:rPr>
          <w:rFonts w:ascii="Garamond" w:hAnsi="Garamond"/>
        </w:rPr>
        <w:t>But I will say this honestly: you still need a why.</w:t>
      </w:r>
    </w:p>
    <w:p w14:paraId="367564AD" w14:textId="77777777" w:rsidR="00256455" w:rsidRPr="00C4063A" w:rsidRDefault="00256455" w:rsidP="00256455">
      <w:pPr>
        <w:rPr>
          <w:rFonts w:ascii="Garamond" w:hAnsi="Garamond"/>
        </w:rPr>
      </w:pPr>
      <w:r w:rsidRPr="00C4063A">
        <w:rPr>
          <w:rFonts w:ascii="Garamond" w:hAnsi="Garamond"/>
        </w:rPr>
        <w:t>You still need to define what your life is for. You still need to decide what values are worth protecting. You still need to know what kind of person you want to become. You still need to name the people and causes that matter to you. You still need to decide what you want your resources to serve.</w:t>
      </w:r>
    </w:p>
    <w:p w14:paraId="50A41837" w14:textId="77777777" w:rsidR="00256455" w:rsidRPr="00C4063A" w:rsidRDefault="00256455" w:rsidP="00256455">
      <w:pPr>
        <w:rPr>
          <w:rFonts w:ascii="Garamond" w:hAnsi="Garamond"/>
        </w:rPr>
      </w:pPr>
      <w:r w:rsidRPr="00C4063A">
        <w:rPr>
          <w:rFonts w:ascii="Garamond" w:hAnsi="Garamond"/>
        </w:rPr>
        <w:t>Because if you do not, drift will decide.</w:t>
      </w:r>
    </w:p>
    <w:p w14:paraId="4241C7E1" w14:textId="77777777" w:rsidR="00256455" w:rsidRPr="00C4063A" w:rsidRDefault="00256455" w:rsidP="00256455">
      <w:pPr>
        <w:rPr>
          <w:rFonts w:ascii="Garamond" w:hAnsi="Garamond"/>
        </w:rPr>
      </w:pPr>
      <w:r w:rsidRPr="00C4063A">
        <w:rPr>
          <w:rFonts w:ascii="Garamond" w:hAnsi="Garamond"/>
        </w:rPr>
        <w:t>The exercises in this chapter can still serve you. You may use different language. Where I write “God-given resources,” you may begin with “the resources I have been given.” Where I write “calling,” you may begin with “deep responsibility” or “life direction.” Where I write “faithfulness,” you may begin with “alignment” or “integrity.”</w:t>
      </w:r>
    </w:p>
    <w:p w14:paraId="709DCAAB" w14:textId="77777777" w:rsidR="00256455" w:rsidRPr="00C4063A" w:rsidRDefault="00256455" w:rsidP="00256455">
      <w:pPr>
        <w:rPr>
          <w:rFonts w:ascii="Garamond" w:hAnsi="Garamond"/>
        </w:rPr>
      </w:pPr>
      <w:r w:rsidRPr="00C4063A">
        <w:rPr>
          <w:rFonts w:ascii="Garamond" w:hAnsi="Garamond"/>
        </w:rPr>
        <w:t>But do not skip the work.</w:t>
      </w:r>
    </w:p>
    <w:p w14:paraId="7074EA58" w14:textId="77777777" w:rsidR="00256455" w:rsidRPr="00C4063A" w:rsidRDefault="00256455" w:rsidP="00256455">
      <w:pPr>
        <w:rPr>
          <w:rFonts w:ascii="Garamond" w:hAnsi="Garamond"/>
        </w:rPr>
      </w:pPr>
      <w:r w:rsidRPr="00C4063A">
        <w:rPr>
          <w:rFonts w:ascii="Garamond" w:hAnsi="Garamond"/>
        </w:rPr>
        <w:t>Do not move into the pillars without asking why those pillars matter.</w:t>
      </w:r>
    </w:p>
    <w:p w14:paraId="504F2548" w14:textId="77777777" w:rsidR="00256455" w:rsidRPr="00C4063A" w:rsidRDefault="00256455" w:rsidP="00256455">
      <w:pPr>
        <w:rPr>
          <w:rFonts w:ascii="Garamond" w:hAnsi="Garamond"/>
        </w:rPr>
      </w:pPr>
      <w:r w:rsidRPr="00C4063A">
        <w:rPr>
          <w:rFonts w:ascii="Garamond" w:hAnsi="Garamond"/>
        </w:rPr>
        <w:t>Do not evaluate your family, health, joy, and finances only by comparison or cultural norms. Evaluate them against the life you believe is worth building.</w:t>
      </w:r>
    </w:p>
    <w:p w14:paraId="075629FB" w14:textId="77777777" w:rsidR="00256455" w:rsidRPr="00C4063A" w:rsidRDefault="00256455" w:rsidP="00256455">
      <w:pPr>
        <w:rPr>
          <w:rFonts w:ascii="Garamond" w:hAnsi="Garamond"/>
        </w:rPr>
      </w:pPr>
      <w:r w:rsidRPr="00C4063A">
        <w:rPr>
          <w:rFonts w:ascii="Garamond" w:hAnsi="Garamond"/>
        </w:rPr>
        <w:t>A person can reject faith language and still be shaped by something. The question is whether that something has been chosen with wisdom or absorbed by default.</w:t>
      </w:r>
    </w:p>
    <w:p w14:paraId="0F95281A" w14:textId="77777777" w:rsidR="00256455" w:rsidRPr="00C4063A" w:rsidRDefault="00256455" w:rsidP="00256455">
      <w:pPr>
        <w:pStyle w:val="Heading2"/>
        <w:rPr>
          <w:rFonts w:ascii="Garamond" w:hAnsi="Garamond"/>
        </w:rPr>
      </w:pPr>
      <w:r w:rsidRPr="00C4063A">
        <w:rPr>
          <w:rFonts w:ascii="Garamond" w:hAnsi="Garamond"/>
        </w:rPr>
        <w:t>The Foundation Before the Pillars</w:t>
      </w:r>
    </w:p>
    <w:p w14:paraId="68301D79" w14:textId="77777777" w:rsidR="00256455" w:rsidRPr="00C4063A" w:rsidRDefault="00256455" w:rsidP="00256455">
      <w:pPr>
        <w:rPr>
          <w:rFonts w:ascii="Garamond" w:hAnsi="Garamond"/>
        </w:rPr>
      </w:pPr>
      <w:r w:rsidRPr="00C4063A">
        <w:rPr>
          <w:rFonts w:ascii="Garamond" w:hAnsi="Garamond"/>
        </w:rPr>
        <w:t>Now we come to the practical work.</w:t>
      </w:r>
    </w:p>
    <w:p w14:paraId="18E7955C" w14:textId="77777777" w:rsidR="00256455" w:rsidRPr="00C4063A" w:rsidRDefault="00256455" w:rsidP="00256455">
      <w:pPr>
        <w:rPr>
          <w:rFonts w:ascii="Garamond" w:hAnsi="Garamond"/>
        </w:rPr>
      </w:pPr>
      <w:r w:rsidRPr="00C4063A">
        <w:rPr>
          <w:rFonts w:ascii="Garamond" w:hAnsi="Garamond"/>
        </w:rPr>
        <w:t>Before you evaluate the four pillars of family, fitness, fun, and finances, I want you to begin forming a first draft of your foundation.</w:t>
      </w:r>
    </w:p>
    <w:p w14:paraId="07599B34" w14:textId="77777777" w:rsidR="00256455" w:rsidRPr="00C4063A" w:rsidRDefault="00256455" w:rsidP="00256455">
      <w:pPr>
        <w:rPr>
          <w:rFonts w:ascii="Garamond" w:hAnsi="Garamond"/>
        </w:rPr>
      </w:pPr>
      <w:r w:rsidRPr="00C4063A">
        <w:rPr>
          <w:rFonts w:ascii="Garamond" w:hAnsi="Garamond"/>
        </w:rPr>
        <w:t>This will not be final. It should not be final. You will refine it as you move through the rest of the book. Chapter 19 will help you bring everything together into your personal blueprint. But you need a beginning now because the pillars only make sense when you understand what they are meant to support.</w:t>
      </w:r>
    </w:p>
    <w:p w14:paraId="13A3D6E3" w14:textId="77777777" w:rsidR="00256455" w:rsidRPr="00C4063A" w:rsidRDefault="00256455" w:rsidP="00256455">
      <w:pPr>
        <w:rPr>
          <w:rFonts w:ascii="Garamond" w:hAnsi="Garamond"/>
        </w:rPr>
      </w:pPr>
      <w:r w:rsidRPr="00C4063A">
        <w:rPr>
          <w:rFonts w:ascii="Garamond" w:hAnsi="Garamond"/>
        </w:rPr>
        <w:t>Start with core beliefs.</w:t>
      </w:r>
    </w:p>
    <w:p w14:paraId="0F777066" w14:textId="77777777" w:rsidR="00256455" w:rsidRPr="00C4063A" w:rsidRDefault="00256455" w:rsidP="00256455">
      <w:pPr>
        <w:rPr>
          <w:rFonts w:ascii="Garamond" w:hAnsi="Garamond"/>
        </w:rPr>
      </w:pPr>
      <w:r w:rsidRPr="00C4063A">
        <w:rPr>
          <w:rFonts w:ascii="Garamond" w:hAnsi="Garamond"/>
        </w:rPr>
        <w:t>Ask yourself:</w:t>
      </w:r>
    </w:p>
    <w:p w14:paraId="741FB9CA" w14:textId="77777777" w:rsidR="00256455" w:rsidRPr="00C4063A" w:rsidRDefault="00256455" w:rsidP="00256455">
      <w:pPr>
        <w:rPr>
          <w:rFonts w:ascii="Garamond" w:hAnsi="Garamond"/>
        </w:rPr>
      </w:pPr>
      <w:r w:rsidRPr="00C4063A">
        <w:rPr>
          <w:rFonts w:ascii="Garamond" w:hAnsi="Garamond"/>
        </w:rPr>
        <w:t>What do I believe is true about God?</w:t>
      </w:r>
    </w:p>
    <w:p w14:paraId="00277831" w14:textId="77777777" w:rsidR="00256455" w:rsidRPr="00C4063A" w:rsidRDefault="00256455" w:rsidP="00256455">
      <w:pPr>
        <w:rPr>
          <w:rFonts w:ascii="Garamond" w:hAnsi="Garamond"/>
        </w:rPr>
      </w:pPr>
      <w:r w:rsidRPr="00C4063A">
        <w:rPr>
          <w:rFonts w:ascii="Garamond" w:hAnsi="Garamond"/>
        </w:rPr>
        <w:t>What do I believe is true about my life?</w:t>
      </w:r>
    </w:p>
    <w:p w14:paraId="053AA262" w14:textId="77777777" w:rsidR="00256455" w:rsidRPr="00C4063A" w:rsidRDefault="00256455" w:rsidP="00256455">
      <w:pPr>
        <w:rPr>
          <w:rFonts w:ascii="Garamond" w:hAnsi="Garamond"/>
        </w:rPr>
      </w:pPr>
      <w:r w:rsidRPr="00C4063A">
        <w:rPr>
          <w:rFonts w:ascii="Garamond" w:hAnsi="Garamond"/>
        </w:rPr>
        <w:t>What do I believe has been entrusted to me?</w:t>
      </w:r>
    </w:p>
    <w:p w14:paraId="35742E05" w14:textId="77777777" w:rsidR="00256455" w:rsidRPr="00C4063A" w:rsidRDefault="00256455" w:rsidP="00256455">
      <w:pPr>
        <w:rPr>
          <w:rFonts w:ascii="Garamond" w:hAnsi="Garamond"/>
        </w:rPr>
      </w:pPr>
      <w:r w:rsidRPr="00C4063A">
        <w:rPr>
          <w:rFonts w:ascii="Garamond" w:hAnsi="Garamond"/>
        </w:rPr>
        <w:t>What do I believe success should mean?</w:t>
      </w:r>
    </w:p>
    <w:p w14:paraId="4516424E" w14:textId="77777777" w:rsidR="00256455" w:rsidRPr="00C4063A" w:rsidRDefault="00256455" w:rsidP="00256455">
      <w:pPr>
        <w:rPr>
          <w:rFonts w:ascii="Garamond" w:hAnsi="Garamond"/>
        </w:rPr>
      </w:pPr>
      <w:r w:rsidRPr="00C4063A">
        <w:rPr>
          <w:rFonts w:ascii="Garamond" w:hAnsi="Garamond"/>
        </w:rPr>
        <w:t>What do I believe my resources are for?</w:t>
      </w:r>
    </w:p>
    <w:p w14:paraId="01FA7EC9" w14:textId="77777777" w:rsidR="00256455" w:rsidRPr="00C4063A" w:rsidRDefault="00256455" w:rsidP="00256455">
      <w:pPr>
        <w:rPr>
          <w:rFonts w:ascii="Garamond" w:hAnsi="Garamond"/>
        </w:rPr>
      </w:pPr>
      <w:r w:rsidRPr="00C4063A">
        <w:rPr>
          <w:rFonts w:ascii="Garamond" w:hAnsi="Garamond"/>
        </w:rPr>
        <w:t>For the believer, these questions may lead you into Scripture, prayer, and spiritual reflection. For the curious, they may open an honest search. For the reader who does not identify with faith, they may help you name the assumptions already shaping your life.</w:t>
      </w:r>
    </w:p>
    <w:p w14:paraId="01DE8D56" w14:textId="77777777" w:rsidR="00256455" w:rsidRPr="00C4063A" w:rsidRDefault="00256455" w:rsidP="00256455">
      <w:pPr>
        <w:rPr>
          <w:rFonts w:ascii="Garamond" w:hAnsi="Garamond"/>
        </w:rPr>
      </w:pPr>
      <w:r w:rsidRPr="00C4063A">
        <w:rPr>
          <w:rFonts w:ascii="Garamond" w:hAnsi="Garamond"/>
        </w:rPr>
        <w:t>Then move to values.</w:t>
      </w:r>
    </w:p>
    <w:p w14:paraId="51E0C514" w14:textId="77777777" w:rsidR="00256455" w:rsidRPr="00C4063A" w:rsidRDefault="00256455" w:rsidP="00256455">
      <w:pPr>
        <w:rPr>
          <w:rFonts w:ascii="Garamond" w:hAnsi="Garamond"/>
        </w:rPr>
      </w:pPr>
      <w:r w:rsidRPr="00C4063A">
        <w:rPr>
          <w:rFonts w:ascii="Garamond" w:hAnsi="Garamond"/>
        </w:rPr>
        <w:t>Do not choose values because they sound impressive. Choose values because you are willing to build around them.</w:t>
      </w:r>
    </w:p>
    <w:p w14:paraId="36F580E1" w14:textId="77777777" w:rsidR="00256455" w:rsidRPr="00C4063A" w:rsidRDefault="00256455" w:rsidP="00256455">
      <w:pPr>
        <w:rPr>
          <w:rFonts w:ascii="Garamond" w:hAnsi="Garamond"/>
        </w:rPr>
      </w:pPr>
      <w:r w:rsidRPr="00C4063A">
        <w:rPr>
          <w:rFonts w:ascii="Garamond" w:hAnsi="Garamond"/>
        </w:rPr>
        <w:lastRenderedPageBreak/>
        <w:t>If you say you value family, what does that require of your calendar?</w:t>
      </w:r>
    </w:p>
    <w:p w14:paraId="035E0A2A" w14:textId="77777777" w:rsidR="00256455" w:rsidRPr="00C4063A" w:rsidRDefault="00256455" w:rsidP="00256455">
      <w:pPr>
        <w:rPr>
          <w:rFonts w:ascii="Garamond" w:hAnsi="Garamond"/>
        </w:rPr>
      </w:pPr>
      <w:r w:rsidRPr="00C4063A">
        <w:rPr>
          <w:rFonts w:ascii="Garamond" w:hAnsi="Garamond"/>
        </w:rPr>
        <w:t>If you say you value health, what does that require of your habits?</w:t>
      </w:r>
    </w:p>
    <w:p w14:paraId="49B8993E" w14:textId="77777777" w:rsidR="00256455" w:rsidRPr="00C4063A" w:rsidRDefault="00256455" w:rsidP="00256455">
      <w:pPr>
        <w:rPr>
          <w:rFonts w:ascii="Garamond" w:hAnsi="Garamond"/>
        </w:rPr>
      </w:pPr>
      <w:r w:rsidRPr="00C4063A">
        <w:rPr>
          <w:rFonts w:ascii="Garamond" w:hAnsi="Garamond"/>
        </w:rPr>
        <w:t>If you say you value generosity, what does that require of your finances?</w:t>
      </w:r>
    </w:p>
    <w:p w14:paraId="49DBAAE7" w14:textId="77777777" w:rsidR="00256455" w:rsidRPr="00C4063A" w:rsidRDefault="00256455" w:rsidP="00256455">
      <w:pPr>
        <w:rPr>
          <w:rFonts w:ascii="Garamond" w:hAnsi="Garamond"/>
        </w:rPr>
      </w:pPr>
      <w:r w:rsidRPr="00C4063A">
        <w:rPr>
          <w:rFonts w:ascii="Garamond" w:hAnsi="Garamond"/>
        </w:rPr>
        <w:t>If you say you value faith, what does that require of your decisions?</w:t>
      </w:r>
    </w:p>
    <w:p w14:paraId="0B382F6C" w14:textId="77777777" w:rsidR="00256455" w:rsidRPr="00C4063A" w:rsidRDefault="00256455" w:rsidP="00256455">
      <w:pPr>
        <w:rPr>
          <w:rFonts w:ascii="Garamond" w:hAnsi="Garamond"/>
        </w:rPr>
      </w:pPr>
      <w:r w:rsidRPr="00C4063A">
        <w:rPr>
          <w:rFonts w:ascii="Garamond" w:hAnsi="Garamond"/>
        </w:rPr>
        <w:t>If you say you value joy, what does that require of your pace?</w:t>
      </w:r>
    </w:p>
    <w:p w14:paraId="057FEB00" w14:textId="77777777" w:rsidR="00256455" w:rsidRPr="00C4063A" w:rsidRDefault="00256455" w:rsidP="00256455">
      <w:pPr>
        <w:rPr>
          <w:rFonts w:ascii="Garamond" w:hAnsi="Garamond"/>
        </w:rPr>
      </w:pPr>
      <w:r w:rsidRPr="00C4063A">
        <w:rPr>
          <w:rFonts w:ascii="Garamond" w:hAnsi="Garamond"/>
        </w:rPr>
        <w:t>If you say you value integrity, what does that require when opportunity and conviction collide?</w:t>
      </w:r>
    </w:p>
    <w:p w14:paraId="17670B49" w14:textId="77777777" w:rsidR="00256455" w:rsidRPr="00C4063A" w:rsidRDefault="00256455" w:rsidP="00256455">
      <w:pPr>
        <w:rPr>
          <w:rFonts w:ascii="Garamond" w:hAnsi="Garamond"/>
        </w:rPr>
      </w:pPr>
      <w:r w:rsidRPr="00C4063A">
        <w:rPr>
          <w:rFonts w:ascii="Garamond" w:hAnsi="Garamond"/>
        </w:rPr>
        <w:t>A value becomes real when it costs you something.</w:t>
      </w:r>
    </w:p>
    <w:p w14:paraId="6728B068" w14:textId="77777777" w:rsidR="00256455" w:rsidRPr="00C4063A" w:rsidRDefault="00256455" w:rsidP="00256455">
      <w:pPr>
        <w:rPr>
          <w:rFonts w:ascii="Garamond" w:hAnsi="Garamond"/>
        </w:rPr>
      </w:pPr>
      <w:r w:rsidRPr="00C4063A">
        <w:rPr>
          <w:rFonts w:ascii="Garamond" w:hAnsi="Garamond"/>
        </w:rPr>
        <w:t>Then begin naming mission.</w:t>
      </w:r>
    </w:p>
    <w:p w14:paraId="1F046B29" w14:textId="77777777" w:rsidR="00256455" w:rsidRPr="00C4063A" w:rsidRDefault="00256455" w:rsidP="00256455">
      <w:pPr>
        <w:rPr>
          <w:rFonts w:ascii="Garamond" w:hAnsi="Garamond"/>
        </w:rPr>
      </w:pPr>
      <w:r w:rsidRPr="00C4063A">
        <w:rPr>
          <w:rFonts w:ascii="Garamond" w:hAnsi="Garamond"/>
        </w:rPr>
        <w:t>What is the assignment in this season?</w:t>
      </w:r>
    </w:p>
    <w:p w14:paraId="078FD485" w14:textId="77777777" w:rsidR="00256455" w:rsidRPr="00C4063A" w:rsidRDefault="00256455" w:rsidP="00256455">
      <w:pPr>
        <w:rPr>
          <w:rFonts w:ascii="Garamond" w:hAnsi="Garamond"/>
        </w:rPr>
      </w:pPr>
      <w:r w:rsidRPr="00C4063A">
        <w:rPr>
          <w:rFonts w:ascii="Garamond" w:hAnsi="Garamond"/>
        </w:rPr>
        <w:t>Not forever. Not perfectly. Not in language that would impress anyone else.</w:t>
      </w:r>
    </w:p>
    <w:p w14:paraId="33D8B6E0" w14:textId="77777777" w:rsidR="00256455" w:rsidRPr="00C4063A" w:rsidRDefault="00256455" w:rsidP="00256455">
      <w:pPr>
        <w:rPr>
          <w:rFonts w:ascii="Garamond" w:hAnsi="Garamond"/>
        </w:rPr>
      </w:pPr>
      <w:r w:rsidRPr="00C4063A">
        <w:rPr>
          <w:rFonts w:ascii="Garamond" w:hAnsi="Garamond"/>
        </w:rPr>
        <w:t>In this season.</w:t>
      </w:r>
    </w:p>
    <w:p w14:paraId="1BEC90EF" w14:textId="77777777" w:rsidR="00256455" w:rsidRPr="00C4063A" w:rsidRDefault="00256455" w:rsidP="00256455">
      <w:pPr>
        <w:rPr>
          <w:rFonts w:ascii="Garamond" w:hAnsi="Garamond"/>
        </w:rPr>
      </w:pPr>
      <w:r w:rsidRPr="00C4063A">
        <w:rPr>
          <w:rFonts w:ascii="Garamond" w:hAnsi="Garamond"/>
        </w:rPr>
        <w:t xml:space="preserve">What kind of spouse, parent, friend, leader, employee, business owner, mentor, neighbor, or </w:t>
      </w:r>
      <w:proofErr w:type="gramStart"/>
      <w:r w:rsidRPr="00C4063A">
        <w:rPr>
          <w:rFonts w:ascii="Garamond" w:hAnsi="Garamond"/>
        </w:rPr>
        <w:t>steward</w:t>
      </w:r>
      <w:proofErr w:type="gramEnd"/>
      <w:r w:rsidRPr="00C4063A">
        <w:rPr>
          <w:rFonts w:ascii="Garamond" w:hAnsi="Garamond"/>
        </w:rPr>
        <w:t xml:space="preserve"> are you called to become?</w:t>
      </w:r>
    </w:p>
    <w:p w14:paraId="5D80E755" w14:textId="77777777" w:rsidR="00256455" w:rsidRPr="00C4063A" w:rsidRDefault="00256455" w:rsidP="00256455">
      <w:pPr>
        <w:rPr>
          <w:rFonts w:ascii="Garamond" w:hAnsi="Garamond"/>
        </w:rPr>
      </w:pPr>
      <w:r w:rsidRPr="00C4063A">
        <w:rPr>
          <w:rFonts w:ascii="Garamond" w:hAnsi="Garamond"/>
        </w:rPr>
        <w:t>Who needs your presence?</w:t>
      </w:r>
    </w:p>
    <w:p w14:paraId="35377ECC" w14:textId="77777777" w:rsidR="00256455" w:rsidRPr="00C4063A" w:rsidRDefault="00256455" w:rsidP="00256455">
      <w:pPr>
        <w:rPr>
          <w:rFonts w:ascii="Garamond" w:hAnsi="Garamond"/>
        </w:rPr>
      </w:pPr>
      <w:r w:rsidRPr="00C4063A">
        <w:rPr>
          <w:rFonts w:ascii="Garamond" w:hAnsi="Garamond"/>
        </w:rPr>
        <w:t>Who needs your encouragement?</w:t>
      </w:r>
    </w:p>
    <w:p w14:paraId="2D082690" w14:textId="77777777" w:rsidR="00256455" w:rsidRPr="00C4063A" w:rsidRDefault="00256455" w:rsidP="00256455">
      <w:pPr>
        <w:rPr>
          <w:rFonts w:ascii="Garamond" w:hAnsi="Garamond"/>
        </w:rPr>
      </w:pPr>
      <w:r w:rsidRPr="00C4063A">
        <w:rPr>
          <w:rFonts w:ascii="Garamond" w:hAnsi="Garamond"/>
        </w:rPr>
        <w:t>Who needs your leadership?</w:t>
      </w:r>
    </w:p>
    <w:p w14:paraId="2CBC1C9C" w14:textId="77777777" w:rsidR="00256455" w:rsidRPr="00C4063A" w:rsidRDefault="00256455" w:rsidP="00256455">
      <w:pPr>
        <w:rPr>
          <w:rFonts w:ascii="Garamond" w:hAnsi="Garamond"/>
        </w:rPr>
      </w:pPr>
      <w:r w:rsidRPr="00C4063A">
        <w:rPr>
          <w:rFonts w:ascii="Garamond" w:hAnsi="Garamond"/>
        </w:rPr>
        <w:t>What burden keeps returning?</w:t>
      </w:r>
    </w:p>
    <w:p w14:paraId="47A24C49" w14:textId="77777777" w:rsidR="00256455" w:rsidRPr="00C4063A" w:rsidRDefault="00256455" w:rsidP="00256455">
      <w:pPr>
        <w:rPr>
          <w:rFonts w:ascii="Garamond" w:hAnsi="Garamond"/>
        </w:rPr>
      </w:pPr>
      <w:r w:rsidRPr="00C4063A">
        <w:rPr>
          <w:rFonts w:ascii="Garamond" w:hAnsi="Garamond"/>
        </w:rPr>
        <w:t>What opportunity has been placed in your hands?</w:t>
      </w:r>
    </w:p>
    <w:p w14:paraId="38556E87" w14:textId="77777777" w:rsidR="00256455" w:rsidRPr="00C4063A" w:rsidRDefault="00256455" w:rsidP="00256455">
      <w:pPr>
        <w:rPr>
          <w:rFonts w:ascii="Garamond" w:hAnsi="Garamond"/>
        </w:rPr>
      </w:pPr>
      <w:r w:rsidRPr="00C4063A">
        <w:rPr>
          <w:rFonts w:ascii="Garamond" w:hAnsi="Garamond"/>
        </w:rPr>
        <w:t>What would faithfulness look like over the next year?</w:t>
      </w:r>
    </w:p>
    <w:p w14:paraId="407DFAFF" w14:textId="77777777" w:rsidR="00256455" w:rsidRPr="00C4063A" w:rsidRDefault="00256455" w:rsidP="00256455">
      <w:pPr>
        <w:rPr>
          <w:rFonts w:ascii="Garamond" w:hAnsi="Garamond"/>
        </w:rPr>
      </w:pPr>
      <w:r w:rsidRPr="00C4063A">
        <w:rPr>
          <w:rFonts w:ascii="Garamond" w:hAnsi="Garamond"/>
        </w:rPr>
        <w:t>Then begin naming calling.</w:t>
      </w:r>
    </w:p>
    <w:p w14:paraId="3C12ED31" w14:textId="77777777" w:rsidR="00256455" w:rsidRPr="00C4063A" w:rsidRDefault="00256455" w:rsidP="00256455">
      <w:pPr>
        <w:rPr>
          <w:rFonts w:ascii="Garamond" w:hAnsi="Garamond"/>
        </w:rPr>
      </w:pPr>
      <w:r w:rsidRPr="00C4063A">
        <w:rPr>
          <w:rFonts w:ascii="Garamond" w:hAnsi="Garamond"/>
        </w:rPr>
        <w:t>Calling may include your work, but it is not limited to your work. Your calling may be expressed in your career, your home, your church, your community, your business, your generosity, your mentoring, your creativity, your hospitality, or your quiet faithfulness in places few people see.</w:t>
      </w:r>
    </w:p>
    <w:p w14:paraId="3D224180" w14:textId="77777777" w:rsidR="00256455" w:rsidRPr="00C4063A" w:rsidRDefault="00256455" w:rsidP="00256455">
      <w:pPr>
        <w:rPr>
          <w:rFonts w:ascii="Garamond" w:hAnsi="Garamond"/>
        </w:rPr>
      </w:pPr>
      <w:r w:rsidRPr="00C4063A">
        <w:rPr>
          <w:rFonts w:ascii="Garamond" w:hAnsi="Garamond"/>
        </w:rPr>
        <w:t>Do not shrink calling down to platform.</w:t>
      </w:r>
    </w:p>
    <w:p w14:paraId="66379707" w14:textId="77777777" w:rsidR="00256455" w:rsidRPr="00C4063A" w:rsidRDefault="00256455" w:rsidP="00256455">
      <w:pPr>
        <w:rPr>
          <w:rFonts w:ascii="Garamond" w:hAnsi="Garamond"/>
        </w:rPr>
      </w:pPr>
      <w:r w:rsidRPr="00C4063A">
        <w:rPr>
          <w:rFonts w:ascii="Garamond" w:hAnsi="Garamond"/>
        </w:rPr>
        <w:t>Some of the most important callings are hidden.</w:t>
      </w:r>
    </w:p>
    <w:p w14:paraId="7DA9C4FA" w14:textId="77777777" w:rsidR="00256455" w:rsidRPr="00C4063A" w:rsidRDefault="00256455" w:rsidP="00256455">
      <w:pPr>
        <w:rPr>
          <w:rFonts w:ascii="Garamond" w:hAnsi="Garamond"/>
        </w:rPr>
      </w:pPr>
      <w:r w:rsidRPr="00C4063A">
        <w:rPr>
          <w:rFonts w:ascii="Garamond" w:hAnsi="Garamond"/>
        </w:rPr>
        <w:t>A mother forming children in love and truth.</w:t>
      </w:r>
    </w:p>
    <w:p w14:paraId="74F69810" w14:textId="77777777" w:rsidR="00256455" w:rsidRPr="00C4063A" w:rsidRDefault="00256455" w:rsidP="00256455">
      <w:pPr>
        <w:rPr>
          <w:rFonts w:ascii="Garamond" w:hAnsi="Garamond"/>
        </w:rPr>
      </w:pPr>
      <w:r w:rsidRPr="00C4063A">
        <w:rPr>
          <w:rFonts w:ascii="Garamond" w:hAnsi="Garamond"/>
        </w:rPr>
        <w:t>A father choosing presence over performance.</w:t>
      </w:r>
    </w:p>
    <w:p w14:paraId="333497B9" w14:textId="77777777" w:rsidR="00256455" w:rsidRPr="00C4063A" w:rsidRDefault="00256455" w:rsidP="00256455">
      <w:pPr>
        <w:rPr>
          <w:rFonts w:ascii="Garamond" w:hAnsi="Garamond"/>
        </w:rPr>
      </w:pPr>
      <w:r w:rsidRPr="00C4063A">
        <w:rPr>
          <w:rFonts w:ascii="Garamond" w:hAnsi="Garamond"/>
        </w:rPr>
        <w:t>A business leader creating a culture of integrity.</w:t>
      </w:r>
    </w:p>
    <w:p w14:paraId="03AD5C11" w14:textId="77777777" w:rsidR="00256455" w:rsidRPr="00C4063A" w:rsidRDefault="00256455" w:rsidP="00256455">
      <w:pPr>
        <w:rPr>
          <w:rFonts w:ascii="Garamond" w:hAnsi="Garamond"/>
        </w:rPr>
      </w:pPr>
      <w:r w:rsidRPr="00C4063A">
        <w:rPr>
          <w:rFonts w:ascii="Garamond" w:hAnsi="Garamond"/>
        </w:rPr>
        <w:t>A grandparent praying, encouraging, and telling stories that keep faith alive.</w:t>
      </w:r>
    </w:p>
    <w:p w14:paraId="2CB1B312" w14:textId="77777777" w:rsidR="00256455" w:rsidRPr="00C4063A" w:rsidRDefault="00256455" w:rsidP="00256455">
      <w:pPr>
        <w:rPr>
          <w:rFonts w:ascii="Garamond" w:hAnsi="Garamond"/>
        </w:rPr>
      </w:pPr>
      <w:r w:rsidRPr="00C4063A">
        <w:rPr>
          <w:rFonts w:ascii="Garamond" w:hAnsi="Garamond"/>
        </w:rPr>
        <w:t>A friend showing up in grief.</w:t>
      </w:r>
    </w:p>
    <w:p w14:paraId="382F8A8A" w14:textId="77777777" w:rsidR="00256455" w:rsidRPr="00C4063A" w:rsidRDefault="00256455" w:rsidP="00256455">
      <w:pPr>
        <w:rPr>
          <w:rFonts w:ascii="Garamond" w:hAnsi="Garamond"/>
        </w:rPr>
      </w:pPr>
      <w:r w:rsidRPr="00C4063A">
        <w:rPr>
          <w:rFonts w:ascii="Garamond" w:hAnsi="Garamond"/>
        </w:rPr>
        <w:t>A mentor investing in the next generation.</w:t>
      </w:r>
    </w:p>
    <w:p w14:paraId="12E2912C" w14:textId="77777777" w:rsidR="00256455" w:rsidRPr="00C4063A" w:rsidRDefault="00256455" w:rsidP="00256455">
      <w:pPr>
        <w:rPr>
          <w:rFonts w:ascii="Garamond" w:hAnsi="Garamond"/>
        </w:rPr>
      </w:pPr>
      <w:r w:rsidRPr="00C4063A">
        <w:rPr>
          <w:rFonts w:ascii="Garamond" w:hAnsi="Garamond"/>
        </w:rPr>
        <w:t>A couple practicing hospitality.</w:t>
      </w:r>
    </w:p>
    <w:p w14:paraId="18E811F0" w14:textId="77777777" w:rsidR="00256455" w:rsidRPr="00C4063A" w:rsidRDefault="00256455" w:rsidP="00256455">
      <w:pPr>
        <w:rPr>
          <w:rFonts w:ascii="Garamond" w:hAnsi="Garamond"/>
        </w:rPr>
      </w:pPr>
      <w:r w:rsidRPr="00C4063A">
        <w:rPr>
          <w:rFonts w:ascii="Garamond" w:hAnsi="Garamond"/>
        </w:rPr>
        <w:lastRenderedPageBreak/>
        <w:t>An advisor helping families make wise decisions with resources.</w:t>
      </w:r>
    </w:p>
    <w:p w14:paraId="1A04EC92" w14:textId="77777777" w:rsidR="00256455" w:rsidRPr="00C4063A" w:rsidRDefault="00256455" w:rsidP="00256455">
      <w:pPr>
        <w:rPr>
          <w:rFonts w:ascii="Garamond" w:hAnsi="Garamond"/>
        </w:rPr>
      </w:pPr>
      <w:r w:rsidRPr="00C4063A">
        <w:rPr>
          <w:rFonts w:ascii="Garamond" w:hAnsi="Garamond"/>
        </w:rPr>
        <w:t>A young professional refusing to build identity around achievement.</w:t>
      </w:r>
    </w:p>
    <w:p w14:paraId="49F46259" w14:textId="77777777" w:rsidR="00256455" w:rsidRPr="00C4063A" w:rsidRDefault="00256455" w:rsidP="00256455">
      <w:pPr>
        <w:rPr>
          <w:rFonts w:ascii="Garamond" w:hAnsi="Garamond"/>
        </w:rPr>
      </w:pPr>
      <w:r w:rsidRPr="00C4063A">
        <w:rPr>
          <w:rFonts w:ascii="Garamond" w:hAnsi="Garamond"/>
        </w:rPr>
        <w:t>A retiree turning wisdom into service.</w:t>
      </w:r>
    </w:p>
    <w:p w14:paraId="3F6DCAD9" w14:textId="77777777" w:rsidR="00256455" w:rsidRPr="00C4063A" w:rsidRDefault="00256455" w:rsidP="00256455">
      <w:pPr>
        <w:rPr>
          <w:rFonts w:ascii="Garamond" w:hAnsi="Garamond"/>
        </w:rPr>
      </w:pPr>
      <w:r w:rsidRPr="00C4063A">
        <w:rPr>
          <w:rFonts w:ascii="Garamond" w:hAnsi="Garamond"/>
        </w:rPr>
        <w:t>Calling is not always dramatic. But it is always faithful.</w:t>
      </w:r>
    </w:p>
    <w:p w14:paraId="720BAA7D" w14:textId="77777777" w:rsidR="00256455" w:rsidRPr="00C4063A" w:rsidRDefault="00256455" w:rsidP="00256455">
      <w:pPr>
        <w:rPr>
          <w:rFonts w:ascii="Garamond" w:hAnsi="Garamond"/>
        </w:rPr>
      </w:pPr>
      <w:r w:rsidRPr="00C4063A">
        <w:rPr>
          <w:rFonts w:ascii="Garamond" w:hAnsi="Garamond"/>
        </w:rPr>
        <w:t>Finally, begin naming direction.</w:t>
      </w:r>
    </w:p>
    <w:p w14:paraId="44987E70" w14:textId="77777777" w:rsidR="00256455" w:rsidRPr="00C4063A" w:rsidRDefault="00256455" w:rsidP="00256455">
      <w:pPr>
        <w:rPr>
          <w:rFonts w:ascii="Garamond" w:hAnsi="Garamond"/>
        </w:rPr>
      </w:pPr>
      <w:r w:rsidRPr="00C4063A">
        <w:rPr>
          <w:rFonts w:ascii="Garamond" w:hAnsi="Garamond"/>
        </w:rPr>
        <w:t>Direction is where all of this becomes practical.</w:t>
      </w:r>
    </w:p>
    <w:p w14:paraId="29376070" w14:textId="77777777" w:rsidR="00256455" w:rsidRPr="00C4063A" w:rsidRDefault="00256455" w:rsidP="00256455">
      <w:pPr>
        <w:rPr>
          <w:rFonts w:ascii="Garamond" w:hAnsi="Garamond"/>
        </w:rPr>
      </w:pPr>
      <w:r w:rsidRPr="00C4063A">
        <w:rPr>
          <w:rFonts w:ascii="Garamond" w:hAnsi="Garamond"/>
        </w:rPr>
        <w:t>Based on what I believe, what I value, and what I sense I am called to steward, what needs to change?</w:t>
      </w:r>
    </w:p>
    <w:p w14:paraId="4C7B62AE" w14:textId="77777777" w:rsidR="00256455" w:rsidRPr="00C4063A" w:rsidRDefault="00256455" w:rsidP="00256455">
      <w:pPr>
        <w:rPr>
          <w:rFonts w:ascii="Garamond" w:hAnsi="Garamond"/>
        </w:rPr>
      </w:pPr>
      <w:r w:rsidRPr="00C4063A">
        <w:rPr>
          <w:rFonts w:ascii="Garamond" w:hAnsi="Garamond"/>
        </w:rPr>
        <w:t>What needs to be protected?</w:t>
      </w:r>
    </w:p>
    <w:p w14:paraId="34859DAE" w14:textId="77777777" w:rsidR="00256455" w:rsidRPr="00C4063A" w:rsidRDefault="00256455" w:rsidP="00256455">
      <w:pPr>
        <w:rPr>
          <w:rFonts w:ascii="Garamond" w:hAnsi="Garamond"/>
        </w:rPr>
      </w:pPr>
      <w:r w:rsidRPr="00C4063A">
        <w:rPr>
          <w:rFonts w:ascii="Garamond" w:hAnsi="Garamond"/>
        </w:rPr>
        <w:t>What needs to be released?</w:t>
      </w:r>
    </w:p>
    <w:p w14:paraId="04FEE858" w14:textId="77777777" w:rsidR="00256455" w:rsidRPr="00C4063A" w:rsidRDefault="00256455" w:rsidP="00256455">
      <w:pPr>
        <w:rPr>
          <w:rFonts w:ascii="Garamond" w:hAnsi="Garamond"/>
        </w:rPr>
      </w:pPr>
      <w:r w:rsidRPr="00C4063A">
        <w:rPr>
          <w:rFonts w:ascii="Garamond" w:hAnsi="Garamond"/>
        </w:rPr>
        <w:t>What needs to be strengthened?</w:t>
      </w:r>
    </w:p>
    <w:p w14:paraId="42241A10" w14:textId="77777777" w:rsidR="00256455" w:rsidRPr="00C4063A" w:rsidRDefault="00256455" w:rsidP="00256455">
      <w:pPr>
        <w:rPr>
          <w:rFonts w:ascii="Garamond" w:hAnsi="Garamond"/>
        </w:rPr>
      </w:pPr>
      <w:r w:rsidRPr="00C4063A">
        <w:rPr>
          <w:rFonts w:ascii="Garamond" w:hAnsi="Garamond"/>
        </w:rPr>
        <w:t>What needs to be confessed?</w:t>
      </w:r>
    </w:p>
    <w:p w14:paraId="7E08A416" w14:textId="77777777" w:rsidR="00256455" w:rsidRPr="00C4063A" w:rsidRDefault="00256455" w:rsidP="00256455">
      <w:pPr>
        <w:rPr>
          <w:rFonts w:ascii="Garamond" w:hAnsi="Garamond"/>
        </w:rPr>
      </w:pPr>
      <w:r w:rsidRPr="00C4063A">
        <w:rPr>
          <w:rFonts w:ascii="Garamond" w:hAnsi="Garamond"/>
        </w:rPr>
        <w:t>What needs to be started?</w:t>
      </w:r>
    </w:p>
    <w:p w14:paraId="2C8BDCC0" w14:textId="77777777" w:rsidR="00256455" w:rsidRPr="00C4063A" w:rsidRDefault="00256455" w:rsidP="00256455">
      <w:pPr>
        <w:rPr>
          <w:rFonts w:ascii="Garamond" w:hAnsi="Garamond"/>
        </w:rPr>
      </w:pPr>
      <w:r w:rsidRPr="00C4063A">
        <w:rPr>
          <w:rFonts w:ascii="Garamond" w:hAnsi="Garamond"/>
        </w:rPr>
        <w:t>What needs to be stopped?</w:t>
      </w:r>
    </w:p>
    <w:p w14:paraId="0CA075DD" w14:textId="77777777" w:rsidR="00256455" w:rsidRPr="00C4063A" w:rsidRDefault="00256455" w:rsidP="00256455">
      <w:pPr>
        <w:rPr>
          <w:rFonts w:ascii="Garamond" w:hAnsi="Garamond"/>
        </w:rPr>
      </w:pPr>
      <w:r w:rsidRPr="00C4063A">
        <w:rPr>
          <w:rFonts w:ascii="Garamond" w:hAnsi="Garamond"/>
        </w:rPr>
        <w:t>What needs to be brought back to the center?</w:t>
      </w:r>
    </w:p>
    <w:p w14:paraId="02D65709" w14:textId="77777777" w:rsidR="00256455" w:rsidRPr="00C4063A" w:rsidRDefault="00256455" w:rsidP="00256455">
      <w:pPr>
        <w:rPr>
          <w:rFonts w:ascii="Garamond" w:hAnsi="Garamond"/>
        </w:rPr>
      </w:pPr>
      <w:r w:rsidRPr="00C4063A">
        <w:rPr>
          <w:rFonts w:ascii="Garamond" w:hAnsi="Garamond"/>
        </w:rPr>
        <w:t>This is where the blueprint begins to move from concept to life.</w:t>
      </w:r>
    </w:p>
    <w:p w14:paraId="73D5AD23" w14:textId="77777777" w:rsidR="00256455" w:rsidRPr="00C4063A" w:rsidRDefault="00256455" w:rsidP="00256455">
      <w:pPr>
        <w:pStyle w:val="Heading2"/>
        <w:rPr>
          <w:rFonts w:ascii="Garamond" w:hAnsi="Garamond"/>
        </w:rPr>
      </w:pPr>
      <w:r w:rsidRPr="00C4063A">
        <w:rPr>
          <w:rFonts w:ascii="Garamond" w:hAnsi="Garamond"/>
        </w:rPr>
        <w:t>A Simple Purpose Statement</w:t>
      </w:r>
    </w:p>
    <w:p w14:paraId="676012BF" w14:textId="77777777" w:rsidR="00256455" w:rsidRPr="00C4063A" w:rsidRDefault="00256455" w:rsidP="00256455">
      <w:pPr>
        <w:rPr>
          <w:rFonts w:ascii="Garamond" w:hAnsi="Garamond"/>
        </w:rPr>
      </w:pPr>
      <w:r w:rsidRPr="00C4063A">
        <w:rPr>
          <w:rFonts w:ascii="Garamond" w:hAnsi="Garamond"/>
        </w:rPr>
        <w:t>At the end of this chapter, I want you to draft a simple purpose statement.</w:t>
      </w:r>
    </w:p>
    <w:p w14:paraId="6BBC240B" w14:textId="77777777" w:rsidR="00256455" w:rsidRPr="00C4063A" w:rsidRDefault="00256455" w:rsidP="00256455">
      <w:pPr>
        <w:rPr>
          <w:rFonts w:ascii="Garamond" w:hAnsi="Garamond"/>
        </w:rPr>
      </w:pPr>
      <w:r w:rsidRPr="00C4063A">
        <w:rPr>
          <w:rFonts w:ascii="Garamond" w:hAnsi="Garamond"/>
        </w:rPr>
        <w:t>Do not try to make it perfect.</w:t>
      </w:r>
    </w:p>
    <w:p w14:paraId="2BBFA119" w14:textId="77777777" w:rsidR="00256455" w:rsidRPr="00C4063A" w:rsidRDefault="00256455" w:rsidP="00256455">
      <w:pPr>
        <w:rPr>
          <w:rFonts w:ascii="Garamond" w:hAnsi="Garamond"/>
        </w:rPr>
      </w:pPr>
      <w:r w:rsidRPr="00C4063A">
        <w:rPr>
          <w:rFonts w:ascii="Garamond" w:hAnsi="Garamond"/>
        </w:rPr>
        <w:t>Do not try to make it poetic.</w:t>
      </w:r>
    </w:p>
    <w:p w14:paraId="71941385" w14:textId="77777777" w:rsidR="00256455" w:rsidRPr="00C4063A" w:rsidRDefault="00256455" w:rsidP="00256455">
      <w:pPr>
        <w:rPr>
          <w:rFonts w:ascii="Garamond" w:hAnsi="Garamond"/>
        </w:rPr>
      </w:pPr>
      <w:r w:rsidRPr="00C4063A">
        <w:rPr>
          <w:rFonts w:ascii="Garamond" w:hAnsi="Garamond"/>
        </w:rPr>
        <w:t>Do not try to make it sound like mine.</w:t>
      </w:r>
    </w:p>
    <w:p w14:paraId="58BDD48B" w14:textId="77777777" w:rsidR="00256455" w:rsidRPr="00C4063A" w:rsidRDefault="00256455" w:rsidP="00256455">
      <w:pPr>
        <w:rPr>
          <w:rFonts w:ascii="Garamond" w:hAnsi="Garamond"/>
        </w:rPr>
      </w:pPr>
      <w:r w:rsidRPr="00C4063A">
        <w:rPr>
          <w:rFonts w:ascii="Garamond" w:hAnsi="Garamond"/>
        </w:rPr>
        <w:t>Just make it honest.</w:t>
      </w:r>
    </w:p>
    <w:p w14:paraId="058FC2D3" w14:textId="77777777" w:rsidR="00256455" w:rsidRPr="00C4063A" w:rsidRDefault="00256455" w:rsidP="00256455">
      <w:pPr>
        <w:rPr>
          <w:rFonts w:ascii="Garamond" w:hAnsi="Garamond"/>
        </w:rPr>
      </w:pPr>
      <w:r w:rsidRPr="00C4063A">
        <w:rPr>
          <w:rFonts w:ascii="Garamond" w:hAnsi="Garamond"/>
        </w:rPr>
        <w:t>Here is a simple structure you can use:</w:t>
      </w:r>
    </w:p>
    <w:p w14:paraId="7731C276" w14:textId="77777777" w:rsidR="00256455" w:rsidRPr="00C4063A" w:rsidRDefault="00256455" w:rsidP="00256455">
      <w:pPr>
        <w:rPr>
          <w:rFonts w:ascii="Garamond" w:hAnsi="Garamond"/>
        </w:rPr>
      </w:pPr>
      <w:r w:rsidRPr="00C4063A">
        <w:rPr>
          <w:rFonts w:ascii="Garamond" w:hAnsi="Garamond"/>
        </w:rPr>
        <w:t>In this season, I believe I am called to use my God-given resources of ________ to serve ________ for the purpose of ________.</w:t>
      </w:r>
    </w:p>
    <w:p w14:paraId="4AFE1058" w14:textId="77777777" w:rsidR="00256455" w:rsidRPr="00C4063A" w:rsidRDefault="00256455" w:rsidP="00256455">
      <w:pPr>
        <w:rPr>
          <w:rFonts w:ascii="Garamond" w:hAnsi="Garamond"/>
        </w:rPr>
      </w:pPr>
      <w:r w:rsidRPr="00C4063A">
        <w:rPr>
          <w:rFonts w:ascii="Garamond" w:hAnsi="Garamond"/>
        </w:rPr>
        <w:t>You may replace the words if needed. The structure is not sacred. It is simply a starting point.</w:t>
      </w:r>
    </w:p>
    <w:p w14:paraId="0FC5D3F7" w14:textId="77777777" w:rsidR="00256455" w:rsidRPr="00C4063A" w:rsidRDefault="00256455" w:rsidP="00256455">
      <w:pPr>
        <w:rPr>
          <w:rFonts w:ascii="Garamond" w:hAnsi="Garamond"/>
        </w:rPr>
      </w:pPr>
      <w:r w:rsidRPr="00C4063A">
        <w:rPr>
          <w:rFonts w:ascii="Garamond" w:hAnsi="Garamond"/>
        </w:rPr>
        <w:t>For example:</w:t>
      </w:r>
    </w:p>
    <w:p w14:paraId="336175F6" w14:textId="77777777" w:rsidR="00256455" w:rsidRPr="00C4063A" w:rsidRDefault="00256455" w:rsidP="00256455">
      <w:pPr>
        <w:rPr>
          <w:rFonts w:ascii="Garamond" w:hAnsi="Garamond"/>
        </w:rPr>
      </w:pPr>
      <w:r w:rsidRPr="00C4063A">
        <w:rPr>
          <w:rFonts w:ascii="Garamond" w:hAnsi="Garamond"/>
        </w:rPr>
        <w:t>In this season, I believe I am called to use my gifts of encouragement, leadership, and hospitality to serve my family and community for the purpose of helping people feel seen, strengthened, and pointed toward God.</w:t>
      </w:r>
    </w:p>
    <w:p w14:paraId="3CF71FEE" w14:textId="77777777" w:rsidR="00256455" w:rsidRPr="00C4063A" w:rsidRDefault="00256455" w:rsidP="00256455">
      <w:pPr>
        <w:rPr>
          <w:rFonts w:ascii="Garamond" w:hAnsi="Garamond"/>
        </w:rPr>
      </w:pPr>
      <w:r w:rsidRPr="00C4063A">
        <w:rPr>
          <w:rFonts w:ascii="Garamond" w:hAnsi="Garamond"/>
        </w:rPr>
        <w:t>Or:</w:t>
      </w:r>
    </w:p>
    <w:p w14:paraId="6F90C4D3" w14:textId="77777777" w:rsidR="00256455" w:rsidRPr="00C4063A" w:rsidRDefault="00256455" w:rsidP="00256455">
      <w:pPr>
        <w:rPr>
          <w:rFonts w:ascii="Garamond" w:hAnsi="Garamond"/>
        </w:rPr>
      </w:pPr>
      <w:r w:rsidRPr="00C4063A">
        <w:rPr>
          <w:rFonts w:ascii="Garamond" w:hAnsi="Garamond"/>
        </w:rPr>
        <w:t>In this season, I believe I am called to use my experience, resources, and wisdom to serve my children, grandchildren, clients, and church for the purpose of building faithfulness across generations.</w:t>
      </w:r>
    </w:p>
    <w:p w14:paraId="1FDBCAEA" w14:textId="77777777" w:rsidR="00256455" w:rsidRPr="00C4063A" w:rsidRDefault="00256455" w:rsidP="00256455">
      <w:pPr>
        <w:rPr>
          <w:rFonts w:ascii="Garamond" w:hAnsi="Garamond"/>
        </w:rPr>
      </w:pPr>
      <w:r w:rsidRPr="00C4063A">
        <w:rPr>
          <w:rFonts w:ascii="Garamond" w:hAnsi="Garamond"/>
        </w:rPr>
        <w:t>Or:</w:t>
      </w:r>
    </w:p>
    <w:p w14:paraId="4E043B03" w14:textId="77777777" w:rsidR="00256455" w:rsidRPr="00C4063A" w:rsidRDefault="00256455" w:rsidP="00256455">
      <w:pPr>
        <w:rPr>
          <w:rFonts w:ascii="Garamond" w:hAnsi="Garamond"/>
        </w:rPr>
      </w:pPr>
      <w:r w:rsidRPr="00C4063A">
        <w:rPr>
          <w:rFonts w:ascii="Garamond" w:hAnsi="Garamond"/>
        </w:rPr>
        <w:lastRenderedPageBreak/>
        <w:t>In this season, I believe I am called to use my discipline, creativity, and influence to serve my team and family for the purpose of building something healthy, generous, and aligned with what matters most.</w:t>
      </w:r>
    </w:p>
    <w:p w14:paraId="1358D149" w14:textId="77777777" w:rsidR="00256455" w:rsidRPr="00C4063A" w:rsidRDefault="00256455" w:rsidP="00256455">
      <w:pPr>
        <w:rPr>
          <w:rFonts w:ascii="Garamond" w:hAnsi="Garamond"/>
        </w:rPr>
      </w:pPr>
      <w:r w:rsidRPr="00C4063A">
        <w:rPr>
          <w:rFonts w:ascii="Garamond" w:hAnsi="Garamond"/>
        </w:rPr>
        <w:t>Or maybe yours is much simpler:</w:t>
      </w:r>
    </w:p>
    <w:p w14:paraId="5161A646" w14:textId="77777777" w:rsidR="00256455" w:rsidRPr="00C4063A" w:rsidRDefault="00256455" w:rsidP="00256455">
      <w:pPr>
        <w:rPr>
          <w:rFonts w:ascii="Garamond" w:hAnsi="Garamond"/>
        </w:rPr>
      </w:pPr>
      <w:r w:rsidRPr="00C4063A">
        <w:rPr>
          <w:rFonts w:ascii="Garamond" w:hAnsi="Garamond"/>
        </w:rPr>
        <w:t>I am called to be present, faithful, generous, and courageous with the people God has placed in front of me.</w:t>
      </w:r>
    </w:p>
    <w:p w14:paraId="2A34B395" w14:textId="77777777" w:rsidR="00256455" w:rsidRPr="00C4063A" w:rsidRDefault="00256455" w:rsidP="00256455">
      <w:pPr>
        <w:rPr>
          <w:rFonts w:ascii="Garamond" w:hAnsi="Garamond"/>
        </w:rPr>
      </w:pPr>
      <w:r w:rsidRPr="00C4063A">
        <w:rPr>
          <w:rFonts w:ascii="Garamond" w:hAnsi="Garamond"/>
        </w:rPr>
        <w:t>That is enough to begin.</w:t>
      </w:r>
    </w:p>
    <w:p w14:paraId="42DA210A" w14:textId="77777777" w:rsidR="00256455" w:rsidRPr="00C4063A" w:rsidRDefault="00256455" w:rsidP="00256455">
      <w:pPr>
        <w:rPr>
          <w:rFonts w:ascii="Garamond" w:hAnsi="Garamond"/>
        </w:rPr>
      </w:pPr>
      <w:r w:rsidRPr="00C4063A">
        <w:rPr>
          <w:rFonts w:ascii="Garamond" w:hAnsi="Garamond"/>
        </w:rPr>
        <w:t>Purpose statements are not meant to trap you. They are meant to guide you. They can be refined. They can mature. They can change as seasons change. But without language for your purpose, it is difficult to protect it.</w:t>
      </w:r>
    </w:p>
    <w:p w14:paraId="4532422B" w14:textId="77777777" w:rsidR="00256455" w:rsidRPr="00C4063A" w:rsidRDefault="00256455" w:rsidP="00256455">
      <w:pPr>
        <w:rPr>
          <w:rFonts w:ascii="Garamond" w:hAnsi="Garamond"/>
        </w:rPr>
      </w:pPr>
      <w:r w:rsidRPr="00C4063A">
        <w:rPr>
          <w:rFonts w:ascii="Garamond" w:hAnsi="Garamond"/>
        </w:rPr>
        <w:t>Once you write it, put it somewhere visible.</w:t>
      </w:r>
    </w:p>
    <w:p w14:paraId="342134AD" w14:textId="77777777" w:rsidR="00256455" w:rsidRPr="00C4063A" w:rsidRDefault="00256455" w:rsidP="00256455">
      <w:pPr>
        <w:rPr>
          <w:rFonts w:ascii="Garamond" w:hAnsi="Garamond"/>
        </w:rPr>
      </w:pPr>
      <w:r w:rsidRPr="00C4063A">
        <w:rPr>
          <w:rFonts w:ascii="Garamond" w:hAnsi="Garamond"/>
        </w:rPr>
        <w:t>Read it before you plan your week.</w:t>
      </w:r>
    </w:p>
    <w:p w14:paraId="78EEAE81" w14:textId="77777777" w:rsidR="00256455" w:rsidRPr="00C4063A" w:rsidRDefault="00256455" w:rsidP="00256455">
      <w:pPr>
        <w:rPr>
          <w:rFonts w:ascii="Garamond" w:hAnsi="Garamond"/>
        </w:rPr>
      </w:pPr>
      <w:r w:rsidRPr="00C4063A">
        <w:rPr>
          <w:rFonts w:ascii="Garamond" w:hAnsi="Garamond"/>
        </w:rPr>
        <w:t>Read it before you make a major decision.</w:t>
      </w:r>
    </w:p>
    <w:p w14:paraId="77A98D03" w14:textId="77777777" w:rsidR="00256455" w:rsidRPr="00C4063A" w:rsidRDefault="00256455" w:rsidP="00256455">
      <w:pPr>
        <w:rPr>
          <w:rFonts w:ascii="Garamond" w:hAnsi="Garamond"/>
        </w:rPr>
      </w:pPr>
      <w:r w:rsidRPr="00C4063A">
        <w:rPr>
          <w:rFonts w:ascii="Garamond" w:hAnsi="Garamond"/>
        </w:rPr>
        <w:t>Read it when you feel pulled by comparison.</w:t>
      </w:r>
    </w:p>
    <w:p w14:paraId="3E93998F" w14:textId="77777777" w:rsidR="00256455" w:rsidRPr="00C4063A" w:rsidRDefault="00256455" w:rsidP="00256455">
      <w:pPr>
        <w:rPr>
          <w:rFonts w:ascii="Garamond" w:hAnsi="Garamond"/>
        </w:rPr>
      </w:pPr>
      <w:r w:rsidRPr="00C4063A">
        <w:rPr>
          <w:rFonts w:ascii="Garamond" w:hAnsi="Garamond"/>
        </w:rPr>
        <w:t>Read it when you are tempted to chase something that does not align.</w:t>
      </w:r>
    </w:p>
    <w:p w14:paraId="3F76EB53" w14:textId="77777777" w:rsidR="00256455" w:rsidRPr="00C4063A" w:rsidRDefault="00256455" w:rsidP="00256455">
      <w:pPr>
        <w:rPr>
          <w:rFonts w:ascii="Garamond" w:hAnsi="Garamond"/>
        </w:rPr>
      </w:pPr>
      <w:r w:rsidRPr="00C4063A">
        <w:rPr>
          <w:rFonts w:ascii="Garamond" w:hAnsi="Garamond"/>
        </w:rPr>
        <w:t>Read it when you feel tired and need to remember what your life is for.</w:t>
      </w:r>
    </w:p>
    <w:p w14:paraId="502EA9F7" w14:textId="77777777" w:rsidR="00256455" w:rsidRPr="00C4063A" w:rsidRDefault="00256455" w:rsidP="00256455">
      <w:pPr>
        <w:rPr>
          <w:rFonts w:ascii="Garamond" w:hAnsi="Garamond"/>
        </w:rPr>
      </w:pPr>
      <w:r w:rsidRPr="00C4063A">
        <w:rPr>
          <w:rFonts w:ascii="Garamond" w:hAnsi="Garamond"/>
        </w:rPr>
        <w:t>The goal is not to create a sentence.</w:t>
      </w:r>
    </w:p>
    <w:p w14:paraId="293B4844" w14:textId="77777777" w:rsidR="00256455" w:rsidRPr="00C4063A" w:rsidRDefault="00256455" w:rsidP="00256455">
      <w:pPr>
        <w:rPr>
          <w:rFonts w:ascii="Garamond" w:hAnsi="Garamond"/>
        </w:rPr>
      </w:pPr>
      <w:r w:rsidRPr="00C4063A">
        <w:rPr>
          <w:rFonts w:ascii="Garamond" w:hAnsi="Garamond"/>
        </w:rPr>
        <w:t>The goal is to create alignment.</w:t>
      </w:r>
    </w:p>
    <w:p w14:paraId="625022E1" w14:textId="77777777" w:rsidR="00256455" w:rsidRPr="00C4063A" w:rsidRDefault="00256455" w:rsidP="00256455">
      <w:pPr>
        <w:pStyle w:val="Heading2"/>
        <w:rPr>
          <w:rFonts w:ascii="Garamond" w:hAnsi="Garamond"/>
        </w:rPr>
      </w:pPr>
      <w:r w:rsidRPr="00C4063A">
        <w:rPr>
          <w:rFonts w:ascii="Garamond" w:hAnsi="Garamond"/>
        </w:rPr>
        <w:t>The Life You Are Building Needs a Center</w:t>
      </w:r>
    </w:p>
    <w:p w14:paraId="37570B33" w14:textId="77777777" w:rsidR="00256455" w:rsidRPr="00C4063A" w:rsidRDefault="00256455" w:rsidP="00256455">
      <w:pPr>
        <w:rPr>
          <w:rFonts w:ascii="Garamond" w:hAnsi="Garamond"/>
        </w:rPr>
      </w:pPr>
      <w:r w:rsidRPr="00C4063A">
        <w:rPr>
          <w:rFonts w:ascii="Garamond" w:hAnsi="Garamond"/>
        </w:rPr>
        <w:t>Every life has a center.</w:t>
      </w:r>
    </w:p>
    <w:p w14:paraId="215567DD" w14:textId="77777777" w:rsidR="00256455" w:rsidRPr="00C4063A" w:rsidRDefault="00256455" w:rsidP="00256455">
      <w:pPr>
        <w:rPr>
          <w:rFonts w:ascii="Garamond" w:hAnsi="Garamond"/>
        </w:rPr>
      </w:pPr>
      <w:r w:rsidRPr="00C4063A">
        <w:rPr>
          <w:rFonts w:ascii="Garamond" w:hAnsi="Garamond"/>
        </w:rPr>
        <w:t>For some, the center is achievement. For others, it is comfort. For others, it is control, wealth, approval, family image, pleasure, security, recognition, or fear.</w:t>
      </w:r>
    </w:p>
    <w:p w14:paraId="647E55EF" w14:textId="77777777" w:rsidR="00256455" w:rsidRPr="00C4063A" w:rsidRDefault="00256455" w:rsidP="00256455">
      <w:pPr>
        <w:rPr>
          <w:rFonts w:ascii="Garamond" w:hAnsi="Garamond"/>
        </w:rPr>
      </w:pPr>
      <w:r w:rsidRPr="00C4063A">
        <w:rPr>
          <w:rFonts w:ascii="Garamond" w:hAnsi="Garamond"/>
        </w:rPr>
        <w:t>The center may not be obvious at first. But pressure usually reveals it.</w:t>
      </w:r>
    </w:p>
    <w:p w14:paraId="5DB3AB0F" w14:textId="77777777" w:rsidR="00256455" w:rsidRPr="00C4063A" w:rsidRDefault="00256455" w:rsidP="00256455">
      <w:pPr>
        <w:rPr>
          <w:rFonts w:ascii="Garamond" w:hAnsi="Garamond"/>
        </w:rPr>
      </w:pPr>
      <w:r w:rsidRPr="00C4063A">
        <w:rPr>
          <w:rFonts w:ascii="Garamond" w:hAnsi="Garamond"/>
        </w:rPr>
        <w:t>When your plans are interrupted, what do you protect first?</w:t>
      </w:r>
    </w:p>
    <w:p w14:paraId="50B6343E" w14:textId="77777777" w:rsidR="00256455" w:rsidRPr="00C4063A" w:rsidRDefault="00256455" w:rsidP="00256455">
      <w:pPr>
        <w:rPr>
          <w:rFonts w:ascii="Garamond" w:hAnsi="Garamond"/>
        </w:rPr>
      </w:pPr>
      <w:r w:rsidRPr="00C4063A">
        <w:rPr>
          <w:rFonts w:ascii="Garamond" w:hAnsi="Garamond"/>
        </w:rPr>
        <w:t>When your finances feel uncertain, what do you trust most?</w:t>
      </w:r>
    </w:p>
    <w:p w14:paraId="78FF0789" w14:textId="77777777" w:rsidR="00256455" w:rsidRPr="00C4063A" w:rsidRDefault="00256455" w:rsidP="00256455">
      <w:pPr>
        <w:rPr>
          <w:rFonts w:ascii="Garamond" w:hAnsi="Garamond"/>
        </w:rPr>
      </w:pPr>
      <w:r w:rsidRPr="00C4063A">
        <w:rPr>
          <w:rFonts w:ascii="Garamond" w:hAnsi="Garamond"/>
        </w:rPr>
        <w:t>When your calendar gets full, what disappears first?</w:t>
      </w:r>
    </w:p>
    <w:p w14:paraId="6AD10AE1" w14:textId="77777777" w:rsidR="00256455" w:rsidRPr="00C4063A" w:rsidRDefault="00256455" w:rsidP="00256455">
      <w:pPr>
        <w:rPr>
          <w:rFonts w:ascii="Garamond" w:hAnsi="Garamond"/>
        </w:rPr>
      </w:pPr>
      <w:r w:rsidRPr="00C4063A">
        <w:rPr>
          <w:rFonts w:ascii="Garamond" w:hAnsi="Garamond"/>
        </w:rPr>
        <w:t>When you succeed, what do you crave next?</w:t>
      </w:r>
    </w:p>
    <w:p w14:paraId="709B3A2B" w14:textId="77777777" w:rsidR="00256455" w:rsidRPr="00C4063A" w:rsidRDefault="00256455" w:rsidP="00256455">
      <w:pPr>
        <w:rPr>
          <w:rFonts w:ascii="Garamond" w:hAnsi="Garamond"/>
        </w:rPr>
      </w:pPr>
      <w:r w:rsidRPr="00C4063A">
        <w:rPr>
          <w:rFonts w:ascii="Garamond" w:hAnsi="Garamond"/>
        </w:rPr>
        <w:t>When you fail, what do you believe about yourself?</w:t>
      </w:r>
    </w:p>
    <w:p w14:paraId="0E137B23" w14:textId="77777777" w:rsidR="00256455" w:rsidRPr="00C4063A" w:rsidRDefault="00256455" w:rsidP="00256455">
      <w:pPr>
        <w:rPr>
          <w:rFonts w:ascii="Garamond" w:hAnsi="Garamond"/>
        </w:rPr>
      </w:pPr>
      <w:r w:rsidRPr="00C4063A">
        <w:rPr>
          <w:rFonts w:ascii="Garamond" w:hAnsi="Garamond"/>
        </w:rPr>
        <w:t>When someone criticizes you, what gets shaken?</w:t>
      </w:r>
    </w:p>
    <w:p w14:paraId="1C679667" w14:textId="77777777" w:rsidR="00256455" w:rsidRPr="00C4063A" w:rsidRDefault="00256455" w:rsidP="00256455">
      <w:pPr>
        <w:rPr>
          <w:rFonts w:ascii="Garamond" w:hAnsi="Garamond"/>
        </w:rPr>
      </w:pPr>
      <w:r w:rsidRPr="00C4063A">
        <w:rPr>
          <w:rFonts w:ascii="Garamond" w:hAnsi="Garamond"/>
        </w:rPr>
        <w:t>When you have a free evening, what do you instinctively reach for?</w:t>
      </w:r>
    </w:p>
    <w:p w14:paraId="4D01B918" w14:textId="77777777" w:rsidR="00256455" w:rsidRPr="00C4063A" w:rsidRDefault="00256455" w:rsidP="00256455">
      <w:pPr>
        <w:rPr>
          <w:rFonts w:ascii="Garamond" w:hAnsi="Garamond"/>
        </w:rPr>
      </w:pPr>
      <w:r w:rsidRPr="00C4063A">
        <w:rPr>
          <w:rFonts w:ascii="Garamond" w:hAnsi="Garamond"/>
        </w:rPr>
        <w:t>When you imagine the future, what are you most afraid to lose?</w:t>
      </w:r>
    </w:p>
    <w:p w14:paraId="5626B917" w14:textId="77777777" w:rsidR="00256455" w:rsidRPr="00C4063A" w:rsidRDefault="00256455" w:rsidP="00256455">
      <w:pPr>
        <w:rPr>
          <w:rFonts w:ascii="Garamond" w:hAnsi="Garamond"/>
        </w:rPr>
      </w:pPr>
      <w:r w:rsidRPr="00C4063A">
        <w:rPr>
          <w:rFonts w:ascii="Garamond" w:hAnsi="Garamond"/>
        </w:rPr>
        <w:t>These questions reveal the center.</w:t>
      </w:r>
    </w:p>
    <w:p w14:paraId="26978C5C" w14:textId="77777777" w:rsidR="00256455" w:rsidRPr="00C4063A" w:rsidRDefault="00256455" w:rsidP="00256455">
      <w:pPr>
        <w:rPr>
          <w:rFonts w:ascii="Garamond" w:hAnsi="Garamond"/>
        </w:rPr>
      </w:pPr>
      <w:r w:rsidRPr="00C4063A">
        <w:rPr>
          <w:rFonts w:ascii="Garamond" w:hAnsi="Garamond"/>
        </w:rPr>
        <w:t>And if the center is wrong, the structure will eventually feel unstable.</w:t>
      </w:r>
    </w:p>
    <w:p w14:paraId="1EF07992" w14:textId="77777777" w:rsidR="00256455" w:rsidRPr="00C4063A" w:rsidRDefault="00256455" w:rsidP="00256455">
      <w:pPr>
        <w:rPr>
          <w:rFonts w:ascii="Garamond" w:hAnsi="Garamond"/>
        </w:rPr>
      </w:pPr>
      <w:r w:rsidRPr="00C4063A">
        <w:rPr>
          <w:rFonts w:ascii="Garamond" w:hAnsi="Garamond"/>
        </w:rPr>
        <w:t>That is why faith matters so deeply to me. Not as a religious add-on. Not as a label. Not as a Sunday category. Faith re-centers the whole structure. It reminds me that I am not the source of my identity. I am not the owner of my resources. I am not the ultimate architect of meaning. I am a steward.</w:t>
      </w:r>
    </w:p>
    <w:p w14:paraId="0A7488D8" w14:textId="77777777" w:rsidR="00256455" w:rsidRPr="00C4063A" w:rsidRDefault="00256455" w:rsidP="00256455">
      <w:pPr>
        <w:rPr>
          <w:rFonts w:ascii="Garamond" w:hAnsi="Garamond"/>
        </w:rPr>
      </w:pPr>
      <w:r w:rsidRPr="00C4063A">
        <w:rPr>
          <w:rFonts w:ascii="Garamond" w:hAnsi="Garamond"/>
        </w:rPr>
        <w:lastRenderedPageBreak/>
        <w:t>That truth brings both humility and freedom.</w:t>
      </w:r>
    </w:p>
    <w:p w14:paraId="33B27FCA" w14:textId="77777777" w:rsidR="00256455" w:rsidRPr="00C4063A" w:rsidRDefault="00256455" w:rsidP="00256455">
      <w:pPr>
        <w:rPr>
          <w:rFonts w:ascii="Garamond" w:hAnsi="Garamond"/>
        </w:rPr>
      </w:pPr>
      <w:r w:rsidRPr="00C4063A">
        <w:rPr>
          <w:rFonts w:ascii="Garamond" w:hAnsi="Garamond"/>
        </w:rPr>
        <w:t>Humility, because entrusted things require accountability.</w:t>
      </w:r>
    </w:p>
    <w:p w14:paraId="61DD407F" w14:textId="77777777" w:rsidR="00256455" w:rsidRPr="00C4063A" w:rsidRDefault="00256455" w:rsidP="00256455">
      <w:pPr>
        <w:rPr>
          <w:rFonts w:ascii="Garamond" w:hAnsi="Garamond"/>
        </w:rPr>
      </w:pPr>
      <w:r w:rsidRPr="00C4063A">
        <w:rPr>
          <w:rFonts w:ascii="Garamond" w:hAnsi="Garamond"/>
        </w:rPr>
        <w:t>Freedom, because I do not have to manufacture my worth.</w:t>
      </w:r>
    </w:p>
    <w:p w14:paraId="0000395C" w14:textId="77777777" w:rsidR="00256455" w:rsidRPr="00C4063A" w:rsidRDefault="00256455" w:rsidP="00256455">
      <w:pPr>
        <w:rPr>
          <w:rFonts w:ascii="Garamond" w:hAnsi="Garamond"/>
        </w:rPr>
      </w:pPr>
      <w:r w:rsidRPr="00C4063A">
        <w:rPr>
          <w:rFonts w:ascii="Garamond" w:hAnsi="Garamond"/>
        </w:rPr>
        <w:t>I can work hard without making work my identity.</w:t>
      </w:r>
    </w:p>
    <w:p w14:paraId="23A51D25" w14:textId="77777777" w:rsidR="00256455" w:rsidRPr="00C4063A" w:rsidRDefault="00256455" w:rsidP="00256455">
      <w:pPr>
        <w:rPr>
          <w:rFonts w:ascii="Garamond" w:hAnsi="Garamond"/>
        </w:rPr>
      </w:pPr>
      <w:r w:rsidRPr="00C4063A">
        <w:rPr>
          <w:rFonts w:ascii="Garamond" w:hAnsi="Garamond"/>
        </w:rPr>
        <w:t>I can earn money without making money my security.</w:t>
      </w:r>
    </w:p>
    <w:p w14:paraId="105BDA0E" w14:textId="77777777" w:rsidR="00256455" w:rsidRPr="00C4063A" w:rsidRDefault="00256455" w:rsidP="00256455">
      <w:pPr>
        <w:rPr>
          <w:rFonts w:ascii="Garamond" w:hAnsi="Garamond"/>
        </w:rPr>
      </w:pPr>
      <w:r w:rsidRPr="00C4063A">
        <w:rPr>
          <w:rFonts w:ascii="Garamond" w:hAnsi="Garamond"/>
        </w:rPr>
        <w:t>I can love my family without controlling every outcome.</w:t>
      </w:r>
    </w:p>
    <w:p w14:paraId="2EC90289" w14:textId="77777777" w:rsidR="00256455" w:rsidRPr="00C4063A" w:rsidRDefault="00256455" w:rsidP="00256455">
      <w:pPr>
        <w:rPr>
          <w:rFonts w:ascii="Garamond" w:hAnsi="Garamond"/>
        </w:rPr>
      </w:pPr>
      <w:r w:rsidRPr="00C4063A">
        <w:rPr>
          <w:rFonts w:ascii="Garamond" w:hAnsi="Garamond"/>
        </w:rPr>
        <w:t>I can build businesses without making growth my god.</w:t>
      </w:r>
    </w:p>
    <w:p w14:paraId="70730521" w14:textId="77777777" w:rsidR="00256455" w:rsidRPr="00C4063A" w:rsidRDefault="00256455" w:rsidP="00256455">
      <w:pPr>
        <w:rPr>
          <w:rFonts w:ascii="Garamond" w:hAnsi="Garamond"/>
        </w:rPr>
      </w:pPr>
      <w:r w:rsidRPr="00C4063A">
        <w:rPr>
          <w:rFonts w:ascii="Garamond" w:hAnsi="Garamond"/>
        </w:rPr>
        <w:t>I can pursue excellence without needing applause to feel valuable.</w:t>
      </w:r>
    </w:p>
    <w:p w14:paraId="0798A825" w14:textId="77777777" w:rsidR="00256455" w:rsidRPr="00C4063A" w:rsidRDefault="00256455" w:rsidP="00256455">
      <w:pPr>
        <w:rPr>
          <w:rFonts w:ascii="Garamond" w:hAnsi="Garamond"/>
        </w:rPr>
      </w:pPr>
      <w:r w:rsidRPr="00C4063A">
        <w:rPr>
          <w:rFonts w:ascii="Garamond" w:hAnsi="Garamond"/>
        </w:rPr>
        <w:t>I can live with ambition, but submitted ambition.</w:t>
      </w:r>
    </w:p>
    <w:p w14:paraId="06774F50" w14:textId="77777777" w:rsidR="00256455" w:rsidRPr="00C4063A" w:rsidRDefault="00256455" w:rsidP="00256455">
      <w:pPr>
        <w:rPr>
          <w:rFonts w:ascii="Garamond" w:hAnsi="Garamond"/>
        </w:rPr>
      </w:pPr>
      <w:r w:rsidRPr="00C4063A">
        <w:rPr>
          <w:rFonts w:ascii="Garamond" w:hAnsi="Garamond"/>
        </w:rPr>
        <w:t>I can plan, but with open hands.</w:t>
      </w:r>
    </w:p>
    <w:p w14:paraId="2A2A688F" w14:textId="77777777" w:rsidR="00256455" w:rsidRPr="00C4063A" w:rsidRDefault="00256455" w:rsidP="00256455">
      <w:pPr>
        <w:rPr>
          <w:rFonts w:ascii="Garamond" w:hAnsi="Garamond"/>
        </w:rPr>
      </w:pPr>
      <w:r w:rsidRPr="00C4063A">
        <w:rPr>
          <w:rFonts w:ascii="Garamond" w:hAnsi="Garamond"/>
        </w:rPr>
        <w:t>I can build, but not by drift.</w:t>
      </w:r>
    </w:p>
    <w:p w14:paraId="37FA0E24" w14:textId="77777777" w:rsidR="00256455" w:rsidRPr="00C4063A" w:rsidRDefault="00256455" w:rsidP="00256455">
      <w:pPr>
        <w:rPr>
          <w:rFonts w:ascii="Garamond" w:hAnsi="Garamond"/>
        </w:rPr>
      </w:pPr>
      <w:r w:rsidRPr="00C4063A">
        <w:rPr>
          <w:rFonts w:ascii="Garamond" w:hAnsi="Garamond"/>
        </w:rPr>
        <w:t>For me, this is what faith at the center means.</w:t>
      </w:r>
    </w:p>
    <w:p w14:paraId="0EFD4CE7" w14:textId="77777777" w:rsidR="00256455" w:rsidRPr="00C4063A" w:rsidRDefault="00256455" w:rsidP="00256455">
      <w:pPr>
        <w:rPr>
          <w:rFonts w:ascii="Garamond" w:hAnsi="Garamond"/>
        </w:rPr>
      </w:pPr>
      <w:r w:rsidRPr="00C4063A">
        <w:rPr>
          <w:rFonts w:ascii="Garamond" w:hAnsi="Garamond"/>
        </w:rPr>
        <w:t>It means returning again and again to the God who gives purpose, sustains energy, forms character, redirects ambition, and teaches us to number our days.</w:t>
      </w:r>
    </w:p>
    <w:p w14:paraId="267BFAE2" w14:textId="77777777" w:rsidR="00256455" w:rsidRPr="00C4063A" w:rsidRDefault="00256455" w:rsidP="00256455">
      <w:pPr>
        <w:rPr>
          <w:rFonts w:ascii="Garamond" w:hAnsi="Garamond"/>
        </w:rPr>
      </w:pPr>
      <w:r w:rsidRPr="00C4063A">
        <w:rPr>
          <w:rFonts w:ascii="Garamond" w:hAnsi="Garamond"/>
        </w:rPr>
        <w:t>It means asking not only, “What do I want to build?” but, “What am I being called to steward?”</w:t>
      </w:r>
    </w:p>
    <w:p w14:paraId="7D547615" w14:textId="77777777" w:rsidR="00256455" w:rsidRPr="00C4063A" w:rsidRDefault="00256455" w:rsidP="00256455">
      <w:pPr>
        <w:pStyle w:val="Heading2"/>
        <w:rPr>
          <w:rFonts w:ascii="Garamond" w:hAnsi="Garamond"/>
        </w:rPr>
      </w:pPr>
      <w:r w:rsidRPr="00C4063A">
        <w:rPr>
          <w:rFonts w:ascii="Garamond" w:hAnsi="Garamond"/>
        </w:rPr>
        <w:t>Preparing for the Pillars</w:t>
      </w:r>
    </w:p>
    <w:p w14:paraId="2C42F67F" w14:textId="77777777" w:rsidR="00256455" w:rsidRPr="00C4063A" w:rsidRDefault="00256455" w:rsidP="00256455">
      <w:pPr>
        <w:rPr>
          <w:rFonts w:ascii="Garamond" w:hAnsi="Garamond"/>
        </w:rPr>
      </w:pPr>
      <w:r w:rsidRPr="00C4063A">
        <w:rPr>
          <w:rFonts w:ascii="Garamond" w:hAnsi="Garamond"/>
        </w:rPr>
        <w:t>Now we are ready to move into the pillars.</w:t>
      </w:r>
    </w:p>
    <w:p w14:paraId="1FF72B26" w14:textId="77777777" w:rsidR="00256455" w:rsidRPr="00C4063A" w:rsidRDefault="00256455" w:rsidP="00256455">
      <w:pPr>
        <w:rPr>
          <w:rFonts w:ascii="Garamond" w:hAnsi="Garamond"/>
        </w:rPr>
      </w:pPr>
      <w:r w:rsidRPr="00C4063A">
        <w:rPr>
          <w:rFonts w:ascii="Garamond" w:hAnsi="Garamond"/>
        </w:rPr>
        <w:t>Not because we have answered every question.</w:t>
      </w:r>
    </w:p>
    <w:p w14:paraId="683F0F71" w14:textId="77777777" w:rsidR="00256455" w:rsidRPr="00C4063A" w:rsidRDefault="00256455" w:rsidP="00256455">
      <w:pPr>
        <w:rPr>
          <w:rFonts w:ascii="Garamond" w:hAnsi="Garamond"/>
        </w:rPr>
      </w:pPr>
      <w:r w:rsidRPr="00C4063A">
        <w:rPr>
          <w:rFonts w:ascii="Garamond" w:hAnsi="Garamond"/>
        </w:rPr>
        <w:t>Not because the foundation is perfect.</w:t>
      </w:r>
    </w:p>
    <w:p w14:paraId="56405C8F" w14:textId="77777777" w:rsidR="00256455" w:rsidRPr="00C4063A" w:rsidRDefault="00256455" w:rsidP="00256455">
      <w:pPr>
        <w:rPr>
          <w:rFonts w:ascii="Garamond" w:hAnsi="Garamond"/>
        </w:rPr>
      </w:pPr>
      <w:r w:rsidRPr="00C4063A">
        <w:rPr>
          <w:rFonts w:ascii="Garamond" w:hAnsi="Garamond"/>
        </w:rPr>
        <w:t>Not because your purpose statement is final.</w:t>
      </w:r>
    </w:p>
    <w:p w14:paraId="7E2BB31C" w14:textId="77777777" w:rsidR="00256455" w:rsidRPr="00C4063A" w:rsidRDefault="00256455" w:rsidP="00256455">
      <w:pPr>
        <w:rPr>
          <w:rFonts w:ascii="Garamond" w:hAnsi="Garamond"/>
        </w:rPr>
      </w:pPr>
      <w:r w:rsidRPr="00C4063A">
        <w:rPr>
          <w:rFonts w:ascii="Garamond" w:hAnsi="Garamond"/>
        </w:rPr>
        <w:t>But because you have begun the thought work.</w:t>
      </w:r>
    </w:p>
    <w:p w14:paraId="6D833F37" w14:textId="77777777" w:rsidR="00256455" w:rsidRPr="00C4063A" w:rsidRDefault="00256455" w:rsidP="00256455">
      <w:pPr>
        <w:rPr>
          <w:rFonts w:ascii="Garamond" w:hAnsi="Garamond"/>
        </w:rPr>
      </w:pPr>
      <w:r w:rsidRPr="00C4063A">
        <w:rPr>
          <w:rFonts w:ascii="Garamond" w:hAnsi="Garamond"/>
        </w:rPr>
        <w:t>And that changes how you will read the next four chapters.</w:t>
      </w:r>
    </w:p>
    <w:p w14:paraId="5F1D1F88" w14:textId="77777777" w:rsidR="00256455" w:rsidRPr="00C4063A" w:rsidRDefault="00256455" w:rsidP="00256455">
      <w:pPr>
        <w:rPr>
          <w:rFonts w:ascii="Garamond" w:hAnsi="Garamond"/>
        </w:rPr>
      </w:pPr>
      <w:r w:rsidRPr="00C4063A">
        <w:rPr>
          <w:rFonts w:ascii="Garamond" w:hAnsi="Garamond"/>
        </w:rPr>
        <w:t>When we talk about family, you will not merely ask, “How are my relationships going?” You will ask, “Are the people entrusted to me being loved and led in alignment with my purpose and values?”</w:t>
      </w:r>
    </w:p>
    <w:p w14:paraId="7B4F9CAA" w14:textId="77777777" w:rsidR="00256455" w:rsidRPr="00C4063A" w:rsidRDefault="00256455" w:rsidP="00256455">
      <w:pPr>
        <w:rPr>
          <w:rFonts w:ascii="Garamond" w:hAnsi="Garamond"/>
        </w:rPr>
      </w:pPr>
      <w:r w:rsidRPr="00C4063A">
        <w:rPr>
          <w:rFonts w:ascii="Garamond" w:hAnsi="Garamond"/>
        </w:rPr>
        <w:t>When we talk about fitness, you will not merely ask, “Do I look the way I want to look?” You will ask, “Is my body giving me the capacity to live the life I am called to build?”</w:t>
      </w:r>
    </w:p>
    <w:p w14:paraId="383A140E" w14:textId="77777777" w:rsidR="00256455" w:rsidRPr="00C4063A" w:rsidRDefault="00256455" w:rsidP="00256455">
      <w:pPr>
        <w:rPr>
          <w:rFonts w:ascii="Garamond" w:hAnsi="Garamond"/>
        </w:rPr>
      </w:pPr>
      <w:r w:rsidRPr="00C4063A">
        <w:rPr>
          <w:rFonts w:ascii="Garamond" w:hAnsi="Garamond"/>
        </w:rPr>
        <w:t>When we talk about fun, you will not merely ask, “Am I entertained?” You will ask, “Am I creating joy, adventure, rest, celebration, and shared experiences that reflect what matters most?”</w:t>
      </w:r>
    </w:p>
    <w:p w14:paraId="27201EF3" w14:textId="77777777" w:rsidR="00256455" w:rsidRPr="00C4063A" w:rsidRDefault="00256455" w:rsidP="00256455">
      <w:pPr>
        <w:rPr>
          <w:rFonts w:ascii="Garamond" w:hAnsi="Garamond"/>
        </w:rPr>
      </w:pPr>
      <w:r w:rsidRPr="00C4063A">
        <w:rPr>
          <w:rFonts w:ascii="Garamond" w:hAnsi="Garamond"/>
        </w:rPr>
        <w:t>When we talk about finances, you will not merely ask, “Do I have enough?” You will ask, “Are my resources serving God-given purpose, or are they being consumed by fear, status, comfort, and drift?”</w:t>
      </w:r>
    </w:p>
    <w:p w14:paraId="16501D28" w14:textId="77777777" w:rsidR="00256455" w:rsidRPr="00C4063A" w:rsidRDefault="00256455" w:rsidP="00256455">
      <w:pPr>
        <w:rPr>
          <w:rFonts w:ascii="Garamond" w:hAnsi="Garamond"/>
        </w:rPr>
      </w:pPr>
      <w:r w:rsidRPr="00C4063A">
        <w:rPr>
          <w:rFonts w:ascii="Garamond" w:hAnsi="Garamond"/>
        </w:rPr>
        <w:t>That is the difference purpose makes.</w:t>
      </w:r>
    </w:p>
    <w:p w14:paraId="1A7B48F2" w14:textId="77777777" w:rsidR="00256455" w:rsidRPr="00C4063A" w:rsidRDefault="00256455" w:rsidP="00256455">
      <w:pPr>
        <w:rPr>
          <w:rFonts w:ascii="Garamond" w:hAnsi="Garamond"/>
        </w:rPr>
      </w:pPr>
      <w:r w:rsidRPr="00C4063A">
        <w:rPr>
          <w:rFonts w:ascii="Garamond" w:hAnsi="Garamond"/>
        </w:rPr>
        <w:t>It turns categories into stewardship.</w:t>
      </w:r>
    </w:p>
    <w:p w14:paraId="06AA3559" w14:textId="77777777" w:rsidR="00256455" w:rsidRPr="00C4063A" w:rsidRDefault="00256455" w:rsidP="00256455">
      <w:pPr>
        <w:rPr>
          <w:rFonts w:ascii="Garamond" w:hAnsi="Garamond"/>
        </w:rPr>
      </w:pPr>
      <w:r w:rsidRPr="00C4063A">
        <w:rPr>
          <w:rFonts w:ascii="Garamond" w:hAnsi="Garamond"/>
        </w:rPr>
        <w:t>It turns self-improvement into alignment.</w:t>
      </w:r>
    </w:p>
    <w:p w14:paraId="4ACD4B1B" w14:textId="77777777" w:rsidR="00256455" w:rsidRPr="00C4063A" w:rsidRDefault="00256455" w:rsidP="00256455">
      <w:pPr>
        <w:rPr>
          <w:rFonts w:ascii="Garamond" w:hAnsi="Garamond"/>
        </w:rPr>
      </w:pPr>
      <w:r w:rsidRPr="00C4063A">
        <w:rPr>
          <w:rFonts w:ascii="Garamond" w:hAnsi="Garamond"/>
        </w:rPr>
        <w:lastRenderedPageBreak/>
        <w:t>It turns a life audit into a blueprint.</w:t>
      </w:r>
    </w:p>
    <w:p w14:paraId="40C7385B" w14:textId="77777777" w:rsidR="00256455" w:rsidRPr="00C4063A" w:rsidRDefault="00256455" w:rsidP="00256455">
      <w:pPr>
        <w:rPr>
          <w:rFonts w:ascii="Garamond" w:hAnsi="Garamond"/>
        </w:rPr>
      </w:pPr>
      <w:r w:rsidRPr="00C4063A">
        <w:rPr>
          <w:rFonts w:ascii="Garamond" w:hAnsi="Garamond"/>
        </w:rPr>
        <w:t>In the next chapter, we begin with family — the relationships you have been entrusted to love, lead, encourage, protect, and form. For many of us, this is where the life we say we want and the life we are actually building become most visible.</w:t>
      </w:r>
    </w:p>
    <w:p w14:paraId="35C9C3F7" w14:textId="77777777" w:rsidR="00256455" w:rsidRPr="00C4063A" w:rsidRDefault="00256455" w:rsidP="00256455">
      <w:pPr>
        <w:rPr>
          <w:rFonts w:ascii="Garamond" w:hAnsi="Garamond"/>
        </w:rPr>
      </w:pPr>
      <w:r w:rsidRPr="00C4063A">
        <w:rPr>
          <w:rFonts w:ascii="Garamond" w:hAnsi="Garamond"/>
        </w:rPr>
        <w:t>Because the people closest to us often experience the truth of our priorities before anyone else does.</w:t>
      </w:r>
    </w:p>
    <w:p w14:paraId="186FAA75" w14:textId="77777777" w:rsidR="00256455" w:rsidRPr="00C4063A" w:rsidRDefault="00256455" w:rsidP="00256455">
      <w:pPr>
        <w:rPr>
          <w:rFonts w:ascii="Garamond" w:hAnsi="Garamond"/>
        </w:rPr>
      </w:pPr>
      <w:r w:rsidRPr="00C4063A">
        <w:rPr>
          <w:rFonts w:ascii="Garamond" w:hAnsi="Garamond"/>
        </w:rPr>
        <w:t>They know whether our stated values are becoming lived values.</w:t>
      </w:r>
    </w:p>
    <w:p w14:paraId="0EEB082C" w14:textId="77777777" w:rsidR="00256455" w:rsidRPr="00C4063A" w:rsidRDefault="00256455" w:rsidP="00256455">
      <w:pPr>
        <w:rPr>
          <w:rFonts w:ascii="Garamond" w:hAnsi="Garamond"/>
        </w:rPr>
      </w:pPr>
      <w:r w:rsidRPr="00C4063A">
        <w:rPr>
          <w:rFonts w:ascii="Garamond" w:hAnsi="Garamond"/>
        </w:rPr>
        <w:t>They know whether our faith is integrated or compartmentalized.</w:t>
      </w:r>
    </w:p>
    <w:p w14:paraId="69A54644" w14:textId="77777777" w:rsidR="00256455" w:rsidRPr="00C4063A" w:rsidRDefault="00256455" w:rsidP="00256455">
      <w:pPr>
        <w:rPr>
          <w:rFonts w:ascii="Garamond" w:hAnsi="Garamond"/>
        </w:rPr>
      </w:pPr>
      <w:r w:rsidRPr="00C4063A">
        <w:rPr>
          <w:rFonts w:ascii="Garamond" w:hAnsi="Garamond"/>
        </w:rPr>
        <w:t>They know whether we are present or merely nearby.</w:t>
      </w:r>
    </w:p>
    <w:p w14:paraId="04858715" w14:textId="77777777" w:rsidR="00256455" w:rsidRPr="00C4063A" w:rsidRDefault="00256455" w:rsidP="00256455">
      <w:pPr>
        <w:rPr>
          <w:rFonts w:ascii="Garamond" w:hAnsi="Garamond"/>
        </w:rPr>
      </w:pPr>
      <w:r w:rsidRPr="00C4063A">
        <w:rPr>
          <w:rFonts w:ascii="Garamond" w:hAnsi="Garamond"/>
        </w:rPr>
        <w:t>They know whether we are building by drift or by design.</w:t>
      </w:r>
    </w:p>
    <w:p w14:paraId="119BE515" w14:textId="77777777" w:rsidR="00256455" w:rsidRPr="00C4063A" w:rsidRDefault="00256455" w:rsidP="00256455">
      <w:pPr>
        <w:rPr>
          <w:rFonts w:ascii="Garamond" w:hAnsi="Garamond"/>
        </w:rPr>
      </w:pPr>
      <w:proofErr w:type="gramStart"/>
      <w:r w:rsidRPr="00C4063A">
        <w:rPr>
          <w:rFonts w:ascii="Garamond" w:hAnsi="Garamond"/>
        </w:rPr>
        <w:t>So</w:t>
      </w:r>
      <w:proofErr w:type="gramEnd"/>
      <w:r w:rsidRPr="00C4063A">
        <w:rPr>
          <w:rFonts w:ascii="Garamond" w:hAnsi="Garamond"/>
        </w:rPr>
        <w:t xml:space="preserve"> before we move forward, pause here.</w:t>
      </w:r>
    </w:p>
    <w:p w14:paraId="24B00FCD" w14:textId="77777777" w:rsidR="00256455" w:rsidRPr="00C4063A" w:rsidRDefault="00256455" w:rsidP="00256455">
      <w:pPr>
        <w:rPr>
          <w:rFonts w:ascii="Garamond" w:hAnsi="Garamond"/>
        </w:rPr>
      </w:pPr>
      <w:r w:rsidRPr="00C4063A">
        <w:rPr>
          <w:rFonts w:ascii="Garamond" w:hAnsi="Garamond"/>
        </w:rPr>
        <w:t>Name what you believe.</w:t>
      </w:r>
    </w:p>
    <w:p w14:paraId="115AF5A8" w14:textId="77777777" w:rsidR="00256455" w:rsidRPr="00C4063A" w:rsidRDefault="00256455" w:rsidP="00256455">
      <w:pPr>
        <w:rPr>
          <w:rFonts w:ascii="Garamond" w:hAnsi="Garamond"/>
        </w:rPr>
      </w:pPr>
      <w:r w:rsidRPr="00C4063A">
        <w:rPr>
          <w:rFonts w:ascii="Garamond" w:hAnsi="Garamond"/>
        </w:rPr>
        <w:t>Name what you value.</w:t>
      </w:r>
    </w:p>
    <w:p w14:paraId="698EDAC3" w14:textId="77777777" w:rsidR="00256455" w:rsidRPr="00C4063A" w:rsidRDefault="00256455" w:rsidP="00256455">
      <w:pPr>
        <w:rPr>
          <w:rFonts w:ascii="Garamond" w:hAnsi="Garamond"/>
        </w:rPr>
      </w:pPr>
      <w:r w:rsidRPr="00C4063A">
        <w:rPr>
          <w:rFonts w:ascii="Garamond" w:hAnsi="Garamond"/>
        </w:rPr>
        <w:t>Name what you sense you are called to steward.</w:t>
      </w:r>
    </w:p>
    <w:p w14:paraId="286B558A" w14:textId="77777777" w:rsidR="00256455" w:rsidRPr="00C4063A" w:rsidRDefault="00256455" w:rsidP="00256455">
      <w:pPr>
        <w:rPr>
          <w:rFonts w:ascii="Garamond" w:hAnsi="Garamond"/>
        </w:rPr>
      </w:pPr>
      <w:r w:rsidRPr="00C4063A">
        <w:rPr>
          <w:rFonts w:ascii="Garamond" w:hAnsi="Garamond"/>
        </w:rPr>
        <w:t>Name why the life you are building matters.</w:t>
      </w:r>
    </w:p>
    <w:p w14:paraId="38BD5BC9" w14:textId="77777777" w:rsidR="00256455" w:rsidRPr="00C4063A" w:rsidRDefault="00256455" w:rsidP="00256455">
      <w:pPr>
        <w:rPr>
          <w:rFonts w:ascii="Garamond" w:hAnsi="Garamond"/>
        </w:rPr>
      </w:pPr>
      <w:r w:rsidRPr="00C4063A">
        <w:rPr>
          <w:rFonts w:ascii="Garamond" w:hAnsi="Garamond"/>
        </w:rPr>
        <w:t>You do not need a perfect answer.</w:t>
      </w:r>
    </w:p>
    <w:p w14:paraId="537700E4" w14:textId="77777777" w:rsidR="00256455" w:rsidRPr="00C4063A" w:rsidRDefault="00256455" w:rsidP="00256455">
      <w:pPr>
        <w:rPr>
          <w:rFonts w:ascii="Garamond" w:hAnsi="Garamond"/>
        </w:rPr>
      </w:pPr>
      <w:r w:rsidRPr="00C4063A">
        <w:rPr>
          <w:rFonts w:ascii="Garamond" w:hAnsi="Garamond"/>
        </w:rPr>
        <w:t>You need an honest beginning.</w:t>
      </w:r>
    </w:p>
    <w:p w14:paraId="176A00A0" w14:textId="77777777" w:rsidR="00256455" w:rsidRPr="00C4063A" w:rsidRDefault="00256455" w:rsidP="00256455">
      <w:pPr>
        <w:rPr>
          <w:rFonts w:ascii="Garamond" w:hAnsi="Garamond"/>
        </w:rPr>
      </w:pPr>
      <w:r w:rsidRPr="00C4063A">
        <w:rPr>
          <w:rFonts w:ascii="Garamond" w:hAnsi="Garamond"/>
        </w:rPr>
        <w:t>Because once you begin to know why you are building, you can begin to build with wisdom.</w:t>
      </w:r>
    </w:p>
    <w:p w14:paraId="58A6ACC6" w14:textId="77777777" w:rsidR="00256455" w:rsidRPr="00C4063A" w:rsidRDefault="00256455" w:rsidP="00256455">
      <w:pPr>
        <w:pStyle w:val="Heading2"/>
        <w:rPr>
          <w:rFonts w:ascii="Garamond" w:hAnsi="Garamond"/>
        </w:rPr>
      </w:pPr>
      <w:r w:rsidRPr="00C4063A">
        <w:rPr>
          <w:rFonts w:ascii="Garamond" w:hAnsi="Garamond"/>
        </w:rPr>
        <w:t>Blueprint Actions — Chapter 4</w:t>
      </w:r>
    </w:p>
    <w:p w14:paraId="0D3F200B" w14:textId="77777777" w:rsidR="00256455" w:rsidRPr="00C4063A" w:rsidRDefault="00256455" w:rsidP="00256455">
      <w:pPr>
        <w:rPr>
          <w:rFonts w:ascii="Garamond" w:hAnsi="Garamond"/>
        </w:rPr>
      </w:pPr>
      <w:r w:rsidRPr="00C4063A">
        <w:rPr>
          <w:rFonts w:ascii="Garamond" w:hAnsi="Garamond"/>
        </w:rPr>
        <w:t>This week, begin drafting the foundation beneath your blueprint. Do not make this overly complicated. You are not trying to write a permanent life plan. You are creating a first draft of the beliefs, values, mission, calling, and direction that will help you evaluate the rest of your life.</w:t>
      </w:r>
    </w:p>
    <w:p w14:paraId="49BCFFFE" w14:textId="77777777" w:rsidR="00256455" w:rsidRPr="00C4063A" w:rsidRDefault="00256455" w:rsidP="00256455">
      <w:pPr>
        <w:rPr>
          <w:rFonts w:ascii="Garamond" w:hAnsi="Garamond"/>
        </w:rPr>
      </w:pPr>
      <w:r w:rsidRPr="00C4063A">
        <w:rPr>
          <w:rFonts w:ascii="Garamond" w:hAnsi="Garamond"/>
        </w:rPr>
        <w:t>Start with your core beliefs. Write five sentences that begin with, “I believe…” They may be about God, your life, your family, your resources, your purpose, or what has been entrusted to you. Be honest. Do not write what you think you are supposed to believe. Write what is actually shaping you right now. Then ask whether those beliefs are leading you toward the life you want to build.</w:t>
      </w:r>
    </w:p>
    <w:p w14:paraId="72B57D60" w14:textId="77777777" w:rsidR="00256455" w:rsidRPr="00C4063A" w:rsidRDefault="00256455" w:rsidP="00256455">
      <w:pPr>
        <w:rPr>
          <w:rFonts w:ascii="Garamond" w:hAnsi="Garamond"/>
        </w:rPr>
      </w:pPr>
      <w:r w:rsidRPr="00C4063A">
        <w:rPr>
          <w:rFonts w:ascii="Garamond" w:hAnsi="Garamond"/>
        </w:rPr>
        <w:t>Next, identify your top five values. Choose words that you are willing to protect with your calendar, money, energy, and decisions. For each value, write one sentence describing what that value would look like in real life. For example, if you value family, what does that require this week? If you value health, what must change? If you value faith, where does it need to move from belief to practice?</w:t>
      </w:r>
    </w:p>
    <w:p w14:paraId="3797BE5E" w14:textId="77777777" w:rsidR="00256455" w:rsidRPr="00C4063A" w:rsidRDefault="00256455" w:rsidP="00256455">
      <w:pPr>
        <w:rPr>
          <w:rFonts w:ascii="Garamond" w:hAnsi="Garamond"/>
        </w:rPr>
      </w:pPr>
      <w:r w:rsidRPr="00C4063A">
        <w:rPr>
          <w:rFonts w:ascii="Garamond" w:hAnsi="Garamond"/>
        </w:rPr>
        <w:t>Then draft a daily purpose statement. Use this structure if helpful:</w:t>
      </w:r>
    </w:p>
    <w:p w14:paraId="536EE49A" w14:textId="77777777" w:rsidR="00256455" w:rsidRPr="00C4063A" w:rsidRDefault="00256455" w:rsidP="00256455">
      <w:pPr>
        <w:rPr>
          <w:rFonts w:ascii="Garamond" w:hAnsi="Garamond"/>
        </w:rPr>
      </w:pPr>
      <w:r w:rsidRPr="00C4063A">
        <w:rPr>
          <w:rFonts w:ascii="Garamond" w:hAnsi="Garamond"/>
        </w:rPr>
        <w:t>In this season, I believe I am called to use my God-given resources of ________ to serve ________ for the purpose of ________.</w:t>
      </w:r>
    </w:p>
    <w:p w14:paraId="6044DA95" w14:textId="77777777" w:rsidR="00256455" w:rsidRPr="00C4063A" w:rsidRDefault="00256455" w:rsidP="00256455">
      <w:pPr>
        <w:rPr>
          <w:rFonts w:ascii="Garamond" w:hAnsi="Garamond"/>
        </w:rPr>
      </w:pPr>
      <w:r w:rsidRPr="00C4063A">
        <w:rPr>
          <w:rFonts w:ascii="Garamond" w:hAnsi="Garamond"/>
        </w:rPr>
        <w:t>Do not worry if it feels rough. A rough but honest statement is better than a polished sentence that does not move you.</w:t>
      </w:r>
    </w:p>
    <w:p w14:paraId="4C8282E2" w14:textId="77777777" w:rsidR="00256455" w:rsidRPr="00C4063A" w:rsidRDefault="00256455" w:rsidP="00256455">
      <w:pPr>
        <w:rPr>
          <w:rFonts w:ascii="Garamond" w:hAnsi="Garamond"/>
        </w:rPr>
      </w:pPr>
      <w:r w:rsidRPr="00C4063A">
        <w:rPr>
          <w:rFonts w:ascii="Garamond" w:hAnsi="Garamond"/>
        </w:rPr>
        <w:t>Finally, identify one area of misalignment. Where is your current life not reflecting your stated beliefs, values, mission, or purpose? Choose one small action that would begin bringing that area back into alignment this week.</w:t>
      </w:r>
    </w:p>
    <w:p w14:paraId="45E40280" w14:textId="77777777" w:rsidR="00256455" w:rsidRPr="00C4063A" w:rsidRDefault="00256455" w:rsidP="00256455">
      <w:pPr>
        <w:rPr>
          <w:rFonts w:ascii="Garamond" w:hAnsi="Garamond"/>
        </w:rPr>
      </w:pPr>
      <w:r w:rsidRPr="00C4063A">
        <w:rPr>
          <w:rFonts w:ascii="Garamond" w:hAnsi="Garamond"/>
        </w:rPr>
        <w:lastRenderedPageBreak/>
        <w:t>The goal is not perfection.</w:t>
      </w:r>
    </w:p>
    <w:p w14:paraId="5740BFA4" w14:textId="77777777" w:rsidR="00256455" w:rsidRPr="00C4063A" w:rsidRDefault="00256455" w:rsidP="00256455">
      <w:pPr>
        <w:rPr>
          <w:rFonts w:ascii="Garamond" w:hAnsi="Garamond"/>
        </w:rPr>
      </w:pPr>
      <w:r w:rsidRPr="00C4063A">
        <w:rPr>
          <w:rFonts w:ascii="Garamond" w:hAnsi="Garamond"/>
        </w:rPr>
        <w:t>The goal is direction.</w:t>
      </w:r>
    </w:p>
    <w:p w14:paraId="6A04D9EE" w14:textId="77777777" w:rsidR="00256455" w:rsidRPr="00C4063A" w:rsidRDefault="00256455" w:rsidP="00256455">
      <w:pPr>
        <w:pStyle w:val="Heading2"/>
        <w:rPr>
          <w:rFonts w:ascii="Garamond" w:hAnsi="Garamond"/>
        </w:rPr>
      </w:pPr>
      <w:r w:rsidRPr="00C4063A">
        <w:rPr>
          <w:rFonts w:ascii="Garamond" w:hAnsi="Garamond"/>
        </w:rPr>
        <w:t>Reflection Questions — Chapter 4</w:t>
      </w:r>
    </w:p>
    <w:p w14:paraId="57297A1E" w14:textId="77777777" w:rsidR="00256455" w:rsidRPr="00C4063A" w:rsidRDefault="00256455" w:rsidP="00256455">
      <w:pPr>
        <w:rPr>
          <w:rFonts w:ascii="Garamond" w:hAnsi="Garamond"/>
        </w:rPr>
      </w:pPr>
      <w:r w:rsidRPr="00C4063A">
        <w:rPr>
          <w:rFonts w:ascii="Garamond" w:hAnsi="Garamond"/>
        </w:rPr>
        <w:t>What do I believe has been entrusted to me?</w:t>
      </w:r>
    </w:p>
    <w:p w14:paraId="6D3EB7FF" w14:textId="77777777" w:rsidR="00256455" w:rsidRPr="00C4063A" w:rsidRDefault="00256455" w:rsidP="00256455">
      <w:pPr>
        <w:rPr>
          <w:rFonts w:ascii="Garamond" w:hAnsi="Garamond"/>
        </w:rPr>
      </w:pPr>
      <w:r w:rsidRPr="00C4063A">
        <w:rPr>
          <w:rFonts w:ascii="Garamond" w:hAnsi="Garamond"/>
        </w:rPr>
        <w:t>What do I believe my life is ultimately for?</w:t>
      </w:r>
    </w:p>
    <w:p w14:paraId="1A25AF72" w14:textId="77777777" w:rsidR="00256455" w:rsidRPr="00C4063A" w:rsidRDefault="00256455" w:rsidP="00256455">
      <w:pPr>
        <w:rPr>
          <w:rFonts w:ascii="Garamond" w:hAnsi="Garamond"/>
        </w:rPr>
      </w:pPr>
      <w:r w:rsidRPr="00C4063A">
        <w:rPr>
          <w:rFonts w:ascii="Garamond" w:hAnsi="Garamond"/>
        </w:rPr>
        <w:t>Where has faith been integrated into my daily decisions, and where has it remained compartmentalized?</w:t>
      </w:r>
    </w:p>
    <w:p w14:paraId="32C85AFE" w14:textId="77777777" w:rsidR="00256455" w:rsidRPr="00C4063A" w:rsidRDefault="00256455" w:rsidP="00256455">
      <w:pPr>
        <w:rPr>
          <w:rFonts w:ascii="Garamond" w:hAnsi="Garamond"/>
        </w:rPr>
      </w:pPr>
      <w:r w:rsidRPr="00C4063A">
        <w:rPr>
          <w:rFonts w:ascii="Garamond" w:hAnsi="Garamond"/>
        </w:rPr>
        <w:t>What values do I say matter most, and are they visible in my calendar, spending, habits, and relationships?</w:t>
      </w:r>
    </w:p>
    <w:p w14:paraId="4B578D0D" w14:textId="77777777" w:rsidR="00256455" w:rsidRPr="00C4063A" w:rsidRDefault="00256455" w:rsidP="00256455">
      <w:pPr>
        <w:rPr>
          <w:rFonts w:ascii="Garamond" w:hAnsi="Garamond"/>
        </w:rPr>
      </w:pPr>
      <w:r w:rsidRPr="00C4063A">
        <w:rPr>
          <w:rFonts w:ascii="Garamond" w:hAnsi="Garamond"/>
        </w:rPr>
        <w:t>What people has God placed on my heart to love, serve, lead, encourage, or protect?</w:t>
      </w:r>
    </w:p>
    <w:p w14:paraId="78CB1033" w14:textId="77777777" w:rsidR="00256455" w:rsidRPr="00C4063A" w:rsidRDefault="00256455" w:rsidP="00256455">
      <w:pPr>
        <w:rPr>
          <w:rFonts w:ascii="Garamond" w:hAnsi="Garamond"/>
        </w:rPr>
      </w:pPr>
      <w:r w:rsidRPr="00C4063A">
        <w:rPr>
          <w:rFonts w:ascii="Garamond" w:hAnsi="Garamond"/>
        </w:rPr>
        <w:t>What causes, needs, or burdens consistently stir something in me?</w:t>
      </w:r>
    </w:p>
    <w:p w14:paraId="2139649F" w14:textId="77777777" w:rsidR="00256455" w:rsidRPr="00C4063A" w:rsidRDefault="00256455" w:rsidP="00256455">
      <w:pPr>
        <w:rPr>
          <w:rFonts w:ascii="Garamond" w:hAnsi="Garamond"/>
        </w:rPr>
      </w:pPr>
      <w:r w:rsidRPr="00C4063A">
        <w:rPr>
          <w:rFonts w:ascii="Garamond" w:hAnsi="Garamond"/>
        </w:rPr>
        <w:t>What gifts, experiences, talents, or resources do I sense I am called to steward?</w:t>
      </w:r>
    </w:p>
    <w:p w14:paraId="31D5F769" w14:textId="77777777" w:rsidR="00256455" w:rsidRPr="00C4063A" w:rsidRDefault="00256455" w:rsidP="00256455">
      <w:pPr>
        <w:rPr>
          <w:rFonts w:ascii="Garamond" w:hAnsi="Garamond"/>
        </w:rPr>
      </w:pPr>
      <w:r w:rsidRPr="00C4063A">
        <w:rPr>
          <w:rFonts w:ascii="Garamond" w:hAnsi="Garamond"/>
        </w:rPr>
        <w:t>Where am I building around cultural success rather than faithful purpose?</w:t>
      </w:r>
    </w:p>
    <w:p w14:paraId="78815434" w14:textId="77777777" w:rsidR="00256455" w:rsidRPr="00C4063A" w:rsidRDefault="00256455" w:rsidP="00256455">
      <w:pPr>
        <w:rPr>
          <w:rFonts w:ascii="Garamond" w:hAnsi="Garamond"/>
        </w:rPr>
      </w:pPr>
      <w:r w:rsidRPr="00C4063A">
        <w:rPr>
          <w:rFonts w:ascii="Garamond" w:hAnsi="Garamond"/>
        </w:rPr>
        <w:t>What opportunity in my life is attractive but possibly misaligned?</w:t>
      </w:r>
    </w:p>
    <w:p w14:paraId="14883FA9" w14:textId="77777777" w:rsidR="00256455" w:rsidRPr="00C4063A" w:rsidRDefault="00256455" w:rsidP="00256455">
      <w:pPr>
        <w:rPr>
          <w:rFonts w:ascii="Garamond" w:hAnsi="Garamond"/>
        </w:rPr>
      </w:pPr>
      <w:r w:rsidRPr="00C4063A">
        <w:rPr>
          <w:rFonts w:ascii="Garamond" w:hAnsi="Garamond"/>
        </w:rPr>
        <w:t>What do I need to say no to in order to protect what matters most?</w:t>
      </w:r>
    </w:p>
    <w:p w14:paraId="49FEF81B" w14:textId="77777777" w:rsidR="00256455" w:rsidRPr="00C4063A" w:rsidRDefault="00256455" w:rsidP="00256455">
      <w:pPr>
        <w:rPr>
          <w:rFonts w:ascii="Garamond" w:hAnsi="Garamond"/>
        </w:rPr>
      </w:pPr>
      <w:r w:rsidRPr="00C4063A">
        <w:rPr>
          <w:rFonts w:ascii="Garamond" w:hAnsi="Garamond"/>
        </w:rPr>
        <w:t>What would my life look like if faith truly shaped my family, fitness, fun, finances, work, and future?</w:t>
      </w:r>
    </w:p>
    <w:p w14:paraId="5581091C" w14:textId="77777777" w:rsidR="00256455" w:rsidRPr="00C4063A" w:rsidRDefault="00256455" w:rsidP="00256455">
      <w:pPr>
        <w:rPr>
          <w:rFonts w:ascii="Garamond" w:hAnsi="Garamond"/>
        </w:rPr>
      </w:pPr>
      <w:r w:rsidRPr="00C4063A">
        <w:rPr>
          <w:rFonts w:ascii="Garamond" w:hAnsi="Garamond"/>
        </w:rPr>
        <w:t>What is my first draft of a daily purpose statement?</w:t>
      </w:r>
    </w:p>
    <w:p w14:paraId="52476730" w14:textId="77777777" w:rsidR="00256455" w:rsidRPr="00C4063A" w:rsidRDefault="00256455" w:rsidP="00256455">
      <w:pPr>
        <w:rPr>
          <w:rFonts w:ascii="Garamond" w:hAnsi="Garamond"/>
        </w:rPr>
      </w:pPr>
      <w:r w:rsidRPr="00C4063A">
        <w:rPr>
          <w:rFonts w:ascii="Garamond" w:hAnsi="Garamond"/>
        </w:rPr>
        <w:t>Where do I need to begin living that purpose this week?</w:t>
      </w:r>
    </w:p>
    <w:p w14:paraId="184E8B7C" w14:textId="77777777" w:rsidR="00256455" w:rsidRPr="00C4063A" w:rsidRDefault="00256455" w:rsidP="00256455">
      <w:pPr>
        <w:rPr>
          <w:rFonts w:ascii="Garamond" w:hAnsi="Garamond"/>
        </w:rPr>
      </w:pPr>
    </w:p>
    <w:p w14:paraId="1849CEDE" w14:textId="77777777" w:rsidR="00256455" w:rsidRPr="00C4063A" w:rsidRDefault="00256455" w:rsidP="00256455">
      <w:pPr>
        <w:pStyle w:val="Heading1"/>
        <w:pageBreakBefore/>
        <w:rPr>
          <w:rFonts w:ascii="Garamond" w:hAnsi="Garamond"/>
        </w:rPr>
      </w:pPr>
      <w:r w:rsidRPr="00C4063A">
        <w:rPr>
          <w:rFonts w:ascii="Garamond" w:hAnsi="Garamond"/>
        </w:rPr>
        <w:lastRenderedPageBreak/>
        <w:t>PART III — THE FOUR PILLARS OF STEWARDSHIP</w:t>
      </w:r>
    </w:p>
    <w:p w14:paraId="6291E4AD" w14:textId="77777777" w:rsidR="00256455" w:rsidRPr="00C4063A" w:rsidRDefault="00256455" w:rsidP="00256455">
      <w:pPr>
        <w:pStyle w:val="Heading2"/>
        <w:rPr>
          <w:rFonts w:ascii="Garamond" w:hAnsi="Garamond"/>
        </w:rPr>
      </w:pPr>
      <w:r w:rsidRPr="00C4063A">
        <w:rPr>
          <w:rFonts w:ascii="Garamond" w:hAnsi="Garamond"/>
        </w:rPr>
        <w:t>The Core Areas of Life We Are Called to Steward</w:t>
      </w:r>
    </w:p>
    <w:p w14:paraId="11FEAC5F" w14:textId="77777777" w:rsidR="00256455" w:rsidRPr="00C4063A" w:rsidRDefault="00256455" w:rsidP="00256455">
      <w:pPr>
        <w:rPr>
          <w:rFonts w:ascii="Garamond" w:hAnsi="Garamond"/>
        </w:rPr>
      </w:pPr>
      <w:r w:rsidRPr="00C4063A">
        <w:rPr>
          <w:rFonts w:ascii="Garamond" w:hAnsi="Garamond"/>
          <w:color w:val="000000"/>
        </w:rPr>
        <w:br w:type="page"/>
      </w:r>
    </w:p>
    <w:p w14:paraId="72278516" w14:textId="77777777" w:rsidR="00256455" w:rsidRPr="00C4063A" w:rsidRDefault="00256455" w:rsidP="00256455">
      <w:pPr>
        <w:pStyle w:val="Heading1"/>
        <w:pageBreakBefore/>
        <w:rPr>
          <w:rFonts w:ascii="Garamond" w:hAnsi="Garamond"/>
        </w:rPr>
      </w:pPr>
      <w:r w:rsidRPr="00C4063A">
        <w:rPr>
          <w:rFonts w:ascii="Garamond" w:hAnsi="Garamond"/>
        </w:rPr>
        <w:lastRenderedPageBreak/>
        <w:t>Chapter 5 — Family</w:t>
      </w:r>
    </w:p>
    <w:p w14:paraId="71298F41" w14:textId="77777777" w:rsidR="00256455" w:rsidRPr="00C4063A" w:rsidRDefault="00256455" w:rsidP="00256455">
      <w:pPr>
        <w:pStyle w:val="Heading2"/>
        <w:rPr>
          <w:rFonts w:ascii="Garamond" w:hAnsi="Garamond"/>
        </w:rPr>
      </w:pPr>
      <w:r w:rsidRPr="00C4063A">
        <w:rPr>
          <w:rFonts w:ascii="Garamond" w:hAnsi="Garamond"/>
        </w:rPr>
        <w:t>Leading the Relationships You’ve Been Entrusted With</w:t>
      </w:r>
    </w:p>
    <w:p w14:paraId="6269B0F7" w14:textId="77777777" w:rsidR="00256455" w:rsidRPr="00C4063A" w:rsidRDefault="00256455" w:rsidP="00256455">
      <w:pPr>
        <w:rPr>
          <w:rFonts w:ascii="Garamond" w:hAnsi="Garamond"/>
        </w:rPr>
      </w:pPr>
      <w:r w:rsidRPr="00C4063A">
        <w:rPr>
          <w:rFonts w:ascii="Garamond" w:hAnsi="Garamond"/>
          <w:color w:val="000000"/>
        </w:rPr>
        <w:t>The first Tuesday night, before we opened a book, before we talked about faith or manhood or purpose, I showed them a picture.</w:t>
      </w:r>
    </w:p>
    <w:p w14:paraId="0BB6D36B" w14:textId="77777777" w:rsidR="00256455" w:rsidRPr="00C4063A" w:rsidRDefault="00256455" w:rsidP="00256455">
      <w:pPr>
        <w:rPr>
          <w:rFonts w:ascii="Garamond" w:hAnsi="Garamond"/>
        </w:rPr>
      </w:pPr>
      <w:r w:rsidRPr="00C4063A">
        <w:rPr>
          <w:rFonts w:ascii="Garamond" w:hAnsi="Garamond"/>
          <w:color w:val="000000"/>
        </w:rPr>
        <w:t>There were six of them sitting in our house that night—Colton and five of his closest buddies. They were all seniors in high school. Classmates. Athletes. Friends who had grown up together in that strange and beautiful season where boys become young men almost before their parents are ready to admit it.</w:t>
      </w:r>
    </w:p>
    <w:p w14:paraId="7FD9619F" w14:textId="77777777" w:rsidR="00256455" w:rsidRPr="00C4063A" w:rsidRDefault="00256455" w:rsidP="00256455">
      <w:pPr>
        <w:rPr>
          <w:rFonts w:ascii="Garamond" w:hAnsi="Garamond"/>
        </w:rPr>
      </w:pPr>
      <w:r w:rsidRPr="00C4063A">
        <w:rPr>
          <w:rFonts w:ascii="Garamond" w:hAnsi="Garamond"/>
          <w:color w:val="000000"/>
        </w:rPr>
        <w:t>The picture I showed them was from their freshman year.</w:t>
      </w:r>
    </w:p>
    <w:p w14:paraId="518301FA" w14:textId="77777777" w:rsidR="00256455" w:rsidRPr="00C4063A" w:rsidRDefault="00256455" w:rsidP="00256455">
      <w:pPr>
        <w:rPr>
          <w:rFonts w:ascii="Garamond" w:hAnsi="Garamond"/>
        </w:rPr>
      </w:pPr>
      <w:r w:rsidRPr="00C4063A">
        <w:rPr>
          <w:rFonts w:ascii="Garamond" w:hAnsi="Garamond"/>
          <w:color w:val="000000"/>
        </w:rPr>
        <w:t>They were in our backyard, swimming in the Arizona heat, no shirts on, still looking like boys even if they would have argued otherwise at the time. The kind of picture parents love and teenage boys immediately regret. Scrawny arms. Undeveloped muscles. Big smiles. Too much confidence for bodies that had not yet caught up with them.</w:t>
      </w:r>
    </w:p>
    <w:p w14:paraId="29EFBF58" w14:textId="77777777" w:rsidR="00256455" w:rsidRPr="00C4063A" w:rsidRDefault="00256455" w:rsidP="00256455">
      <w:pPr>
        <w:rPr>
          <w:rFonts w:ascii="Garamond" w:hAnsi="Garamond"/>
        </w:rPr>
      </w:pPr>
      <w:r w:rsidRPr="00C4063A">
        <w:rPr>
          <w:rFonts w:ascii="Garamond" w:hAnsi="Garamond"/>
          <w:color w:val="000000"/>
        </w:rPr>
        <w:t>I held up the picture and asked them a simple question.</w:t>
      </w:r>
    </w:p>
    <w:p w14:paraId="6D8C5F8B" w14:textId="77777777" w:rsidR="00256455" w:rsidRPr="00C4063A" w:rsidRDefault="00256455" w:rsidP="00256455">
      <w:pPr>
        <w:rPr>
          <w:rFonts w:ascii="Garamond" w:hAnsi="Garamond"/>
        </w:rPr>
      </w:pPr>
      <w:r w:rsidRPr="00C4063A">
        <w:rPr>
          <w:rFonts w:ascii="Garamond" w:hAnsi="Garamond"/>
          <w:color w:val="000000"/>
        </w:rPr>
        <w:t>“When you look at this, do you see boys or men?”</w:t>
      </w:r>
    </w:p>
    <w:p w14:paraId="3D3A49C3" w14:textId="77777777" w:rsidR="00256455" w:rsidRPr="00C4063A" w:rsidRDefault="00256455" w:rsidP="00256455">
      <w:pPr>
        <w:rPr>
          <w:rFonts w:ascii="Garamond" w:hAnsi="Garamond"/>
        </w:rPr>
      </w:pPr>
      <w:r w:rsidRPr="00C4063A">
        <w:rPr>
          <w:rFonts w:ascii="Garamond" w:hAnsi="Garamond"/>
          <w:color w:val="000000"/>
        </w:rPr>
        <w:t>They laughed immediately.</w:t>
      </w:r>
    </w:p>
    <w:p w14:paraId="002C97D5" w14:textId="77777777" w:rsidR="00256455" w:rsidRPr="00C4063A" w:rsidRDefault="00256455" w:rsidP="00256455">
      <w:pPr>
        <w:rPr>
          <w:rFonts w:ascii="Garamond" w:hAnsi="Garamond"/>
        </w:rPr>
      </w:pPr>
      <w:r w:rsidRPr="00C4063A">
        <w:rPr>
          <w:rFonts w:ascii="Garamond" w:hAnsi="Garamond"/>
          <w:color w:val="000000"/>
        </w:rPr>
        <w:t>They pointed at each other. They made fun of the skinny arms and awkward frames. They called each other out with the kind of brutal affection teenage boys seem to specialize in. There was no hesitation.</w:t>
      </w:r>
    </w:p>
    <w:p w14:paraId="49C97FA0" w14:textId="77777777" w:rsidR="00256455" w:rsidRPr="00C4063A" w:rsidRDefault="00256455" w:rsidP="00256455">
      <w:pPr>
        <w:rPr>
          <w:rFonts w:ascii="Garamond" w:hAnsi="Garamond"/>
        </w:rPr>
      </w:pPr>
      <w:r w:rsidRPr="00C4063A">
        <w:rPr>
          <w:rFonts w:ascii="Garamond" w:hAnsi="Garamond"/>
          <w:color w:val="000000"/>
        </w:rPr>
        <w:t>“Boys,” they said.</w:t>
      </w:r>
    </w:p>
    <w:p w14:paraId="5231EE46" w14:textId="77777777" w:rsidR="00256455" w:rsidRPr="00C4063A" w:rsidRDefault="00256455" w:rsidP="00256455">
      <w:pPr>
        <w:rPr>
          <w:rFonts w:ascii="Garamond" w:hAnsi="Garamond"/>
        </w:rPr>
      </w:pPr>
      <w:r w:rsidRPr="00C4063A">
        <w:rPr>
          <w:rFonts w:ascii="Garamond" w:hAnsi="Garamond"/>
          <w:color w:val="000000"/>
        </w:rPr>
        <w:t>Then I asked them another question.</w:t>
      </w:r>
    </w:p>
    <w:p w14:paraId="608ED0CA" w14:textId="77777777" w:rsidR="00256455" w:rsidRPr="00C4063A" w:rsidRDefault="00256455" w:rsidP="00256455">
      <w:pPr>
        <w:rPr>
          <w:rFonts w:ascii="Garamond" w:hAnsi="Garamond"/>
        </w:rPr>
      </w:pPr>
      <w:r w:rsidRPr="00C4063A">
        <w:rPr>
          <w:rFonts w:ascii="Garamond" w:hAnsi="Garamond"/>
          <w:color w:val="000000"/>
        </w:rPr>
        <w:t>“When you got ready this morning and looked in the mirror, did you see boys or men?”</w:t>
      </w:r>
    </w:p>
    <w:p w14:paraId="61ECBBA8" w14:textId="77777777" w:rsidR="00256455" w:rsidRPr="00C4063A" w:rsidRDefault="00256455" w:rsidP="00256455">
      <w:pPr>
        <w:rPr>
          <w:rFonts w:ascii="Garamond" w:hAnsi="Garamond"/>
        </w:rPr>
      </w:pPr>
      <w:r w:rsidRPr="00C4063A">
        <w:rPr>
          <w:rFonts w:ascii="Garamond" w:hAnsi="Garamond"/>
          <w:color w:val="000000"/>
        </w:rPr>
        <w:t>This time the laughter quieted a little. Not completely, of course. They were still eighteen-year-old guys sitting in my house. But the question landed differently.</w:t>
      </w:r>
    </w:p>
    <w:p w14:paraId="51E819E9" w14:textId="77777777" w:rsidR="00256455" w:rsidRPr="00C4063A" w:rsidRDefault="00256455" w:rsidP="00256455">
      <w:pPr>
        <w:rPr>
          <w:rFonts w:ascii="Garamond" w:hAnsi="Garamond"/>
        </w:rPr>
      </w:pPr>
      <w:r w:rsidRPr="00C4063A">
        <w:rPr>
          <w:rFonts w:ascii="Garamond" w:hAnsi="Garamond"/>
          <w:color w:val="000000"/>
        </w:rPr>
        <w:t>They looked at each other. They smiled. They sat up a little taller.</w:t>
      </w:r>
    </w:p>
    <w:p w14:paraId="5036DF7A" w14:textId="77777777" w:rsidR="00256455" w:rsidRPr="00C4063A" w:rsidRDefault="00256455" w:rsidP="00256455">
      <w:pPr>
        <w:rPr>
          <w:rFonts w:ascii="Garamond" w:hAnsi="Garamond"/>
        </w:rPr>
      </w:pPr>
      <w:r w:rsidRPr="00C4063A">
        <w:rPr>
          <w:rFonts w:ascii="Garamond" w:hAnsi="Garamond"/>
          <w:color w:val="000000"/>
        </w:rPr>
        <w:t>This time, with more confidence, they agreed.</w:t>
      </w:r>
    </w:p>
    <w:p w14:paraId="6428315F" w14:textId="77777777" w:rsidR="00256455" w:rsidRPr="00C4063A" w:rsidRDefault="00256455" w:rsidP="00256455">
      <w:pPr>
        <w:rPr>
          <w:rFonts w:ascii="Garamond" w:hAnsi="Garamond"/>
        </w:rPr>
      </w:pPr>
      <w:r w:rsidRPr="00C4063A">
        <w:rPr>
          <w:rFonts w:ascii="Garamond" w:hAnsi="Garamond"/>
          <w:color w:val="000000"/>
        </w:rPr>
        <w:t>Young men.</w:t>
      </w:r>
    </w:p>
    <w:p w14:paraId="74FAF27C" w14:textId="77777777" w:rsidR="00256455" w:rsidRPr="00C4063A" w:rsidRDefault="00256455" w:rsidP="00256455">
      <w:pPr>
        <w:rPr>
          <w:rFonts w:ascii="Garamond" w:hAnsi="Garamond"/>
        </w:rPr>
      </w:pPr>
      <w:r w:rsidRPr="00C4063A">
        <w:rPr>
          <w:rFonts w:ascii="Garamond" w:hAnsi="Garamond"/>
          <w:color w:val="000000"/>
        </w:rPr>
        <w:t>And that was the point.</w:t>
      </w:r>
    </w:p>
    <w:p w14:paraId="5A356B3E" w14:textId="77777777" w:rsidR="00256455" w:rsidRPr="00C4063A" w:rsidRDefault="00256455" w:rsidP="00256455">
      <w:pPr>
        <w:rPr>
          <w:rFonts w:ascii="Garamond" w:hAnsi="Garamond"/>
        </w:rPr>
      </w:pPr>
      <w:r w:rsidRPr="00C4063A">
        <w:rPr>
          <w:rFonts w:ascii="Garamond" w:hAnsi="Garamond"/>
          <w:color w:val="000000"/>
        </w:rPr>
        <w:t>Within the next six months, those young men were going to experience more freedom than they had ever had in their lives. Mom would not be looking over their shoulder at every decision. Many of them would be moving out of their parents’ homes and into college. They would decide what to do on Friday and Saturday nights. They would decide who to spend time with. They would decide whether church remained part of their lives or quietly disappeared. They would decide how much time they spent on devices. They would decide which friend groups to run with, which temptations to entertain, which habits to normalize, which voices to trust, and which version of themselves they were going to become.</w:t>
      </w:r>
    </w:p>
    <w:p w14:paraId="4E600E74" w14:textId="77777777" w:rsidR="00256455" w:rsidRPr="00C4063A" w:rsidRDefault="00256455" w:rsidP="00256455">
      <w:pPr>
        <w:rPr>
          <w:rFonts w:ascii="Garamond" w:hAnsi="Garamond"/>
        </w:rPr>
      </w:pPr>
      <w:proofErr w:type="gramStart"/>
      <w:r w:rsidRPr="00C4063A">
        <w:rPr>
          <w:rFonts w:ascii="Garamond" w:hAnsi="Garamond"/>
          <w:color w:val="000000"/>
        </w:rPr>
        <w:t>So</w:t>
      </w:r>
      <w:proofErr w:type="gramEnd"/>
      <w:r w:rsidRPr="00C4063A">
        <w:rPr>
          <w:rFonts w:ascii="Garamond" w:hAnsi="Garamond"/>
          <w:color w:val="000000"/>
        </w:rPr>
        <w:t xml:space="preserve"> I told them the truth as plainly as I could.</w:t>
      </w:r>
    </w:p>
    <w:p w14:paraId="56174551" w14:textId="77777777" w:rsidR="00256455" w:rsidRPr="00C4063A" w:rsidRDefault="00256455" w:rsidP="00256455">
      <w:pPr>
        <w:rPr>
          <w:rFonts w:ascii="Garamond" w:hAnsi="Garamond"/>
        </w:rPr>
      </w:pPr>
      <w:r w:rsidRPr="00C4063A">
        <w:rPr>
          <w:rFonts w:ascii="Garamond" w:hAnsi="Garamond"/>
          <w:color w:val="000000"/>
        </w:rPr>
        <w:t>“You need to decide now what kind of man you want to be.”</w:t>
      </w:r>
    </w:p>
    <w:p w14:paraId="55CB11B6" w14:textId="77777777" w:rsidR="00256455" w:rsidRPr="00C4063A" w:rsidRDefault="00256455" w:rsidP="00256455">
      <w:pPr>
        <w:rPr>
          <w:rFonts w:ascii="Garamond" w:hAnsi="Garamond"/>
        </w:rPr>
      </w:pPr>
      <w:r w:rsidRPr="00C4063A">
        <w:rPr>
          <w:rFonts w:ascii="Garamond" w:hAnsi="Garamond"/>
          <w:color w:val="000000"/>
        </w:rPr>
        <w:t>Not someday.</w:t>
      </w:r>
    </w:p>
    <w:p w14:paraId="6A73526C" w14:textId="77777777" w:rsidR="00256455" w:rsidRPr="00C4063A" w:rsidRDefault="00256455" w:rsidP="00256455">
      <w:pPr>
        <w:rPr>
          <w:rFonts w:ascii="Garamond" w:hAnsi="Garamond"/>
        </w:rPr>
      </w:pPr>
      <w:r w:rsidRPr="00C4063A">
        <w:rPr>
          <w:rFonts w:ascii="Garamond" w:hAnsi="Garamond"/>
          <w:color w:val="000000"/>
        </w:rPr>
        <w:lastRenderedPageBreak/>
        <w:t>Not after college.</w:t>
      </w:r>
    </w:p>
    <w:p w14:paraId="652DFB3C" w14:textId="77777777" w:rsidR="00256455" w:rsidRPr="00C4063A" w:rsidRDefault="00256455" w:rsidP="00256455">
      <w:pPr>
        <w:rPr>
          <w:rFonts w:ascii="Garamond" w:hAnsi="Garamond"/>
        </w:rPr>
      </w:pPr>
      <w:r w:rsidRPr="00C4063A">
        <w:rPr>
          <w:rFonts w:ascii="Garamond" w:hAnsi="Garamond"/>
          <w:color w:val="000000"/>
        </w:rPr>
        <w:t>Not after you make a few mistakes.</w:t>
      </w:r>
    </w:p>
    <w:p w14:paraId="300C0C42" w14:textId="77777777" w:rsidR="00256455" w:rsidRPr="00C4063A" w:rsidRDefault="00256455" w:rsidP="00256455">
      <w:pPr>
        <w:rPr>
          <w:rFonts w:ascii="Garamond" w:hAnsi="Garamond"/>
        </w:rPr>
      </w:pPr>
      <w:r w:rsidRPr="00C4063A">
        <w:rPr>
          <w:rFonts w:ascii="Garamond" w:hAnsi="Garamond"/>
          <w:color w:val="000000"/>
        </w:rPr>
        <w:t>Not after culture has already discipled you.</w:t>
      </w:r>
    </w:p>
    <w:p w14:paraId="593F0330" w14:textId="77777777" w:rsidR="00256455" w:rsidRPr="00C4063A" w:rsidRDefault="00256455" w:rsidP="00256455">
      <w:pPr>
        <w:rPr>
          <w:rFonts w:ascii="Garamond" w:hAnsi="Garamond"/>
        </w:rPr>
      </w:pPr>
      <w:r w:rsidRPr="00C4063A">
        <w:rPr>
          <w:rFonts w:ascii="Garamond" w:hAnsi="Garamond"/>
          <w:color w:val="000000"/>
        </w:rPr>
        <w:t>Now.</w:t>
      </w:r>
    </w:p>
    <w:p w14:paraId="616A1FA7" w14:textId="77777777" w:rsidR="00256455" w:rsidRPr="00C4063A" w:rsidRDefault="00256455" w:rsidP="00256455">
      <w:pPr>
        <w:rPr>
          <w:rFonts w:ascii="Garamond" w:hAnsi="Garamond"/>
        </w:rPr>
      </w:pPr>
      <w:r w:rsidRPr="00C4063A">
        <w:rPr>
          <w:rFonts w:ascii="Garamond" w:hAnsi="Garamond"/>
          <w:color w:val="000000"/>
        </w:rPr>
        <w:t>What do you want your life to look like when you graduate college? Will you have experiences you cherish or experiences you wish you could forget? Will you build relationships that are meaningful, or shallow ones that might even haunt you later? Will you become the man God created you to be, or the man society and culture are programming you to become?</w:t>
      </w:r>
    </w:p>
    <w:p w14:paraId="3F4D33FE" w14:textId="77777777" w:rsidR="00256455" w:rsidRPr="00C4063A" w:rsidRDefault="00256455" w:rsidP="00256455">
      <w:pPr>
        <w:rPr>
          <w:rFonts w:ascii="Garamond" w:hAnsi="Garamond"/>
        </w:rPr>
      </w:pPr>
      <w:r w:rsidRPr="00C4063A">
        <w:rPr>
          <w:rFonts w:ascii="Garamond" w:hAnsi="Garamond"/>
          <w:color w:val="000000"/>
        </w:rPr>
        <w:t>That night was the beginning of a fourteen-week journey.</w:t>
      </w:r>
    </w:p>
    <w:p w14:paraId="0FD06773" w14:textId="77777777" w:rsidR="00256455" w:rsidRPr="00C4063A" w:rsidRDefault="00256455" w:rsidP="00256455">
      <w:pPr>
        <w:rPr>
          <w:rFonts w:ascii="Garamond" w:hAnsi="Garamond"/>
        </w:rPr>
      </w:pPr>
      <w:r w:rsidRPr="00C4063A">
        <w:rPr>
          <w:rFonts w:ascii="Garamond" w:hAnsi="Garamond"/>
          <w:color w:val="000000"/>
        </w:rPr>
        <w:t>Every Tuesday night, through the fall of 2025 and into the beginning of 2026, those young men came to our house. I made dinner for them, because if you want teenage boys to show up consistently, feeding them is not optional. From 6:30 to 7:00, we ate. Then from 7:00 to 8:00, we went outside by the fireplace or down into the basement and talked through a chapter of the Wild at Heart study. Afterward, they would hang out, play Ping-Pong, play pickleball in the backyard, laugh, compete, raid the pantry, and stay around the house like they belonged there.</w:t>
      </w:r>
    </w:p>
    <w:p w14:paraId="491D67E4" w14:textId="77777777" w:rsidR="00256455" w:rsidRPr="00C4063A" w:rsidRDefault="00256455" w:rsidP="00256455">
      <w:pPr>
        <w:rPr>
          <w:rFonts w:ascii="Garamond" w:hAnsi="Garamond"/>
        </w:rPr>
      </w:pPr>
      <w:r w:rsidRPr="00C4063A">
        <w:rPr>
          <w:rFonts w:ascii="Garamond" w:hAnsi="Garamond"/>
          <w:color w:val="000000"/>
        </w:rPr>
        <w:t>And they did.</w:t>
      </w:r>
    </w:p>
    <w:p w14:paraId="082769C0" w14:textId="77777777" w:rsidR="00256455" w:rsidRPr="00C4063A" w:rsidRDefault="00256455" w:rsidP="00256455">
      <w:pPr>
        <w:rPr>
          <w:rFonts w:ascii="Garamond" w:hAnsi="Garamond"/>
        </w:rPr>
      </w:pPr>
      <w:r w:rsidRPr="00C4063A">
        <w:rPr>
          <w:rFonts w:ascii="Garamond" w:hAnsi="Garamond"/>
          <w:color w:val="000000"/>
        </w:rPr>
        <w:t>Over those weeks, we had amazing conversations. We had challenging ones too. The details of those conversations will stay where they belong—between those young men and me. It was a safe place. That mattered. But we talked about real things: manhood, faith, fatherhood, sex, pornography, troubled friends, when to help, when to stay away, what courage looks like, what temptation feels like, what kind of men they wanted to become, and what it means to live with conviction when the world around you is trying to shape you by default.</w:t>
      </w:r>
    </w:p>
    <w:p w14:paraId="6B10AF02" w14:textId="77777777" w:rsidR="00256455" w:rsidRPr="00C4063A" w:rsidRDefault="00256455" w:rsidP="00256455">
      <w:pPr>
        <w:rPr>
          <w:rFonts w:ascii="Garamond" w:hAnsi="Garamond"/>
        </w:rPr>
      </w:pPr>
      <w:r w:rsidRPr="00C4063A">
        <w:rPr>
          <w:rFonts w:ascii="Garamond" w:hAnsi="Garamond"/>
          <w:color w:val="000000"/>
        </w:rPr>
        <w:t>Something happened in those Tuesday nights that is hard to fully describe.</w:t>
      </w:r>
    </w:p>
    <w:p w14:paraId="7A16CBC5" w14:textId="77777777" w:rsidR="00256455" w:rsidRPr="00C4063A" w:rsidRDefault="00256455" w:rsidP="00256455">
      <w:pPr>
        <w:rPr>
          <w:rFonts w:ascii="Garamond" w:hAnsi="Garamond"/>
        </w:rPr>
      </w:pPr>
      <w:r w:rsidRPr="00C4063A">
        <w:rPr>
          <w:rFonts w:ascii="Garamond" w:hAnsi="Garamond"/>
          <w:color w:val="000000"/>
        </w:rPr>
        <w:t>We were not just going through a study.</w:t>
      </w:r>
    </w:p>
    <w:p w14:paraId="57944212" w14:textId="77777777" w:rsidR="00256455" w:rsidRPr="00C4063A" w:rsidRDefault="00256455" w:rsidP="00256455">
      <w:pPr>
        <w:rPr>
          <w:rFonts w:ascii="Garamond" w:hAnsi="Garamond"/>
        </w:rPr>
      </w:pPr>
      <w:r w:rsidRPr="00C4063A">
        <w:rPr>
          <w:rFonts w:ascii="Garamond" w:hAnsi="Garamond"/>
          <w:color w:val="000000"/>
        </w:rPr>
        <w:t>We were building brotherhood.</w:t>
      </w:r>
    </w:p>
    <w:p w14:paraId="6DB78FF7" w14:textId="77777777" w:rsidR="00256455" w:rsidRPr="00C4063A" w:rsidRDefault="00256455" w:rsidP="00256455">
      <w:pPr>
        <w:rPr>
          <w:rFonts w:ascii="Garamond" w:hAnsi="Garamond"/>
        </w:rPr>
      </w:pPr>
      <w:r w:rsidRPr="00C4063A">
        <w:rPr>
          <w:rFonts w:ascii="Garamond" w:hAnsi="Garamond"/>
          <w:color w:val="000000"/>
        </w:rPr>
        <w:t>Those young men began to understand that they could count on one another. They began to understand that they were not stepping into adulthood alone. They began to understand that there were people who saw them, believed in them, expected something from them, and would be there for them—not just during senior year, but a year from now, ten years from now, even twenty years from now.</w:t>
      </w:r>
    </w:p>
    <w:p w14:paraId="361AF85B" w14:textId="77777777" w:rsidR="00256455" w:rsidRPr="00C4063A" w:rsidRDefault="00256455" w:rsidP="00256455">
      <w:pPr>
        <w:rPr>
          <w:rFonts w:ascii="Garamond" w:hAnsi="Garamond"/>
        </w:rPr>
      </w:pPr>
      <w:r w:rsidRPr="00C4063A">
        <w:rPr>
          <w:rFonts w:ascii="Garamond" w:hAnsi="Garamond"/>
          <w:color w:val="000000"/>
        </w:rPr>
        <w:t>And somewhere in the middle of those Tuesday nights, I realized something too.</w:t>
      </w:r>
    </w:p>
    <w:p w14:paraId="43B69E30" w14:textId="77777777" w:rsidR="00256455" w:rsidRPr="00C4063A" w:rsidRDefault="00256455" w:rsidP="00256455">
      <w:pPr>
        <w:rPr>
          <w:rFonts w:ascii="Garamond" w:hAnsi="Garamond"/>
        </w:rPr>
      </w:pPr>
      <w:r w:rsidRPr="00C4063A">
        <w:rPr>
          <w:rFonts w:ascii="Garamond" w:hAnsi="Garamond"/>
          <w:color w:val="000000"/>
        </w:rPr>
        <w:t>As much as I hoped they were getting out of the study, I might have been getting even more.</w:t>
      </w:r>
    </w:p>
    <w:p w14:paraId="4FDF7D31" w14:textId="77777777" w:rsidR="00256455" w:rsidRPr="00C4063A" w:rsidRDefault="00256455" w:rsidP="00256455">
      <w:pPr>
        <w:rPr>
          <w:rFonts w:ascii="Garamond" w:hAnsi="Garamond"/>
        </w:rPr>
      </w:pPr>
      <w:r w:rsidRPr="00C4063A">
        <w:rPr>
          <w:rFonts w:ascii="Garamond" w:hAnsi="Garamond"/>
          <w:color w:val="000000"/>
        </w:rPr>
        <w:t>It became my favorite part of the week.</w:t>
      </w:r>
    </w:p>
    <w:p w14:paraId="4BD28DE7" w14:textId="77777777" w:rsidR="00256455" w:rsidRPr="00C4063A" w:rsidRDefault="00256455" w:rsidP="00256455">
      <w:pPr>
        <w:rPr>
          <w:rFonts w:ascii="Garamond" w:hAnsi="Garamond"/>
        </w:rPr>
      </w:pPr>
      <w:r w:rsidRPr="00C4063A">
        <w:rPr>
          <w:rFonts w:ascii="Garamond" w:hAnsi="Garamond"/>
          <w:color w:val="000000"/>
        </w:rPr>
        <w:t>Not because it was easy. Not because it was convenient. Not because I had extra time sitting around waiting to be used. Life was full. Work was full. Family was full. But when those boys were sitting around our table, or outside by the fire, or downstairs opening up about things they had never said out loud before, I knew there was nothing more important on earth I could have been doing in that moment.</w:t>
      </w:r>
    </w:p>
    <w:p w14:paraId="679AAD3C" w14:textId="77777777" w:rsidR="00256455" w:rsidRPr="00C4063A" w:rsidRDefault="00256455" w:rsidP="00256455">
      <w:pPr>
        <w:rPr>
          <w:rFonts w:ascii="Garamond" w:hAnsi="Garamond"/>
        </w:rPr>
      </w:pPr>
      <w:r w:rsidRPr="00C4063A">
        <w:rPr>
          <w:rFonts w:ascii="Garamond" w:hAnsi="Garamond"/>
          <w:color w:val="000000"/>
        </w:rPr>
        <w:t>That is stewardship.</w:t>
      </w:r>
    </w:p>
    <w:p w14:paraId="33F4BA3A" w14:textId="77777777" w:rsidR="00256455" w:rsidRPr="00C4063A" w:rsidRDefault="00256455" w:rsidP="00256455">
      <w:pPr>
        <w:rPr>
          <w:rFonts w:ascii="Garamond" w:hAnsi="Garamond"/>
        </w:rPr>
      </w:pPr>
      <w:r w:rsidRPr="00C4063A">
        <w:rPr>
          <w:rFonts w:ascii="Garamond" w:hAnsi="Garamond"/>
          <w:color w:val="000000"/>
        </w:rPr>
        <w:t>Not in theory.</w:t>
      </w:r>
    </w:p>
    <w:p w14:paraId="4E991E55" w14:textId="77777777" w:rsidR="00256455" w:rsidRPr="00C4063A" w:rsidRDefault="00256455" w:rsidP="00256455">
      <w:pPr>
        <w:rPr>
          <w:rFonts w:ascii="Garamond" w:hAnsi="Garamond"/>
        </w:rPr>
      </w:pPr>
      <w:r w:rsidRPr="00C4063A">
        <w:rPr>
          <w:rFonts w:ascii="Garamond" w:hAnsi="Garamond"/>
          <w:color w:val="000000"/>
        </w:rPr>
        <w:t>Not in a diagram.</w:t>
      </w:r>
    </w:p>
    <w:p w14:paraId="632D85DB" w14:textId="77777777" w:rsidR="00256455" w:rsidRPr="00C4063A" w:rsidRDefault="00256455" w:rsidP="00256455">
      <w:pPr>
        <w:rPr>
          <w:rFonts w:ascii="Garamond" w:hAnsi="Garamond"/>
        </w:rPr>
      </w:pPr>
      <w:r w:rsidRPr="00C4063A">
        <w:rPr>
          <w:rFonts w:ascii="Garamond" w:hAnsi="Garamond"/>
          <w:color w:val="000000"/>
        </w:rPr>
        <w:lastRenderedPageBreak/>
        <w:t>Not in a financial plan.</w:t>
      </w:r>
    </w:p>
    <w:p w14:paraId="647520BC" w14:textId="77777777" w:rsidR="00256455" w:rsidRPr="00C4063A" w:rsidRDefault="00256455" w:rsidP="00256455">
      <w:pPr>
        <w:rPr>
          <w:rFonts w:ascii="Garamond" w:hAnsi="Garamond"/>
        </w:rPr>
      </w:pPr>
      <w:r w:rsidRPr="00C4063A">
        <w:rPr>
          <w:rFonts w:ascii="Garamond" w:hAnsi="Garamond"/>
          <w:color w:val="000000"/>
        </w:rPr>
        <w:t>In a room full of young men becoming who they were created to become.</w:t>
      </w:r>
    </w:p>
    <w:p w14:paraId="7C75C800" w14:textId="77777777" w:rsidR="00256455" w:rsidRPr="00C4063A" w:rsidRDefault="00256455" w:rsidP="00256455">
      <w:pPr>
        <w:rPr>
          <w:rFonts w:ascii="Garamond" w:hAnsi="Garamond"/>
        </w:rPr>
      </w:pPr>
      <w:r w:rsidRPr="00C4063A">
        <w:rPr>
          <w:rFonts w:ascii="Garamond" w:hAnsi="Garamond"/>
          <w:color w:val="000000"/>
        </w:rPr>
        <w:t>That is why family is the first pillar of the Stewardship Blueprint.</w:t>
      </w:r>
    </w:p>
    <w:p w14:paraId="4D86A3EE" w14:textId="77777777" w:rsidR="00256455" w:rsidRPr="00C4063A" w:rsidRDefault="00256455" w:rsidP="00256455">
      <w:pPr>
        <w:rPr>
          <w:rFonts w:ascii="Garamond" w:hAnsi="Garamond"/>
        </w:rPr>
      </w:pPr>
      <w:r w:rsidRPr="00C4063A">
        <w:rPr>
          <w:rFonts w:ascii="Garamond" w:hAnsi="Garamond"/>
        </w:rPr>
        <w:t>In the last chapter, you began naming the foundation beneath your blueprint: your beliefs, values, purpose, mission, calling, and direction. Now we begin testing that foundation against real life. And the first test is not theoretical. It is relational.</w:t>
      </w:r>
    </w:p>
    <w:p w14:paraId="414BCC16" w14:textId="77777777" w:rsidR="00256455" w:rsidRPr="00C4063A" w:rsidRDefault="00256455" w:rsidP="00256455">
      <w:pPr>
        <w:rPr>
          <w:rFonts w:ascii="Garamond" w:hAnsi="Garamond"/>
        </w:rPr>
      </w:pPr>
      <w:r w:rsidRPr="00C4063A">
        <w:rPr>
          <w:rFonts w:ascii="Garamond" w:hAnsi="Garamond"/>
        </w:rPr>
        <w:t>The people closest to you often experience the truth of your priorities before anyone else does. They know whether your stated values are becoming lived values. They know whether your purpose is shaping your presence. They know whether faith is integrated or merely spoken. They know whether you are building by drift or by design.</w:t>
      </w:r>
    </w:p>
    <w:p w14:paraId="13E12DAE" w14:textId="77777777" w:rsidR="00256455" w:rsidRPr="00C4063A" w:rsidRDefault="00256455" w:rsidP="00256455">
      <w:pPr>
        <w:rPr>
          <w:rFonts w:ascii="Garamond" w:hAnsi="Garamond"/>
        </w:rPr>
      </w:pPr>
      <w:r w:rsidRPr="00C4063A">
        <w:rPr>
          <w:rFonts w:ascii="Garamond" w:hAnsi="Garamond"/>
          <w:color w:val="000000"/>
        </w:rPr>
        <w:t>Up to this point in the book, we have been talking about awakening. We have been talking about the danger of drifting through life, building around the wrong scoreboard, confusing urgency with importance, and treating faith as a compartment instead of the center. But now the blueprint becomes personal in a new way.</w:t>
      </w:r>
    </w:p>
    <w:p w14:paraId="40A21CD7" w14:textId="77777777" w:rsidR="00256455" w:rsidRPr="00C4063A" w:rsidRDefault="00256455" w:rsidP="00256455">
      <w:pPr>
        <w:rPr>
          <w:rFonts w:ascii="Garamond" w:hAnsi="Garamond"/>
        </w:rPr>
      </w:pPr>
      <w:r w:rsidRPr="00C4063A">
        <w:rPr>
          <w:rFonts w:ascii="Garamond" w:hAnsi="Garamond"/>
          <w:color w:val="000000"/>
        </w:rPr>
        <w:t>Because the first pillar is not your career.</w:t>
      </w:r>
    </w:p>
    <w:p w14:paraId="26393987" w14:textId="77777777" w:rsidR="00256455" w:rsidRPr="00C4063A" w:rsidRDefault="00256455" w:rsidP="00256455">
      <w:pPr>
        <w:rPr>
          <w:rFonts w:ascii="Garamond" w:hAnsi="Garamond"/>
        </w:rPr>
      </w:pPr>
      <w:r w:rsidRPr="00C4063A">
        <w:rPr>
          <w:rFonts w:ascii="Garamond" w:hAnsi="Garamond"/>
          <w:color w:val="000000"/>
        </w:rPr>
        <w:t>It is not your net worth.</w:t>
      </w:r>
    </w:p>
    <w:p w14:paraId="7C60A636" w14:textId="77777777" w:rsidR="00256455" w:rsidRPr="00C4063A" w:rsidRDefault="00256455" w:rsidP="00256455">
      <w:pPr>
        <w:rPr>
          <w:rFonts w:ascii="Garamond" w:hAnsi="Garamond"/>
        </w:rPr>
      </w:pPr>
      <w:r w:rsidRPr="00C4063A">
        <w:rPr>
          <w:rFonts w:ascii="Garamond" w:hAnsi="Garamond"/>
          <w:color w:val="000000"/>
        </w:rPr>
        <w:t>It is not your health plan.</w:t>
      </w:r>
    </w:p>
    <w:p w14:paraId="22D57256" w14:textId="77777777" w:rsidR="00256455" w:rsidRPr="00C4063A" w:rsidRDefault="00256455" w:rsidP="00256455">
      <w:pPr>
        <w:rPr>
          <w:rFonts w:ascii="Garamond" w:hAnsi="Garamond"/>
        </w:rPr>
      </w:pPr>
      <w:r w:rsidRPr="00C4063A">
        <w:rPr>
          <w:rFonts w:ascii="Garamond" w:hAnsi="Garamond"/>
          <w:color w:val="000000"/>
        </w:rPr>
        <w:t>It is not your bucket list.</w:t>
      </w:r>
    </w:p>
    <w:p w14:paraId="71900583" w14:textId="77777777" w:rsidR="00256455" w:rsidRPr="00C4063A" w:rsidRDefault="00256455" w:rsidP="00256455">
      <w:pPr>
        <w:rPr>
          <w:rFonts w:ascii="Garamond" w:hAnsi="Garamond"/>
        </w:rPr>
      </w:pPr>
      <w:r w:rsidRPr="00C4063A">
        <w:rPr>
          <w:rFonts w:ascii="Garamond" w:hAnsi="Garamond"/>
          <w:color w:val="000000"/>
        </w:rPr>
        <w:t>The first pillar is people.</w:t>
      </w:r>
    </w:p>
    <w:p w14:paraId="3D305C3D" w14:textId="77777777" w:rsidR="00256455" w:rsidRPr="00C4063A" w:rsidRDefault="00256455" w:rsidP="00256455">
      <w:pPr>
        <w:rPr>
          <w:rFonts w:ascii="Garamond" w:hAnsi="Garamond"/>
        </w:rPr>
      </w:pPr>
      <w:r w:rsidRPr="00C4063A">
        <w:rPr>
          <w:rFonts w:ascii="Garamond" w:hAnsi="Garamond"/>
          <w:color w:val="000000"/>
        </w:rPr>
        <w:t>The people closest to us are often the people we assume will understand our absence. They understand when work runs late. They understand when the meeting takes longer than expected. They understand when the phone keeps buzzing, when the client has a need, when the email requires a response, when the deadline cannot wait, when we are tired, distracted, preoccupied, and promising, “I’ll be there in a minute,” even though the minute becomes an hour.</w:t>
      </w:r>
    </w:p>
    <w:p w14:paraId="034F6E80" w14:textId="77777777" w:rsidR="00256455" w:rsidRPr="00C4063A" w:rsidRDefault="00256455" w:rsidP="00256455">
      <w:pPr>
        <w:rPr>
          <w:rFonts w:ascii="Garamond" w:hAnsi="Garamond"/>
        </w:rPr>
      </w:pPr>
      <w:r w:rsidRPr="00C4063A">
        <w:rPr>
          <w:rFonts w:ascii="Garamond" w:hAnsi="Garamond"/>
          <w:color w:val="000000"/>
        </w:rPr>
        <w:t>And because they understand, we can begin to mistake their patience for permission.</w:t>
      </w:r>
    </w:p>
    <w:p w14:paraId="194ECBEA" w14:textId="77777777" w:rsidR="00256455" w:rsidRPr="00C4063A" w:rsidRDefault="00256455" w:rsidP="00256455">
      <w:pPr>
        <w:rPr>
          <w:rFonts w:ascii="Garamond" w:hAnsi="Garamond"/>
        </w:rPr>
      </w:pPr>
      <w:r w:rsidRPr="00C4063A">
        <w:rPr>
          <w:rFonts w:ascii="Garamond" w:hAnsi="Garamond"/>
          <w:color w:val="000000"/>
        </w:rPr>
        <w:t>A spouse may wait.</w:t>
      </w:r>
    </w:p>
    <w:p w14:paraId="7EF19850" w14:textId="77777777" w:rsidR="00256455" w:rsidRPr="00C4063A" w:rsidRDefault="00256455" w:rsidP="00256455">
      <w:pPr>
        <w:rPr>
          <w:rFonts w:ascii="Garamond" w:hAnsi="Garamond"/>
        </w:rPr>
      </w:pPr>
      <w:r w:rsidRPr="00C4063A">
        <w:rPr>
          <w:rFonts w:ascii="Garamond" w:hAnsi="Garamond"/>
          <w:color w:val="000000"/>
        </w:rPr>
        <w:t>A child may wait.</w:t>
      </w:r>
    </w:p>
    <w:p w14:paraId="156D30C6" w14:textId="77777777" w:rsidR="00256455" w:rsidRPr="00C4063A" w:rsidRDefault="00256455" w:rsidP="00256455">
      <w:pPr>
        <w:rPr>
          <w:rFonts w:ascii="Garamond" w:hAnsi="Garamond"/>
        </w:rPr>
      </w:pPr>
      <w:r w:rsidRPr="00C4063A">
        <w:rPr>
          <w:rFonts w:ascii="Garamond" w:hAnsi="Garamond"/>
          <w:color w:val="000000"/>
        </w:rPr>
        <w:t>A parent may wait.</w:t>
      </w:r>
    </w:p>
    <w:p w14:paraId="18F4CB36" w14:textId="77777777" w:rsidR="00256455" w:rsidRPr="00C4063A" w:rsidRDefault="00256455" w:rsidP="00256455">
      <w:pPr>
        <w:rPr>
          <w:rFonts w:ascii="Garamond" w:hAnsi="Garamond"/>
        </w:rPr>
      </w:pPr>
      <w:r w:rsidRPr="00C4063A">
        <w:rPr>
          <w:rFonts w:ascii="Garamond" w:hAnsi="Garamond"/>
          <w:color w:val="000000"/>
        </w:rPr>
        <w:t>A friend may wait.</w:t>
      </w:r>
    </w:p>
    <w:p w14:paraId="0224A1B3" w14:textId="77777777" w:rsidR="00256455" w:rsidRPr="00C4063A" w:rsidRDefault="00256455" w:rsidP="00256455">
      <w:pPr>
        <w:rPr>
          <w:rFonts w:ascii="Garamond" w:hAnsi="Garamond"/>
        </w:rPr>
      </w:pPr>
      <w:r w:rsidRPr="00C4063A">
        <w:rPr>
          <w:rFonts w:ascii="Garamond" w:hAnsi="Garamond"/>
          <w:color w:val="000000"/>
        </w:rPr>
        <w:t>A young person who needs guidance may wait.</w:t>
      </w:r>
    </w:p>
    <w:p w14:paraId="525C03A7" w14:textId="77777777" w:rsidR="00256455" w:rsidRPr="00C4063A" w:rsidRDefault="00256455" w:rsidP="00256455">
      <w:pPr>
        <w:rPr>
          <w:rFonts w:ascii="Garamond" w:hAnsi="Garamond"/>
        </w:rPr>
      </w:pPr>
      <w:r w:rsidRPr="00C4063A">
        <w:rPr>
          <w:rFonts w:ascii="Garamond" w:hAnsi="Garamond"/>
          <w:color w:val="000000"/>
        </w:rPr>
        <w:t>And because they wait, we tell ourselves everything is fine.</w:t>
      </w:r>
    </w:p>
    <w:p w14:paraId="2F04FD48" w14:textId="77777777" w:rsidR="00256455" w:rsidRPr="00C4063A" w:rsidRDefault="00256455" w:rsidP="00256455">
      <w:pPr>
        <w:rPr>
          <w:rFonts w:ascii="Garamond" w:hAnsi="Garamond"/>
        </w:rPr>
      </w:pPr>
      <w:r w:rsidRPr="00C4063A">
        <w:rPr>
          <w:rFonts w:ascii="Garamond" w:hAnsi="Garamond"/>
          <w:color w:val="000000"/>
        </w:rPr>
        <w:t>But waiting is not the same as thriving.</w:t>
      </w:r>
    </w:p>
    <w:p w14:paraId="6D7574F1" w14:textId="77777777" w:rsidR="00256455" w:rsidRPr="00C4063A" w:rsidRDefault="00256455" w:rsidP="00256455">
      <w:pPr>
        <w:rPr>
          <w:rFonts w:ascii="Garamond" w:hAnsi="Garamond"/>
        </w:rPr>
      </w:pPr>
      <w:r w:rsidRPr="00C4063A">
        <w:rPr>
          <w:rFonts w:ascii="Garamond" w:hAnsi="Garamond"/>
          <w:color w:val="000000"/>
        </w:rPr>
        <w:t>Most people do not neglect their families because they do not care. They neglect them because life gets full. Urgency gets loud. Ambition gets rewarded. Responsibility feels noble. Provision becomes consuming. And the people closest to us are often the least likely to demand attention in the moment.</w:t>
      </w:r>
    </w:p>
    <w:p w14:paraId="4E142DD2" w14:textId="77777777" w:rsidR="00256455" w:rsidRPr="00C4063A" w:rsidRDefault="00256455" w:rsidP="00256455">
      <w:pPr>
        <w:rPr>
          <w:rFonts w:ascii="Garamond" w:hAnsi="Garamond"/>
        </w:rPr>
      </w:pPr>
      <w:r w:rsidRPr="00C4063A">
        <w:rPr>
          <w:rFonts w:ascii="Garamond" w:hAnsi="Garamond"/>
          <w:color w:val="000000"/>
        </w:rPr>
        <w:t>Work rings.</w:t>
      </w:r>
    </w:p>
    <w:p w14:paraId="772EBD42" w14:textId="77777777" w:rsidR="00256455" w:rsidRPr="00C4063A" w:rsidRDefault="00256455" w:rsidP="00256455">
      <w:pPr>
        <w:rPr>
          <w:rFonts w:ascii="Garamond" w:hAnsi="Garamond"/>
        </w:rPr>
      </w:pPr>
      <w:r w:rsidRPr="00C4063A">
        <w:rPr>
          <w:rFonts w:ascii="Garamond" w:hAnsi="Garamond"/>
          <w:color w:val="000000"/>
        </w:rPr>
        <w:t>Family waits.</w:t>
      </w:r>
    </w:p>
    <w:p w14:paraId="571F835D" w14:textId="77777777" w:rsidR="00256455" w:rsidRPr="00C4063A" w:rsidRDefault="00256455" w:rsidP="00256455">
      <w:pPr>
        <w:rPr>
          <w:rFonts w:ascii="Garamond" w:hAnsi="Garamond"/>
        </w:rPr>
      </w:pPr>
      <w:r w:rsidRPr="00C4063A">
        <w:rPr>
          <w:rFonts w:ascii="Garamond" w:hAnsi="Garamond"/>
          <w:color w:val="000000"/>
        </w:rPr>
        <w:lastRenderedPageBreak/>
        <w:t>Email interrupts.</w:t>
      </w:r>
    </w:p>
    <w:p w14:paraId="6EFF6052" w14:textId="77777777" w:rsidR="00256455" w:rsidRPr="00C4063A" w:rsidRDefault="00256455" w:rsidP="00256455">
      <w:pPr>
        <w:rPr>
          <w:rFonts w:ascii="Garamond" w:hAnsi="Garamond"/>
        </w:rPr>
      </w:pPr>
      <w:r w:rsidRPr="00C4063A">
        <w:rPr>
          <w:rFonts w:ascii="Garamond" w:hAnsi="Garamond"/>
          <w:color w:val="000000"/>
        </w:rPr>
        <w:t>Marriage waits.</w:t>
      </w:r>
    </w:p>
    <w:p w14:paraId="561F2C50" w14:textId="77777777" w:rsidR="00256455" w:rsidRPr="00C4063A" w:rsidRDefault="00256455" w:rsidP="00256455">
      <w:pPr>
        <w:rPr>
          <w:rFonts w:ascii="Garamond" w:hAnsi="Garamond"/>
        </w:rPr>
      </w:pPr>
      <w:r w:rsidRPr="00C4063A">
        <w:rPr>
          <w:rFonts w:ascii="Garamond" w:hAnsi="Garamond"/>
          <w:color w:val="000000"/>
        </w:rPr>
        <w:t>Deadlines demand.</w:t>
      </w:r>
    </w:p>
    <w:p w14:paraId="04F3E317" w14:textId="77777777" w:rsidR="00256455" w:rsidRPr="00C4063A" w:rsidRDefault="00256455" w:rsidP="00256455">
      <w:pPr>
        <w:rPr>
          <w:rFonts w:ascii="Garamond" w:hAnsi="Garamond"/>
        </w:rPr>
      </w:pPr>
      <w:r w:rsidRPr="00C4063A">
        <w:rPr>
          <w:rFonts w:ascii="Garamond" w:hAnsi="Garamond"/>
          <w:color w:val="000000"/>
        </w:rPr>
        <w:t>Children wait.</w:t>
      </w:r>
    </w:p>
    <w:p w14:paraId="1B5B9DA8" w14:textId="77777777" w:rsidR="00256455" w:rsidRPr="00C4063A" w:rsidRDefault="00256455" w:rsidP="00256455">
      <w:pPr>
        <w:rPr>
          <w:rFonts w:ascii="Garamond" w:hAnsi="Garamond"/>
        </w:rPr>
      </w:pPr>
      <w:r w:rsidRPr="00C4063A">
        <w:rPr>
          <w:rFonts w:ascii="Garamond" w:hAnsi="Garamond"/>
          <w:color w:val="000000"/>
        </w:rPr>
        <w:t>Notifications buzz.</w:t>
      </w:r>
    </w:p>
    <w:p w14:paraId="24BC07A1" w14:textId="77777777" w:rsidR="00256455" w:rsidRPr="00C4063A" w:rsidRDefault="00256455" w:rsidP="00256455">
      <w:pPr>
        <w:rPr>
          <w:rFonts w:ascii="Garamond" w:hAnsi="Garamond"/>
        </w:rPr>
      </w:pPr>
      <w:r w:rsidRPr="00C4063A">
        <w:rPr>
          <w:rFonts w:ascii="Garamond" w:hAnsi="Garamond"/>
          <w:color w:val="000000"/>
        </w:rPr>
        <w:t>Friendships wait.</w:t>
      </w:r>
    </w:p>
    <w:p w14:paraId="5C7D7DE8" w14:textId="77777777" w:rsidR="00256455" w:rsidRPr="00C4063A" w:rsidRDefault="00256455" w:rsidP="00256455">
      <w:pPr>
        <w:rPr>
          <w:rFonts w:ascii="Garamond" w:hAnsi="Garamond"/>
        </w:rPr>
      </w:pPr>
      <w:r w:rsidRPr="00C4063A">
        <w:rPr>
          <w:rFonts w:ascii="Garamond" w:hAnsi="Garamond"/>
          <w:color w:val="000000"/>
        </w:rPr>
        <w:t>The urgent rarely needs help getting on your calendar. The important almost always does.</w:t>
      </w:r>
    </w:p>
    <w:p w14:paraId="555425FD" w14:textId="77777777" w:rsidR="00256455" w:rsidRPr="00C4063A" w:rsidRDefault="00256455" w:rsidP="00256455">
      <w:pPr>
        <w:rPr>
          <w:rFonts w:ascii="Garamond" w:hAnsi="Garamond"/>
        </w:rPr>
      </w:pPr>
      <w:r w:rsidRPr="00C4063A">
        <w:rPr>
          <w:rFonts w:ascii="Garamond" w:hAnsi="Garamond"/>
          <w:color w:val="000000"/>
        </w:rPr>
        <w:t>That is why family must be stewarded intentionally.</w:t>
      </w:r>
    </w:p>
    <w:p w14:paraId="18424CA7" w14:textId="77777777" w:rsidR="00256455" w:rsidRPr="00C4063A" w:rsidRDefault="00256455" w:rsidP="00256455">
      <w:pPr>
        <w:rPr>
          <w:rFonts w:ascii="Garamond" w:hAnsi="Garamond"/>
        </w:rPr>
      </w:pPr>
      <w:r w:rsidRPr="00C4063A">
        <w:rPr>
          <w:rFonts w:ascii="Garamond" w:hAnsi="Garamond"/>
          <w:color w:val="000000"/>
        </w:rPr>
        <w:t>Family is not simply something we have.</w:t>
      </w:r>
    </w:p>
    <w:p w14:paraId="4283722B" w14:textId="77777777" w:rsidR="00256455" w:rsidRPr="00C4063A" w:rsidRDefault="00256455" w:rsidP="00256455">
      <w:pPr>
        <w:rPr>
          <w:rFonts w:ascii="Garamond" w:hAnsi="Garamond"/>
        </w:rPr>
      </w:pPr>
      <w:r w:rsidRPr="00C4063A">
        <w:rPr>
          <w:rFonts w:ascii="Garamond" w:hAnsi="Garamond"/>
          <w:color w:val="000000"/>
        </w:rPr>
        <w:t>Family is something entrusted to us.</w:t>
      </w:r>
    </w:p>
    <w:p w14:paraId="47BFAABF" w14:textId="77777777" w:rsidR="00256455" w:rsidRPr="00C4063A" w:rsidRDefault="00256455" w:rsidP="00256455">
      <w:pPr>
        <w:rPr>
          <w:rFonts w:ascii="Garamond" w:hAnsi="Garamond"/>
        </w:rPr>
      </w:pPr>
      <w:r w:rsidRPr="00C4063A">
        <w:rPr>
          <w:rFonts w:ascii="Garamond" w:hAnsi="Garamond"/>
          <w:color w:val="000000"/>
        </w:rPr>
        <w:t>When I use the word family, I want you to hear it broadly. For some of you, family means a spouse and children living under your roof. For others, it means adult children, grandchildren, aging parents, siblings, close friends, neighbors, church community, young people you mentor, or the people you are doing life with in this season. Some relationships will be there for a season. Some will be there for life. Some are connected by blood. Others become family through love, loyalty, presence, and shared purpose.</w:t>
      </w:r>
    </w:p>
    <w:p w14:paraId="1F063409" w14:textId="77777777" w:rsidR="00256455" w:rsidRPr="00C4063A" w:rsidRDefault="00256455" w:rsidP="00256455">
      <w:pPr>
        <w:rPr>
          <w:rFonts w:ascii="Garamond" w:hAnsi="Garamond"/>
        </w:rPr>
      </w:pPr>
      <w:r w:rsidRPr="00C4063A">
        <w:rPr>
          <w:rFonts w:ascii="Garamond" w:hAnsi="Garamond"/>
          <w:color w:val="000000"/>
        </w:rPr>
        <w:t>You may be single. You may be divorced. You may be widowed. You may not have children. You may have family relationships that are complicated or painful. You may be in a season where the word family brings both gratitude and grief.</w:t>
      </w:r>
    </w:p>
    <w:p w14:paraId="4C06FE28" w14:textId="77777777" w:rsidR="00256455" w:rsidRPr="00C4063A" w:rsidRDefault="00256455" w:rsidP="00256455">
      <w:pPr>
        <w:rPr>
          <w:rFonts w:ascii="Garamond" w:hAnsi="Garamond"/>
        </w:rPr>
      </w:pPr>
      <w:r w:rsidRPr="00C4063A">
        <w:rPr>
          <w:rFonts w:ascii="Garamond" w:hAnsi="Garamond"/>
          <w:color w:val="000000"/>
        </w:rPr>
        <w:t>You are not excluded from this pillar.</w:t>
      </w:r>
    </w:p>
    <w:p w14:paraId="435129E9" w14:textId="77777777" w:rsidR="00256455" w:rsidRPr="00C4063A" w:rsidRDefault="00256455" w:rsidP="00256455">
      <w:pPr>
        <w:rPr>
          <w:rFonts w:ascii="Garamond" w:hAnsi="Garamond"/>
        </w:rPr>
      </w:pPr>
      <w:r w:rsidRPr="00C4063A">
        <w:rPr>
          <w:rFonts w:ascii="Garamond" w:hAnsi="Garamond"/>
          <w:color w:val="000000"/>
        </w:rPr>
        <w:t>The stewardship of family is the stewardship of the people God has placed within your relational influence. It is the stewardship of love, trust, presence, guidance, forgiveness, encouragement, protection, example, and belonging.</w:t>
      </w:r>
    </w:p>
    <w:p w14:paraId="1BC1A045" w14:textId="77777777" w:rsidR="00256455" w:rsidRPr="00C4063A" w:rsidRDefault="00256455" w:rsidP="00256455">
      <w:pPr>
        <w:rPr>
          <w:rFonts w:ascii="Garamond" w:hAnsi="Garamond"/>
        </w:rPr>
      </w:pPr>
      <w:r w:rsidRPr="00C4063A">
        <w:rPr>
          <w:rFonts w:ascii="Garamond" w:hAnsi="Garamond"/>
          <w:color w:val="000000"/>
        </w:rPr>
        <w:t>And it begins with a question that is simple but searching:</w:t>
      </w:r>
    </w:p>
    <w:p w14:paraId="6E2E3BA0" w14:textId="77777777" w:rsidR="00256455" w:rsidRPr="00C4063A" w:rsidRDefault="00256455" w:rsidP="00256455">
      <w:pPr>
        <w:rPr>
          <w:rFonts w:ascii="Garamond" w:hAnsi="Garamond"/>
        </w:rPr>
      </w:pPr>
      <w:r w:rsidRPr="00C4063A">
        <w:rPr>
          <w:rFonts w:ascii="Garamond" w:hAnsi="Garamond"/>
          <w:color w:val="000000"/>
        </w:rPr>
        <w:t>Are the people closest to me receiving my intentional leadership, or are they surviving on my leftovers?</w:t>
      </w:r>
    </w:p>
    <w:p w14:paraId="7EB24AAE" w14:textId="77777777" w:rsidR="00256455" w:rsidRPr="00C4063A" w:rsidRDefault="00256455" w:rsidP="00256455">
      <w:pPr>
        <w:rPr>
          <w:rFonts w:ascii="Garamond" w:hAnsi="Garamond"/>
        </w:rPr>
      </w:pPr>
      <w:r w:rsidRPr="00C4063A">
        <w:rPr>
          <w:rFonts w:ascii="Garamond" w:hAnsi="Garamond"/>
          <w:color w:val="000000"/>
        </w:rPr>
        <w:t>Years earlier, when I held Colton in the hospital for the first time, I realized he would absorb my rhythms long before he understood my words. That moment awakened something in me. It made me ask what kind of father I wanted to become, what kind of home Kristi and I wanted to build, and whether everything I was chasing would actually matter if I neglected the people entrusted to me.</w:t>
      </w:r>
    </w:p>
    <w:p w14:paraId="18E7E23C" w14:textId="77777777" w:rsidR="00256455" w:rsidRPr="00C4063A" w:rsidRDefault="00256455" w:rsidP="00256455">
      <w:pPr>
        <w:rPr>
          <w:rFonts w:ascii="Garamond" w:hAnsi="Garamond"/>
        </w:rPr>
      </w:pPr>
      <w:r w:rsidRPr="00C4063A">
        <w:rPr>
          <w:rFonts w:ascii="Garamond" w:hAnsi="Garamond"/>
          <w:color w:val="000000"/>
        </w:rPr>
        <w:t>But as Colton grew older, that question took on new weight.</w:t>
      </w:r>
    </w:p>
    <w:p w14:paraId="12DED65D" w14:textId="77777777" w:rsidR="00256455" w:rsidRPr="00C4063A" w:rsidRDefault="00256455" w:rsidP="00256455">
      <w:pPr>
        <w:rPr>
          <w:rFonts w:ascii="Garamond" w:hAnsi="Garamond"/>
        </w:rPr>
      </w:pPr>
      <w:r w:rsidRPr="00C4063A">
        <w:rPr>
          <w:rFonts w:ascii="Garamond" w:hAnsi="Garamond"/>
          <w:color w:val="000000"/>
        </w:rPr>
        <w:t>It was no longer only about what he saw in me around the house when he was little. It was about the kind of young man he was becoming. It was about the voices shaping his identity. It was about whether he and his friends would drift into adulthood by accident or be called into it with purpose.</w:t>
      </w:r>
    </w:p>
    <w:p w14:paraId="09D27AF7" w14:textId="77777777" w:rsidR="00256455" w:rsidRPr="00C4063A" w:rsidRDefault="00256455" w:rsidP="00256455">
      <w:pPr>
        <w:rPr>
          <w:rFonts w:ascii="Garamond" w:hAnsi="Garamond"/>
        </w:rPr>
      </w:pPr>
      <w:r w:rsidRPr="00C4063A">
        <w:rPr>
          <w:rFonts w:ascii="Garamond" w:hAnsi="Garamond"/>
          <w:color w:val="000000"/>
        </w:rPr>
        <w:t>Because whether we realize it or not, the next generation is always being discipled.</w:t>
      </w:r>
    </w:p>
    <w:p w14:paraId="6AC40CA7" w14:textId="77777777" w:rsidR="00256455" w:rsidRPr="00C4063A" w:rsidRDefault="00256455" w:rsidP="00256455">
      <w:pPr>
        <w:rPr>
          <w:rFonts w:ascii="Garamond" w:hAnsi="Garamond"/>
        </w:rPr>
      </w:pPr>
      <w:r w:rsidRPr="00C4063A">
        <w:rPr>
          <w:rFonts w:ascii="Garamond" w:hAnsi="Garamond"/>
          <w:color w:val="000000"/>
        </w:rPr>
        <w:t>Culture is discipling them.</w:t>
      </w:r>
    </w:p>
    <w:p w14:paraId="7E2641F9" w14:textId="77777777" w:rsidR="00256455" w:rsidRPr="00C4063A" w:rsidRDefault="00256455" w:rsidP="00256455">
      <w:pPr>
        <w:rPr>
          <w:rFonts w:ascii="Garamond" w:hAnsi="Garamond"/>
        </w:rPr>
      </w:pPr>
      <w:r w:rsidRPr="00C4063A">
        <w:rPr>
          <w:rFonts w:ascii="Garamond" w:hAnsi="Garamond"/>
          <w:color w:val="000000"/>
        </w:rPr>
        <w:t>Screens are discipling them.</w:t>
      </w:r>
    </w:p>
    <w:p w14:paraId="1CBDEF76" w14:textId="77777777" w:rsidR="00256455" w:rsidRPr="00C4063A" w:rsidRDefault="00256455" w:rsidP="00256455">
      <w:pPr>
        <w:rPr>
          <w:rFonts w:ascii="Garamond" w:hAnsi="Garamond"/>
        </w:rPr>
      </w:pPr>
      <w:r w:rsidRPr="00C4063A">
        <w:rPr>
          <w:rFonts w:ascii="Garamond" w:hAnsi="Garamond"/>
          <w:color w:val="000000"/>
        </w:rPr>
        <w:t>Social media is discipling them.</w:t>
      </w:r>
    </w:p>
    <w:p w14:paraId="3D983B0A" w14:textId="77777777" w:rsidR="00256455" w:rsidRPr="00C4063A" w:rsidRDefault="00256455" w:rsidP="00256455">
      <w:pPr>
        <w:rPr>
          <w:rFonts w:ascii="Garamond" w:hAnsi="Garamond"/>
        </w:rPr>
      </w:pPr>
      <w:r w:rsidRPr="00C4063A">
        <w:rPr>
          <w:rFonts w:ascii="Garamond" w:hAnsi="Garamond"/>
          <w:color w:val="000000"/>
        </w:rPr>
        <w:lastRenderedPageBreak/>
        <w:t>Entertainment is discipling them.</w:t>
      </w:r>
    </w:p>
    <w:p w14:paraId="141DB8D1" w14:textId="77777777" w:rsidR="00256455" w:rsidRPr="00C4063A" w:rsidRDefault="00256455" w:rsidP="00256455">
      <w:pPr>
        <w:rPr>
          <w:rFonts w:ascii="Garamond" w:hAnsi="Garamond"/>
        </w:rPr>
      </w:pPr>
      <w:r w:rsidRPr="00C4063A">
        <w:rPr>
          <w:rFonts w:ascii="Garamond" w:hAnsi="Garamond"/>
          <w:color w:val="000000"/>
        </w:rPr>
        <w:t>Coaches, teachers, friends, influencers, algorithms, advertisers, and peer groups are all shaping what they believe about success, strength, beauty, sex, money, popularity, courage, faith, identity, and worth.</w:t>
      </w:r>
    </w:p>
    <w:p w14:paraId="5347D6A8" w14:textId="77777777" w:rsidR="00256455" w:rsidRPr="00C4063A" w:rsidRDefault="00256455" w:rsidP="00256455">
      <w:pPr>
        <w:rPr>
          <w:rFonts w:ascii="Garamond" w:hAnsi="Garamond"/>
        </w:rPr>
      </w:pPr>
      <w:r w:rsidRPr="00C4063A">
        <w:rPr>
          <w:rFonts w:ascii="Garamond" w:hAnsi="Garamond"/>
          <w:color w:val="000000"/>
        </w:rPr>
        <w:t>If we are passive, we should not be surprised when culture becomes the loudest voice.</w:t>
      </w:r>
    </w:p>
    <w:p w14:paraId="0602D5BC" w14:textId="77777777" w:rsidR="00256455" w:rsidRPr="00C4063A" w:rsidRDefault="00256455" w:rsidP="00256455">
      <w:pPr>
        <w:rPr>
          <w:rFonts w:ascii="Garamond" w:hAnsi="Garamond"/>
        </w:rPr>
      </w:pPr>
      <w:r w:rsidRPr="00C4063A">
        <w:rPr>
          <w:rFonts w:ascii="Garamond" w:hAnsi="Garamond"/>
          <w:color w:val="000000"/>
        </w:rPr>
        <w:t>This is not only true for teenagers. It is true in every home, every marriage, every friendship, every community. Someone or something is always shaping the culture of our closest relationships. The question is not whether formation is happening. The question is whether formation is happening by intention or by drift.</w:t>
      </w:r>
    </w:p>
    <w:p w14:paraId="35CE3396" w14:textId="77777777" w:rsidR="00256455" w:rsidRPr="00C4063A" w:rsidRDefault="00256455" w:rsidP="00256455">
      <w:pPr>
        <w:rPr>
          <w:rFonts w:ascii="Garamond" w:hAnsi="Garamond"/>
        </w:rPr>
      </w:pPr>
      <w:r w:rsidRPr="00C4063A">
        <w:rPr>
          <w:rFonts w:ascii="Garamond" w:hAnsi="Garamond"/>
          <w:color w:val="000000"/>
        </w:rPr>
        <w:t>That is why Kristi and I have tried, imperfectly but intentionally, to define what our family is about.</w:t>
      </w:r>
    </w:p>
    <w:p w14:paraId="429DD45D" w14:textId="77777777" w:rsidR="00256455" w:rsidRPr="00C4063A" w:rsidRDefault="00256455" w:rsidP="00256455">
      <w:pPr>
        <w:rPr>
          <w:rFonts w:ascii="Garamond" w:hAnsi="Garamond"/>
        </w:rPr>
      </w:pPr>
      <w:r w:rsidRPr="00C4063A">
        <w:rPr>
          <w:rFonts w:ascii="Garamond" w:hAnsi="Garamond"/>
          <w:color w:val="000000"/>
        </w:rPr>
        <w:t>Years ago, we wrote a Team G mission statement:</w:t>
      </w:r>
    </w:p>
    <w:p w14:paraId="3BE8C994" w14:textId="77777777" w:rsidR="00256455" w:rsidRPr="00C4063A" w:rsidRDefault="00256455" w:rsidP="00256455">
      <w:pPr>
        <w:rPr>
          <w:rFonts w:ascii="Garamond" w:hAnsi="Garamond"/>
        </w:rPr>
      </w:pPr>
      <w:r w:rsidRPr="00C4063A">
        <w:rPr>
          <w:rFonts w:ascii="Garamond" w:hAnsi="Garamond"/>
          <w:color w:val="000000"/>
        </w:rPr>
        <w:t>“We are a Christ-centered family who loves to have fun. We believe it is important to share our faith, hope, and love. We do this by encouraging others, taking action, and leading by example.”</w:t>
      </w:r>
    </w:p>
    <w:p w14:paraId="6C8A0BC7" w14:textId="77777777" w:rsidR="00256455" w:rsidRPr="00C4063A" w:rsidRDefault="00256455" w:rsidP="00256455">
      <w:pPr>
        <w:rPr>
          <w:rFonts w:ascii="Garamond" w:hAnsi="Garamond"/>
        </w:rPr>
      </w:pPr>
      <w:r w:rsidRPr="00C4063A">
        <w:rPr>
          <w:rFonts w:ascii="Garamond" w:hAnsi="Garamond"/>
          <w:color w:val="000000"/>
        </w:rPr>
        <w:t>Our family life verse became Matthew 5:16:</w:t>
      </w:r>
    </w:p>
    <w:p w14:paraId="06F2C968" w14:textId="77777777" w:rsidR="00256455" w:rsidRPr="00C4063A" w:rsidRDefault="00256455" w:rsidP="00256455">
      <w:pPr>
        <w:rPr>
          <w:rFonts w:ascii="Garamond" w:hAnsi="Garamond"/>
        </w:rPr>
      </w:pPr>
      <w:r w:rsidRPr="00C4063A">
        <w:rPr>
          <w:rFonts w:ascii="Garamond" w:hAnsi="Garamond"/>
          <w:color w:val="000000"/>
        </w:rPr>
        <w:t>“In the same way, let your light shine before others, that they may see your good deeds and glorify your Father in heaven.”</w:t>
      </w:r>
    </w:p>
    <w:p w14:paraId="2B2554DA" w14:textId="77777777" w:rsidR="00256455" w:rsidRPr="00C4063A" w:rsidRDefault="00256455" w:rsidP="00256455">
      <w:pPr>
        <w:rPr>
          <w:rFonts w:ascii="Garamond" w:hAnsi="Garamond"/>
        </w:rPr>
      </w:pPr>
      <w:r w:rsidRPr="00C4063A">
        <w:rPr>
          <w:rFonts w:ascii="Garamond" w:hAnsi="Garamond"/>
          <w:color w:val="000000"/>
        </w:rPr>
        <w:t>That verse has given purpose to so much of what we try to live and model. Let your light shine. Not so people think more highly of you. Not so your family looks impressive. Not so your children perform perfectly. Let your light shine so others see the goodness of God and glorify the Father.</w:t>
      </w:r>
    </w:p>
    <w:p w14:paraId="52350044" w14:textId="77777777" w:rsidR="00256455" w:rsidRPr="00C4063A" w:rsidRDefault="00256455" w:rsidP="00256455">
      <w:pPr>
        <w:rPr>
          <w:rFonts w:ascii="Garamond" w:hAnsi="Garamond"/>
        </w:rPr>
      </w:pPr>
      <w:r w:rsidRPr="00C4063A">
        <w:rPr>
          <w:rFonts w:ascii="Garamond" w:hAnsi="Garamond"/>
          <w:color w:val="000000"/>
        </w:rPr>
        <w:t>That is a different kind of family mission.</w:t>
      </w:r>
    </w:p>
    <w:p w14:paraId="56581F12" w14:textId="77777777" w:rsidR="00256455" w:rsidRPr="00C4063A" w:rsidRDefault="00256455" w:rsidP="00256455">
      <w:pPr>
        <w:rPr>
          <w:rFonts w:ascii="Garamond" w:hAnsi="Garamond"/>
        </w:rPr>
      </w:pPr>
      <w:r w:rsidRPr="00C4063A">
        <w:rPr>
          <w:rFonts w:ascii="Garamond" w:hAnsi="Garamond"/>
          <w:color w:val="000000"/>
        </w:rPr>
        <w:t>When we bought our new home, before the floors went in, we spent an evening writing that mission statement, our life verse, and Scripture throughout the house. We wrote on the floors. We wrote in bedrooms. We wrote verses in spaces that would eventually be covered, hidden beneath tile, carpet, wood, and furniture. One of the most special parts of that night was watching our kids write Scriptures in each other’s rooms for their siblings.</w:t>
      </w:r>
    </w:p>
    <w:p w14:paraId="0DACE4BC" w14:textId="77777777" w:rsidR="00256455" w:rsidRPr="00C4063A" w:rsidRDefault="00256455" w:rsidP="00256455">
      <w:pPr>
        <w:rPr>
          <w:rFonts w:ascii="Garamond" w:hAnsi="Garamond"/>
        </w:rPr>
      </w:pPr>
      <w:r w:rsidRPr="00C4063A">
        <w:rPr>
          <w:rFonts w:ascii="Garamond" w:hAnsi="Garamond"/>
          <w:color w:val="000000"/>
        </w:rPr>
        <w:t>Most people would never see those words.</w:t>
      </w:r>
    </w:p>
    <w:p w14:paraId="3CCFC90E" w14:textId="77777777" w:rsidR="00256455" w:rsidRPr="00C4063A" w:rsidRDefault="00256455" w:rsidP="00256455">
      <w:pPr>
        <w:rPr>
          <w:rFonts w:ascii="Garamond" w:hAnsi="Garamond"/>
        </w:rPr>
      </w:pPr>
      <w:r w:rsidRPr="00C4063A">
        <w:rPr>
          <w:rFonts w:ascii="Garamond" w:hAnsi="Garamond"/>
          <w:color w:val="000000"/>
        </w:rPr>
        <w:t>But we would know they were there.</w:t>
      </w:r>
    </w:p>
    <w:p w14:paraId="0A60DFE0" w14:textId="77777777" w:rsidR="00256455" w:rsidRPr="00C4063A" w:rsidRDefault="00256455" w:rsidP="00256455">
      <w:pPr>
        <w:rPr>
          <w:rFonts w:ascii="Garamond" w:hAnsi="Garamond"/>
        </w:rPr>
      </w:pPr>
      <w:r w:rsidRPr="00C4063A">
        <w:rPr>
          <w:rFonts w:ascii="Garamond" w:hAnsi="Garamond"/>
          <w:color w:val="000000"/>
        </w:rPr>
        <w:t>And that felt right to me because every home has something written beneath the surface. Every family has values underneath the visible structure. Every household is built on something, whether named or unnamed. Some homes are built on hurry. Some are built on performance. Some are built on fear. Some are built on image. Some are built on avoidance. Some are built on faith, love, service, forgiveness, joy, truth, and grace.</w:t>
      </w:r>
    </w:p>
    <w:p w14:paraId="41795A49" w14:textId="77777777" w:rsidR="00256455" w:rsidRPr="00C4063A" w:rsidRDefault="00256455" w:rsidP="00256455">
      <w:pPr>
        <w:rPr>
          <w:rFonts w:ascii="Garamond" w:hAnsi="Garamond"/>
        </w:rPr>
      </w:pPr>
      <w:r w:rsidRPr="00C4063A">
        <w:rPr>
          <w:rFonts w:ascii="Garamond" w:hAnsi="Garamond"/>
          <w:color w:val="000000"/>
        </w:rPr>
        <w:t>The question is not whether your home has a foundation.</w:t>
      </w:r>
    </w:p>
    <w:p w14:paraId="6789680D" w14:textId="77777777" w:rsidR="00256455" w:rsidRPr="00C4063A" w:rsidRDefault="00256455" w:rsidP="00256455">
      <w:pPr>
        <w:rPr>
          <w:rFonts w:ascii="Garamond" w:hAnsi="Garamond"/>
        </w:rPr>
      </w:pPr>
      <w:r w:rsidRPr="00C4063A">
        <w:rPr>
          <w:rFonts w:ascii="Garamond" w:hAnsi="Garamond"/>
          <w:color w:val="000000"/>
        </w:rPr>
        <w:t>The question is what has been written there.</w:t>
      </w:r>
    </w:p>
    <w:p w14:paraId="1D69AA25" w14:textId="77777777" w:rsidR="00256455" w:rsidRPr="00C4063A" w:rsidRDefault="00256455" w:rsidP="00256455">
      <w:pPr>
        <w:rPr>
          <w:rFonts w:ascii="Garamond" w:hAnsi="Garamond"/>
        </w:rPr>
      </w:pPr>
      <w:r w:rsidRPr="00C4063A">
        <w:rPr>
          <w:rFonts w:ascii="Garamond" w:hAnsi="Garamond"/>
          <w:color w:val="000000"/>
        </w:rPr>
        <w:t>Deuteronomy 6 gives us a picture of formation that happens in the ordinary rhythms of life. God tells His people to impress His commandments on their children—to talk about them when they sit at home, when they walk along the road, when they lie down, and when they get up. In other words, formation was never meant to happen only in formal religious moments. It was meant to happen in the everyday flow of family life.</w:t>
      </w:r>
    </w:p>
    <w:p w14:paraId="79B104BC" w14:textId="77777777" w:rsidR="00256455" w:rsidRPr="00C4063A" w:rsidRDefault="00256455" w:rsidP="00256455">
      <w:pPr>
        <w:rPr>
          <w:rFonts w:ascii="Garamond" w:hAnsi="Garamond"/>
        </w:rPr>
      </w:pPr>
      <w:r w:rsidRPr="00C4063A">
        <w:rPr>
          <w:rFonts w:ascii="Garamond" w:hAnsi="Garamond"/>
          <w:color w:val="000000"/>
        </w:rPr>
        <w:t>At the table.</w:t>
      </w:r>
    </w:p>
    <w:p w14:paraId="170FA273" w14:textId="77777777" w:rsidR="00256455" w:rsidRPr="00C4063A" w:rsidRDefault="00256455" w:rsidP="00256455">
      <w:pPr>
        <w:rPr>
          <w:rFonts w:ascii="Garamond" w:hAnsi="Garamond"/>
        </w:rPr>
      </w:pPr>
      <w:r w:rsidRPr="00C4063A">
        <w:rPr>
          <w:rFonts w:ascii="Garamond" w:hAnsi="Garamond"/>
          <w:color w:val="000000"/>
        </w:rPr>
        <w:t>In the car.</w:t>
      </w:r>
    </w:p>
    <w:p w14:paraId="4DD7DCE2" w14:textId="77777777" w:rsidR="00256455" w:rsidRPr="00C4063A" w:rsidRDefault="00256455" w:rsidP="00256455">
      <w:pPr>
        <w:rPr>
          <w:rFonts w:ascii="Garamond" w:hAnsi="Garamond"/>
        </w:rPr>
      </w:pPr>
      <w:r w:rsidRPr="00C4063A">
        <w:rPr>
          <w:rFonts w:ascii="Garamond" w:hAnsi="Garamond"/>
          <w:color w:val="000000"/>
        </w:rPr>
        <w:t>On the walk.</w:t>
      </w:r>
    </w:p>
    <w:p w14:paraId="6D41B266" w14:textId="77777777" w:rsidR="00256455" w:rsidRPr="00C4063A" w:rsidRDefault="00256455" w:rsidP="00256455">
      <w:pPr>
        <w:rPr>
          <w:rFonts w:ascii="Garamond" w:hAnsi="Garamond"/>
        </w:rPr>
      </w:pPr>
      <w:r w:rsidRPr="00C4063A">
        <w:rPr>
          <w:rFonts w:ascii="Garamond" w:hAnsi="Garamond"/>
          <w:color w:val="000000"/>
        </w:rPr>
        <w:lastRenderedPageBreak/>
        <w:t>At bedtime.</w:t>
      </w:r>
    </w:p>
    <w:p w14:paraId="0C65ED44" w14:textId="77777777" w:rsidR="00256455" w:rsidRPr="00C4063A" w:rsidRDefault="00256455" w:rsidP="00256455">
      <w:pPr>
        <w:rPr>
          <w:rFonts w:ascii="Garamond" w:hAnsi="Garamond"/>
        </w:rPr>
      </w:pPr>
      <w:r w:rsidRPr="00C4063A">
        <w:rPr>
          <w:rFonts w:ascii="Garamond" w:hAnsi="Garamond"/>
          <w:color w:val="000000"/>
        </w:rPr>
        <w:t>During conflict.</w:t>
      </w:r>
    </w:p>
    <w:p w14:paraId="3D4C0712" w14:textId="77777777" w:rsidR="00256455" w:rsidRPr="00C4063A" w:rsidRDefault="00256455" w:rsidP="00256455">
      <w:pPr>
        <w:rPr>
          <w:rFonts w:ascii="Garamond" w:hAnsi="Garamond"/>
        </w:rPr>
      </w:pPr>
      <w:r w:rsidRPr="00C4063A">
        <w:rPr>
          <w:rFonts w:ascii="Garamond" w:hAnsi="Garamond"/>
          <w:color w:val="000000"/>
        </w:rPr>
        <w:t>After mistakes.</w:t>
      </w:r>
    </w:p>
    <w:p w14:paraId="28B80E50" w14:textId="77777777" w:rsidR="00256455" w:rsidRPr="00C4063A" w:rsidRDefault="00256455" w:rsidP="00256455">
      <w:pPr>
        <w:rPr>
          <w:rFonts w:ascii="Garamond" w:hAnsi="Garamond"/>
        </w:rPr>
      </w:pPr>
      <w:r w:rsidRPr="00C4063A">
        <w:rPr>
          <w:rFonts w:ascii="Garamond" w:hAnsi="Garamond"/>
          <w:color w:val="000000"/>
        </w:rPr>
        <w:t>In celebration.</w:t>
      </w:r>
    </w:p>
    <w:p w14:paraId="3809E58F" w14:textId="77777777" w:rsidR="00256455" w:rsidRPr="00C4063A" w:rsidRDefault="00256455" w:rsidP="00256455">
      <w:pPr>
        <w:rPr>
          <w:rFonts w:ascii="Garamond" w:hAnsi="Garamond"/>
        </w:rPr>
      </w:pPr>
      <w:r w:rsidRPr="00C4063A">
        <w:rPr>
          <w:rFonts w:ascii="Garamond" w:hAnsi="Garamond"/>
          <w:color w:val="000000"/>
        </w:rPr>
        <w:t>In disappointment.</w:t>
      </w:r>
    </w:p>
    <w:p w14:paraId="6EB87843" w14:textId="77777777" w:rsidR="00256455" w:rsidRPr="00C4063A" w:rsidRDefault="00256455" w:rsidP="00256455">
      <w:pPr>
        <w:rPr>
          <w:rFonts w:ascii="Garamond" w:hAnsi="Garamond"/>
        </w:rPr>
      </w:pPr>
      <w:r w:rsidRPr="00C4063A">
        <w:rPr>
          <w:rFonts w:ascii="Garamond" w:hAnsi="Garamond"/>
          <w:color w:val="000000"/>
        </w:rPr>
        <w:t>In the ordinary moments that do not feel dramatic at the time but quietly become the story of a home.</w:t>
      </w:r>
    </w:p>
    <w:p w14:paraId="35EA8FF6" w14:textId="77777777" w:rsidR="00256455" w:rsidRPr="00C4063A" w:rsidRDefault="00256455" w:rsidP="00256455">
      <w:pPr>
        <w:rPr>
          <w:rFonts w:ascii="Garamond" w:hAnsi="Garamond"/>
        </w:rPr>
      </w:pPr>
      <w:r w:rsidRPr="00C4063A">
        <w:rPr>
          <w:rFonts w:ascii="Garamond" w:hAnsi="Garamond"/>
          <w:color w:val="000000"/>
        </w:rPr>
        <w:t>Family stewardship begins when we stop assuming our values are obvious and start making them visible.</w:t>
      </w:r>
    </w:p>
    <w:p w14:paraId="02A1A052" w14:textId="77777777" w:rsidR="00256455" w:rsidRPr="00C4063A" w:rsidRDefault="00256455" w:rsidP="00256455">
      <w:pPr>
        <w:rPr>
          <w:rFonts w:ascii="Garamond" w:hAnsi="Garamond"/>
        </w:rPr>
      </w:pPr>
      <w:r w:rsidRPr="00C4063A">
        <w:rPr>
          <w:rFonts w:ascii="Garamond" w:hAnsi="Garamond"/>
          <w:color w:val="000000"/>
        </w:rPr>
        <w:t>That starts in marriage.</w:t>
      </w:r>
    </w:p>
    <w:p w14:paraId="0D901600" w14:textId="77777777" w:rsidR="00256455" w:rsidRPr="00C4063A" w:rsidRDefault="00256455" w:rsidP="00256455">
      <w:pPr>
        <w:rPr>
          <w:rFonts w:ascii="Garamond" w:hAnsi="Garamond"/>
        </w:rPr>
      </w:pPr>
      <w:r w:rsidRPr="00C4063A">
        <w:rPr>
          <w:rFonts w:ascii="Garamond" w:hAnsi="Garamond"/>
          <w:color w:val="000000"/>
        </w:rPr>
        <w:t>For those who are married, your marriage is not an accessory to the life you are building. It is one of the primary places where your life is being built. It deserves attention, protection, honesty, affection, forgiveness, pursuit, and time.</w:t>
      </w:r>
    </w:p>
    <w:p w14:paraId="6BA8B7EB" w14:textId="77777777" w:rsidR="00256455" w:rsidRPr="00C4063A" w:rsidRDefault="00256455" w:rsidP="00256455">
      <w:pPr>
        <w:rPr>
          <w:rFonts w:ascii="Garamond" w:hAnsi="Garamond"/>
        </w:rPr>
      </w:pPr>
      <w:r w:rsidRPr="00C4063A">
        <w:rPr>
          <w:rFonts w:ascii="Garamond" w:hAnsi="Garamond"/>
          <w:color w:val="000000"/>
        </w:rPr>
        <w:t>A strong marriage is not built first in the dramatic moments. It is built in ordinary repeated moments where two people choose attention over assumption.</w:t>
      </w:r>
    </w:p>
    <w:p w14:paraId="42A4B2E0" w14:textId="77777777" w:rsidR="00256455" w:rsidRPr="00C4063A" w:rsidRDefault="00256455" w:rsidP="00256455">
      <w:pPr>
        <w:rPr>
          <w:rFonts w:ascii="Garamond" w:hAnsi="Garamond"/>
        </w:rPr>
      </w:pPr>
      <w:r w:rsidRPr="00C4063A">
        <w:rPr>
          <w:rFonts w:ascii="Garamond" w:hAnsi="Garamond"/>
          <w:color w:val="000000"/>
        </w:rPr>
        <w:t>For Kristi and me, that has looked different in different seasons.</w:t>
      </w:r>
    </w:p>
    <w:p w14:paraId="436F02A2" w14:textId="77777777" w:rsidR="00256455" w:rsidRPr="00C4063A" w:rsidRDefault="00256455" w:rsidP="00256455">
      <w:pPr>
        <w:rPr>
          <w:rFonts w:ascii="Garamond" w:hAnsi="Garamond"/>
        </w:rPr>
      </w:pPr>
      <w:r w:rsidRPr="00C4063A">
        <w:rPr>
          <w:rFonts w:ascii="Garamond" w:hAnsi="Garamond"/>
          <w:color w:val="000000"/>
        </w:rPr>
        <w:t>There have been seasons when we were good at date nights. There have been other seasons when date nights were hard to plan. When the kids were younger and life was full of activities, school, sports, work, and travel, a traditional date night was not always realistic. So early morning neighborhood walks became a way to connect. Monday lunches at home became date night in another form. They were not fancy. They did not require a reservation. But they gave us space to look at each other, talk without interruption, and remember that we were not just managing a household. We were building a life together.</w:t>
      </w:r>
    </w:p>
    <w:p w14:paraId="14C4D0BA" w14:textId="77777777" w:rsidR="00256455" w:rsidRPr="00C4063A" w:rsidRDefault="00256455" w:rsidP="00256455">
      <w:pPr>
        <w:rPr>
          <w:rFonts w:ascii="Garamond" w:hAnsi="Garamond"/>
        </w:rPr>
      </w:pPr>
      <w:r w:rsidRPr="00C4063A">
        <w:rPr>
          <w:rFonts w:ascii="Garamond" w:hAnsi="Garamond"/>
          <w:color w:val="000000"/>
        </w:rPr>
        <w:t>That has been one of the biggest lessons for us.</w:t>
      </w:r>
    </w:p>
    <w:p w14:paraId="5D883B2C" w14:textId="77777777" w:rsidR="00256455" w:rsidRPr="00C4063A" w:rsidRDefault="00256455" w:rsidP="00256455">
      <w:pPr>
        <w:rPr>
          <w:rFonts w:ascii="Garamond" w:hAnsi="Garamond"/>
        </w:rPr>
      </w:pPr>
      <w:r w:rsidRPr="00C4063A">
        <w:rPr>
          <w:rFonts w:ascii="Garamond" w:hAnsi="Garamond"/>
          <w:color w:val="000000"/>
        </w:rPr>
        <w:t>Intentionality matters more than the form.</w:t>
      </w:r>
    </w:p>
    <w:p w14:paraId="4E52EB63" w14:textId="77777777" w:rsidR="00256455" w:rsidRPr="00C4063A" w:rsidRDefault="00256455" w:rsidP="00256455">
      <w:pPr>
        <w:rPr>
          <w:rFonts w:ascii="Garamond" w:hAnsi="Garamond"/>
        </w:rPr>
      </w:pPr>
      <w:r w:rsidRPr="00C4063A">
        <w:rPr>
          <w:rFonts w:ascii="Garamond" w:hAnsi="Garamond"/>
          <w:color w:val="000000"/>
        </w:rPr>
        <w:t>A busy season does not have to become a disconnected season, but connection rarely survives without being protected.</w:t>
      </w:r>
    </w:p>
    <w:p w14:paraId="5E1D1E16" w14:textId="77777777" w:rsidR="00256455" w:rsidRPr="00C4063A" w:rsidRDefault="00256455" w:rsidP="00256455">
      <w:pPr>
        <w:rPr>
          <w:rFonts w:ascii="Garamond" w:hAnsi="Garamond"/>
        </w:rPr>
      </w:pPr>
      <w:r w:rsidRPr="00C4063A">
        <w:rPr>
          <w:rFonts w:ascii="Garamond" w:hAnsi="Garamond"/>
          <w:color w:val="000000"/>
        </w:rPr>
        <w:t>There are still seasons when one of us will feel like we are not as connected as we need to be. Sometimes Kristi will call it out. Sometimes I will. It may be as simple as saying, “We need some time together,” or “We need to get something on the calendar.” That kind of honesty is a gift. It is easy to wait until distance becomes resentment. It is wiser to protect connection before distance becomes normal.</w:t>
      </w:r>
    </w:p>
    <w:p w14:paraId="1E182C21" w14:textId="77777777" w:rsidR="00256455" w:rsidRPr="00C4063A" w:rsidRDefault="00256455" w:rsidP="00256455">
      <w:pPr>
        <w:rPr>
          <w:rFonts w:ascii="Garamond" w:hAnsi="Garamond"/>
        </w:rPr>
      </w:pPr>
      <w:r w:rsidRPr="00C4063A">
        <w:rPr>
          <w:rFonts w:ascii="Garamond" w:hAnsi="Garamond"/>
          <w:color w:val="000000"/>
        </w:rPr>
        <w:t>Marriage also shapes parenting.</w:t>
      </w:r>
    </w:p>
    <w:p w14:paraId="2061A450" w14:textId="77777777" w:rsidR="00256455" w:rsidRPr="00C4063A" w:rsidRDefault="00256455" w:rsidP="00256455">
      <w:pPr>
        <w:rPr>
          <w:rFonts w:ascii="Garamond" w:hAnsi="Garamond"/>
        </w:rPr>
      </w:pPr>
      <w:r w:rsidRPr="00C4063A">
        <w:rPr>
          <w:rFonts w:ascii="Garamond" w:hAnsi="Garamond"/>
          <w:color w:val="000000"/>
        </w:rPr>
        <w:t>The conversations Kristi and I have during those walks, lunches, and uninterrupted times are often where we talk about the kids, discipline, boundaries, and what each child needs in a particular season. When our kids were little, it seemed like each of them would push boundaries for two or three months at a time, testing whether the boundaries we had set were actually solid. As they got older, those boundary-testing seasons sometimes lasted longer and became more complicated.</w:t>
      </w:r>
    </w:p>
    <w:p w14:paraId="5CE95EFD" w14:textId="77777777" w:rsidR="00256455" w:rsidRPr="00C4063A" w:rsidRDefault="00256455" w:rsidP="00256455">
      <w:pPr>
        <w:rPr>
          <w:rFonts w:ascii="Garamond" w:hAnsi="Garamond"/>
        </w:rPr>
      </w:pPr>
      <w:r w:rsidRPr="00C4063A">
        <w:rPr>
          <w:rFonts w:ascii="Garamond" w:hAnsi="Garamond"/>
          <w:color w:val="000000"/>
        </w:rPr>
        <w:t>Parenting has not been without heartache or challenge.</w:t>
      </w:r>
    </w:p>
    <w:p w14:paraId="7FEDE626" w14:textId="77777777" w:rsidR="00256455" w:rsidRPr="00C4063A" w:rsidRDefault="00256455" w:rsidP="00256455">
      <w:pPr>
        <w:rPr>
          <w:rFonts w:ascii="Garamond" w:hAnsi="Garamond"/>
        </w:rPr>
      </w:pPr>
      <w:r w:rsidRPr="00C4063A">
        <w:rPr>
          <w:rFonts w:ascii="Garamond" w:hAnsi="Garamond"/>
          <w:color w:val="000000"/>
        </w:rPr>
        <w:t>No honest parent would say otherwise.</w:t>
      </w:r>
    </w:p>
    <w:p w14:paraId="64A342A1" w14:textId="77777777" w:rsidR="00256455" w:rsidRPr="00C4063A" w:rsidRDefault="00256455" w:rsidP="00256455">
      <w:pPr>
        <w:rPr>
          <w:rFonts w:ascii="Garamond" w:hAnsi="Garamond"/>
        </w:rPr>
      </w:pPr>
      <w:r w:rsidRPr="00C4063A">
        <w:rPr>
          <w:rFonts w:ascii="Garamond" w:hAnsi="Garamond"/>
          <w:color w:val="000000"/>
        </w:rPr>
        <w:lastRenderedPageBreak/>
        <w:t>But Kristi and I being consistent, staying on the same page, and returning to the same values made parenting healthier. Not perfect. Not easy. But healthier.</w:t>
      </w:r>
    </w:p>
    <w:p w14:paraId="663FFA05" w14:textId="77777777" w:rsidR="00256455" w:rsidRPr="00C4063A" w:rsidRDefault="00256455" w:rsidP="00256455">
      <w:pPr>
        <w:rPr>
          <w:rFonts w:ascii="Garamond" w:hAnsi="Garamond"/>
        </w:rPr>
      </w:pPr>
      <w:r w:rsidRPr="00C4063A">
        <w:rPr>
          <w:rFonts w:ascii="Garamond" w:hAnsi="Garamond"/>
          <w:color w:val="000000"/>
        </w:rPr>
        <w:t>That is important because family stewardship is not about creating a pain-free home. There is no such thing. Children struggle. Marriages face pressure. Families walk through conflict, disappointment, fear, discipline, loss, transition, and seasons that do not go according to plan. Some families face major health issues, grief, addiction, estrangement, disability, financial strain, or pain far beyond what our family has experienced. I do not want to minimize that. Some of you have walked through deep waters, and your family stewardship has required courage I may never fully understand.</w:t>
      </w:r>
    </w:p>
    <w:p w14:paraId="3F67825C" w14:textId="77777777" w:rsidR="00256455" w:rsidRPr="00C4063A" w:rsidRDefault="00256455" w:rsidP="00256455">
      <w:pPr>
        <w:rPr>
          <w:rFonts w:ascii="Garamond" w:hAnsi="Garamond"/>
        </w:rPr>
      </w:pPr>
      <w:r w:rsidRPr="00C4063A">
        <w:rPr>
          <w:rFonts w:ascii="Garamond" w:hAnsi="Garamond"/>
          <w:color w:val="000000"/>
        </w:rPr>
        <w:t>But the values still hold true.</w:t>
      </w:r>
    </w:p>
    <w:p w14:paraId="0100D686" w14:textId="77777777" w:rsidR="00256455" w:rsidRPr="00C4063A" w:rsidRDefault="00256455" w:rsidP="00256455">
      <w:pPr>
        <w:rPr>
          <w:rFonts w:ascii="Garamond" w:hAnsi="Garamond"/>
        </w:rPr>
      </w:pPr>
      <w:r w:rsidRPr="00C4063A">
        <w:rPr>
          <w:rFonts w:ascii="Garamond" w:hAnsi="Garamond"/>
          <w:color w:val="000000"/>
        </w:rPr>
        <w:t>Presence still matters.</w:t>
      </w:r>
    </w:p>
    <w:p w14:paraId="183270A7" w14:textId="77777777" w:rsidR="00256455" w:rsidRPr="00C4063A" w:rsidRDefault="00256455" w:rsidP="00256455">
      <w:pPr>
        <w:rPr>
          <w:rFonts w:ascii="Garamond" w:hAnsi="Garamond"/>
        </w:rPr>
      </w:pPr>
      <w:r w:rsidRPr="00C4063A">
        <w:rPr>
          <w:rFonts w:ascii="Garamond" w:hAnsi="Garamond"/>
          <w:color w:val="000000"/>
        </w:rPr>
        <w:t>Faith still matters.</w:t>
      </w:r>
    </w:p>
    <w:p w14:paraId="62188352" w14:textId="77777777" w:rsidR="00256455" w:rsidRPr="00C4063A" w:rsidRDefault="00256455" w:rsidP="00256455">
      <w:pPr>
        <w:rPr>
          <w:rFonts w:ascii="Garamond" w:hAnsi="Garamond"/>
        </w:rPr>
      </w:pPr>
      <w:r w:rsidRPr="00C4063A">
        <w:rPr>
          <w:rFonts w:ascii="Garamond" w:hAnsi="Garamond"/>
          <w:color w:val="000000"/>
        </w:rPr>
        <w:t>Forgiveness still matters.</w:t>
      </w:r>
    </w:p>
    <w:p w14:paraId="6172BF29" w14:textId="77777777" w:rsidR="00256455" w:rsidRPr="00C4063A" w:rsidRDefault="00256455" w:rsidP="00256455">
      <w:pPr>
        <w:rPr>
          <w:rFonts w:ascii="Garamond" w:hAnsi="Garamond"/>
        </w:rPr>
      </w:pPr>
      <w:r w:rsidRPr="00C4063A">
        <w:rPr>
          <w:rFonts w:ascii="Garamond" w:hAnsi="Garamond"/>
          <w:color w:val="000000"/>
        </w:rPr>
        <w:t>Communication still matters.</w:t>
      </w:r>
    </w:p>
    <w:p w14:paraId="0A1C6C4D" w14:textId="77777777" w:rsidR="00256455" w:rsidRPr="00C4063A" w:rsidRDefault="00256455" w:rsidP="00256455">
      <w:pPr>
        <w:rPr>
          <w:rFonts w:ascii="Garamond" w:hAnsi="Garamond"/>
        </w:rPr>
      </w:pPr>
      <w:r w:rsidRPr="00C4063A">
        <w:rPr>
          <w:rFonts w:ascii="Garamond" w:hAnsi="Garamond"/>
          <w:color w:val="000000"/>
        </w:rPr>
        <w:t>Consistency still matters.</w:t>
      </w:r>
    </w:p>
    <w:p w14:paraId="7F7388BB" w14:textId="77777777" w:rsidR="00256455" w:rsidRPr="00C4063A" w:rsidRDefault="00256455" w:rsidP="00256455">
      <w:pPr>
        <w:rPr>
          <w:rFonts w:ascii="Garamond" w:hAnsi="Garamond"/>
        </w:rPr>
      </w:pPr>
      <w:r w:rsidRPr="00C4063A">
        <w:rPr>
          <w:rFonts w:ascii="Garamond" w:hAnsi="Garamond"/>
          <w:color w:val="000000"/>
        </w:rPr>
        <w:t>Prayer still matters.</w:t>
      </w:r>
    </w:p>
    <w:p w14:paraId="0E516812" w14:textId="77777777" w:rsidR="00256455" w:rsidRPr="00C4063A" w:rsidRDefault="00256455" w:rsidP="00256455">
      <w:pPr>
        <w:rPr>
          <w:rFonts w:ascii="Garamond" w:hAnsi="Garamond"/>
        </w:rPr>
      </w:pPr>
      <w:r w:rsidRPr="00C4063A">
        <w:rPr>
          <w:rFonts w:ascii="Garamond" w:hAnsi="Garamond"/>
          <w:color w:val="000000"/>
        </w:rPr>
        <w:t>Love still matters.</w:t>
      </w:r>
    </w:p>
    <w:p w14:paraId="64123103" w14:textId="77777777" w:rsidR="00256455" w:rsidRPr="00C4063A" w:rsidRDefault="00256455" w:rsidP="00256455">
      <w:pPr>
        <w:rPr>
          <w:rFonts w:ascii="Garamond" w:hAnsi="Garamond"/>
        </w:rPr>
      </w:pPr>
      <w:r w:rsidRPr="00C4063A">
        <w:rPr>
          <w:rFonts w:ascii="Garamond" w:hAnsi="Garamond"/>
          <w:color w:val="000000"/>
        </w:rPr>
        <w:t>And in many ways, the harder seasons reveal whether our family values are decorative or foundational.</w:t>
      </w:r>
    </w:p>
    <w:p w14:paraId="28EF1BF4" w14:textId="77777777" w:rsidR="00256455" w:rsidRPr="00C4063A" w:rsidRDefault="00256455" w:rsidP="00256455">
      <w:pPr>
        <w:rPr>
          <w:rFonts w:ascii="Garamond" w:hAnsi="Garamond"/>
        </w:rPr>
      </w:pPr>
      <w:r w:rsidRPr="00C4063A">
        <w:rPr>
          <w:rFonts w:ascii="Garamond" w:hAnsi="Garamond"/>
          <w:color w:val="000000"/>
        </w:rPr>
        <w:t>Over time, my own journey of faith and the development of the Stewardship Blueprint have made marriage, parenting, and friendship more meaningful and less stressful. Not because life became easier, but because the lens changed. I love Kristi and the kids more every day. I am learning to embrace the good and the bad, the highs and the lows, the joy and the challenges. I see difficult moments less as interruptions and more as opportunities to ask, “What can we learn through this?” while trusting God with the ultimate outcome.</w:t>
      </w:r>
    </w:p>
    <w:p w14:paraId="78102DA3" w14:textId="77777777" w:rsidR="00256455" w:rsidRPr="00C4063A" w:rsidRDefault="00256455" w:rsidP="00256455">
      <w:pPr>
        <w:rPr>
          <w:rFonts w:ascii="Garamond" w:hAnsi="Garamond"/>
        </w:rPr>
      </w:pPr>
      <w:r w:rsidRPr="00C4063A">
        <w:rPr>
          <w:rFonts w:ascii="Garamond" w:hAnsi="Garamond"/>
          <w:color w:val="000000"/>
        </w:rPr>
        <w:t>That shift has made me less distracted as a dad and more engaged. More intentional with my time. More aware of my presence. More committed to focus.</w:t>
      </w:r>
    </w:p>
    <w:p w14:paraId="1FB3C9CB" w14:textId="77777777" w:rsidR="00256455" w:rsidRPr="00C4063A" w:rsidRDefault="00256455" w:rsidP="00256455">
      <w:pPr>
        <w:rPr>
          <w:rFonts w:ascii="Garamond" w:hAnsi="Garamond"/>
        </w:rPr>
      </w:pPr>
      <w:r w:rsidRPr="00C4063A">
        <w:rPr>
          <w:rFonts w:ascii="Garamond" w:hAnsi="Garamond"/>
          <w:color w:val="000000"/>
        </w:rPr>
        <w:t>And that matters because children do not only hear what we say.</w:t>
      </w:r>
    </w:p>
    <w:p w14:paraId="4F5122B9" w14:textId="77777777" w:rsidR="00256455" w:rsidRPr="00C4063A" w:rsidRDefault="00256455" w:rsidP="00256455">
      <w:pPr>
        <w:rPr>
          <w:rFonts w:ascii="Garamond" w:hAnsi="Garamond"/>
        </w:rPr>
      </w:pPr>
      <w:r w:rsidRPr="00C4063A">
        <w:rPr>
          <w:rFonts w:ascii="Garamond" w:hAnsi="Garamond"/>
          <w:color w:val="000000"/>
        </w:rPr>
        <w:t>They absorb what our lives make normal.</w:t>
      </w:r>
    </w:p>
    <w:p w14:paraId="76ADF2F6" w14:textId="77777777" w:rsidR="00256455" w:rsidRPr="00C4063A" w:rsidRDefault="00256455" w:rsidP="00256455">
      <w:pPr>
        <w:rPr>
          <w:rFonts w:ascii="Garamond" w:hAnsi="Garamond"/>
        </w:rPr>
      </w:pPr>
      <w:r w:rsidRPr="00C4063A">
        <w:rPr>
          <w:rFonts w:ascii="Garamond" w:hAnsi="Garamond"/>
          <w:color w:val="000000"/>
        </w:rPr>
        <w:t>They notice whether faith is alive or compartmentalized. They notice whether marriage is affectionate or merely functional. They notice whether money creates fear, pride, generosity, or wisdom. They notice whether work is a calling or an idol. They notice how conflict is handled. They notice whether apologies happen. They notice whether boundaries are real. They notice whether joy is scheduled or always postponed. They notice whether they are seen.</w:t>
      </w:r>
    </w:p>
    <w:p w14:paraId="0A4ECCD1" w14:textId="77777777" w:rsidR="00256455" w:rsidRPr="00C4063A" w:rsidRDefault="00256455" w:rsidP="00256455">
      <w:pPr>
        <w:rPr>
          <w:rFonts w:ascii="Garamond" w:hAnsi="Garamond"/>
        </w:rPr>
      </w:pPr>
      <w:r w:rsidRPr="00C4063A">
        <w:rPr>
          <w:rFonts w:ascii="Garamond" w:hAnsi="Garamond"/>
          <w:color w:val="000000"/>
        </w:rPr>
        <w:t>A distracted parent asks, “Do my children know I love them?”</w:t>
      </w:r>
    </w:p>
    <w:p w14:paraId="0C1434BD" w14:textId="77777777" w:rsidR="00256455" w:rsidRPr="00C4063A" w:rsidRDefault="00256455" w:rsidP="00256455">
      <w:pPr>
        <w:rPr>
          <w:rFonts w:ascii="Garamond" w:hAnsi="Garamond"/>
        </w:rPr>
      </w:pPr>
      <w:r w:rsidRPr="00C4063A">
        <w:rPr>
          <w:rFonts w:ascii="Garamond" w:hAnsi="Garamond"/>
          <w:color w:val="000000"/>
        </w:rPr>
        <w:t>A steward asks, “Are my children experiencing my love in the rhythms of our home?”</w:t>
      </w:r>
    </w:p>
    <w:p w14:paraId="7E37DCB8" w14:textId="77777777" w:rsidR="00256455" w:rsidRPr="00C4063A" w:rsidRDefault="00256455" w:rsidP="00256455">
      <w:pPr>
        <w:rPr>
          <w:rFonts w:ascii="Garamond" w:hAnsi="Garamond"/>
        </w:rPr>
      </w:pPr>
      <w:r w:rsidRPr="00C4063A">
        <w:rPr>
          <w:rFonts w:ascii="Garamond" w:hAnsi="Garamond"/>
          <w:color w:val="000000"/>
        </w:rPr>
        <w:t>A busy spouse asks, “Does my spouse understand how much pressure I am under?”</w:t>
      </w:r>
    </w:p>
    <w:p w14:paraId="401B8989" w14:textId="77777777" w:rsidR="00256455" w:rsidRPr="00C4063A" w:rsidRDefault="00256455" w:rsidP="00256455">
      <w:pPr>
        <w:rPr>
          <w:rFonts w:ascii="Garamond" w:hAnsi="Garamond"/>
        </w:rPr>
      </w:pPr>
      <w:r w:rsidRPr="00C4063A">
        <w:rPr>
          <w:rFonts w:ascii="Garamond" w:hAnsi="Garamond"/>
          <w:color w:val="000000"/>
        </w:rPr>
        <w:t>A steward asks, “Am I protecting connection before distance becomes normal?”</w:t>
      </w:r>
    </w:p>
    <w:p w14:paraId="7B782EFF" w14:textId="77777777" w:rsidR="00256455" w:rsidRPr="00C4063A" w:rsidRDefault="00256455" w:rsidP="00256455">
      <w:pPr>
        <w:rPr>
          <w:rFonts w:ascii="Garamond" w:hAnsi="Garamond"/>
        </w:rPr>
      </w:pPr>
      <w:r w:rsidRPr="00C4063A">
        <w:rPr>
          <w:rFonts w:ascii="Garamond" w:hAnsi="Garamond"/>
          <w:color w:val="000000"/>
        </w:rPr>
        <w:t>A passive mentor asks, “Will someone guide the next generation?”</w:t>
      </w:r>
    </w:p>
    <w:p w14:paraId="4CAFF1DC" w14:textId="77777777" w:rsidR="00256455" w:rsidRPr="00C4063A" w:rsidRDefault="00256455" w:rsidP="00256455">
      <w:pPr>
        <w:rPr>
          <w:rFonts w:ascii="Garamond" w:hAnsi="Garamond"/>
        </w:rPr>
      </w:pPr>
      <w:r w:rsidRPr="00C4063A">
        <w:rPr>
          <w:rFonts w:ascii="Garamond" w:hAnsi="Garamond"/>
          <w:color w:val="000000"/>
        </w:rPr>
        <w:t>A steward asks, “Who has God placed within my influence?”</w:t>
      </w:r>
    </w:p>
    <w:p w14:paraId="14DE5D44" w14:textId="77777777" w:rsidR="00256455" w:rsidRPr="00C4063A" w:rsidRDefault="00256455" w:rsidP="00256455">
      <w:pPr>
        <w:rPr>
          <w:rFonts w:ascii="Garamond" w:hAnsi="Garamond"/>
        </w:rPr>
      </w:pPr>
      <w:r w:rsidRPr="00C4063A">
        <w:rPr>
          <w:rFonts w:ascii="Garamond" w:hAnsi="Garamond"/>
          <w:color w:val="000000"/>
        </w:rPr>
        <w:lastRenderedPageBreak/>
        <w:t>That last question matters deeply.</w:t>
      </w:r>
    </w:p>
    <w:p w14:paraId="31ACB319" w14:textId="77777777" w:rsidR="00256455" w:rsidRPr="00C4063A" w:rsidRDefault="00256455" w:rsidP="00256455">
      <w:pPr>
        <w:rPr>
          <w:rFonts w:ascii="Garamond" w:hAnsi="Garamond"/>
        </w:rPr>
      </w:pPr>
      <w:r w:rsidRPr="00C4063A">
        <w:rPr>
          <w:rFonts w:ascii="Garamond" w:hAnsi="Garamond"/>
          <w:color w:val="000000"/>
        </w:rPr>
        <w:t>Because legacy is not limited to biology.</w:t>
      </w:r>
    </w:p>
    <w:p w14:paraId="495FA52A" w14:textId="77777777" w:rsidR="00256455" w:rsidRPr="00C4063A" w:rsidRDefault="00256455" w:rsidP="00256455">
      <w:pPr>
        <w:rPr>
          <w:rFonts w:ascii="Garamond" w:hAnsi="Garamond"/>
        </w:rPr>
      </w:pPr>
      <w:r w:rsidRPr="00C4063A">
        <w:rPr>
          <w:rFonts w:ascii="Garamond" w:hAnsi="Garamond"/>
          <w:color w:val="000000"/>
        </w:rPr>
        <w:t>You may not have children in your home. You may be single. You may be an empty nester. You may be retired. You may be a young professional who thinks you do not have enough life experience to mentor anyone yet. But there is almost always someone who could benefit from your presence, your encouragement, your wisdom, your honesty, or your example.</w:t>
      </w:r>
    </w:p>
    <w:p w14:paraId="7550295A" w14:textId="77777777" w:rsidR="00256455" w:rsidRPr="00C4063A" w:rsidRDefault="00256455" w:rsidP="00256455">
      <w:pPr>
        <w:rPr>
          <w:rFonts w:ascii="Garamond" w:hAnsi="Garamond"/>
        </w:rPr>
      </w:pPr>
      <w:r w:rsidRPr="00C4063A">
        <w:rPr>
          <w:rFonts w:ascii="Garamond" w:hAnsi="Garamond"/>
          <w:color w:val="000000"/>
        </w:rPr>
        <w:t>A nephew.</w:t>
      </w:r>
    </w:p>
    <w:p w14:paraId="1F4F4D85" w14:textId="77777777" w:rsidR="00256455" w:rsidRPr="00C4063A" w:rsidRDefault="00256455" w:rsidP="00256455">
      <w:pPr>
        <w:rPr>
          <w:rFonts w:ascii="Garamond" w:hAnsi="Garamond"/>
        </w:rPr>
      </w:pPr>
      <w:r w:rsidRPr="00C4063A">
        <w:rPr>
          <w:rFonts w:ascii="Garamond" w:hAnsi="Garamond"/>
          <w:color w:val="000000"/>
        </w:rPr>
        <w:t>A niece.</w:t>
      </w:r>
    </w:p>
    <w:p w14:paraId="405DA97A" w14:textId="77777777" w:rsidR="00256455" w:rsidRPr="00C4063A" w:rsidRDefault="00256455" w:rsidP="00256455">
      <w:pPr>
        <w:rPr>
          <w:rFonts w:ascii="Garamond" w:hAnsi="Garamond"/>
        </w:rPr>
      </w:pPr>
      <w:r w:rsidRPr="00C4063A">
        <w:rPr>
          <w:rFonts w:ascii="Garamond" w:hAnsi="Garamond"/>
          <w:color w:val="000000"/>
        </w:rPr>
        <w:t>A grandchild.</w:t>
      </w:r>
    </w:p>
    <w:p w14:paraId="643B9611" w14:textId="77777777" w:rsidR="00256455" w:rsidRPr="00C4063A" w:rsidRDefault="00256455" w:rsidP="00256455">
      <w:pPr>
        <w:rPr>
          <w:rFonts w:ascii="Garamond" w:hAnsi="Garamond"/>
        </w:rPr>
      </w:pPr>
      <w:r w:rsidRPr="00C4063A">
        <w:rPr>
          <w:rFonts w:ascii="Garamond" w:hAnsi="Garamond"/>
          <w:color w:val="000000"/>
        </w:rPr>
        <w:t>A neighbor.</w:t>
      </w:r>
    </w:p>
    <w:p w14:paraId="5CF907D4" w14:textId="77777777" w:rsidR="00256455" w:rsidRPr="00C4063A" w:rsidRDefault="00256455" w:rsidP="00256455">
      <w:pPr>
        <w:rPr>
          <w:rFonts w:ascii="Garamond" w:hAnsi="Garamond"/>
        </w:rPr>
      </w:pPr>
      <w:r w:rsidRPr="00C4063A">
        <w:rPr>
          <w:rFonts w:ascii="Garamond" w:hAnsi="Garamond"/>
          <w:color w:val="000000"/>
        </w:rPr>
        <w:t>A young employee.</w:t>
      </w:r>
    </w:p>
    <w:p w14:paraId="58AE414E" w14:textId="77777777" w:rsidR="00256455" w:rsidRPr="00C4063A" w:rsidRDefault="00256455" w:rsidP="00256455">
      <w:pPr>
        <w:rPr>
          <w:rFonts w:ascii="Garamond" w:hAnsi="Garamond"/>
        </w:rPr>
      </w:pPr>
      <w:r w:rsidRPr="00C4063A">
        <w:rPr>
          <w:rFonts w:ascii="Garamond" w:hAnsi="Garamond"/>
          <w:color w:val="000000"/>
        </w:rPr>
        <w:t>A student.</w:t>
      </w:r>
    </w:p>
    <w:p w14:paraId="300C3FC1" w14:textId="77777777" w:rsidR="00256455" w:rsidRPr="00C4063A" w:rsidRDefault="00256455" w:rsidP="00256455">
      <w:pPr>
        <w:rPr>
          <w:rFonts w:ascii="Garamond" w:hAnsi="Garamond"/>
        </w:rPr>
      </w:pPr>
      <w:r w:rsidRPr="00C4063A">
        <w:rPr>
          <w:rFonts w:ascii="Garamond" w:hAnsi="Garamond"/>
          <w:color w:val="000000"/>
        </w:rPr>
        <w:t>A friend’s son or daughter.</w:t>
      </w:r>
    </w:p>
    <w:p w14:paraId="60F69099" w14:textId="77777777" w:rsidR="00256455" w:rsidRPr="00C4063A" w:rsidRDefault="00256455" w:rsidP="00256455">
      <w:pPr>
        <w:rPr>
          <w:rFonts w:ascii="Garamond" w:hAnsi="Garamond"/>
        </w:rPr>
      </w:pPr>
      <w:r w:rsidRPr="00C4063A">
        <w:rPr>
          <w:rFonts w:ascii="Garamond" w:hAnsi="Garamond"/>
          <w:color w:val="000000"/>
        </w:rPr>
        <w:t>Someone at church.</w:t>
      </w:r>
    </w:p>
    <w:p w14:paraId="6E163457" w14:textId="77777777" w:rsidR="00256455" w:rsidRPr="00C4063A" w:rsidRDefault="00256455" w:rsidP="00256455">
      <w:pPr>
        <w:rPr>
          <w:rFonts w:ascii="Garamond" w:hAnsi="Garamond"/>
        </w:rPr>
      </w:pPr>
      <w:r w:rsidRPr="00C4063A">
        <w:rPr>
          <w:rFonts w:ascii="Garamond" w:hAnsi="Garamond"/>
          <w:color w:val="000000"/>
        </w:rPr>
        <w:t>Someone who does not need you to be perfect, but does need you to be available.</w:t>
      </w:r>
    </w:p>
    <w:p w14:paraId="64E2E9FC" w14:textId="77777777" w:rsidR="00256455" w:rsidRPr="00C4063A" w:rsidRDefault="00256455" w:rsidP="00256455">
      <w:pPr>
        <w:rPr>
          <w:rFonts w:ascii="Garamond" w:hAnsi="Garamond"/>
        </w:rPr>
      </w:pPr>
      <w:r w:rsidRPr="00C4063A">
        <w:rPr>
          <w:rFonts w:ascii="Garamond" w:hAnsi="Garamond"/>
          <w:color w:val="000000"/>
        </w:rPr>
        <w:t>Robbie was that kind of mentor for me. I think of him often. He and Susan were a few steps ahead of Kristi and me in life, and their example helped us imagine a different kind of home and family life. Their faith was not performative. Their home had warmth. Their family had intentionality. Their example encouraged me then, and it still encourages me now to invest in others—whether through work, friendship, or opportunities like the study with Colton and his buddies.</w:t>
      </w:r>
    </w:p>
    <w:p w14:paraId="70375677" w14:textId="77777777" w:rsidR="00256455" w:rsidRPr="00C4063A" w:rsidRDefault="00256455" w:rsidP="00256455">
      <w:pPr>
        <w:rPr>
          <w:rFonts w:ascii="Garamond" w:hAnsi="Garamond"/>
        </w:rPr>
      </w:pPr>
      <w:r w:rsidRPr="00C4063A">
        <w:rPr>
          <w:rFonts w:ascii="Garamond" w:hAnsi="Garamond"/>
          <w:color w:val="000000"/>
        </w:rPr>
        <w:t>That is how relational stewardship multiplies.</w:t>
      </w:r>
    </w:p>
    <w:p w14:paraId="15FCFEFB" w14:textId="77777777" w:rsidR="00256455" w:rsidRPr="00C4063A" w:rsidRDefault="00256455" w:rsidP="00256455">
      <w:pPr>
        <w:rPr>
          <w:rFonts w:ascii="Garamond" w:hAnsi="Garamond"/>
        </w:rPr>
      </w:pPr>
      <w:r w:rsidRPr="00C4063A">
        <w:rPr>
          <w:rFonts w:ascii="Garamond" w:hAnsi="Garamond"/>
          <w:color w:val="000000"/>
        </w:rPr>
        <w:t>Someone pours into you.</w:t>
      </w:r>
    </w:p>
    <w:p w14:paraId="25CE9E74" w14:textId="77777777" w:rsidR="00256455" w:rsidRPr="00C4063A" w:rsidRDefault="00256455" w:rsidP="00256455">
      <w:pPr>
        <w:rPr>
          <w:rFonts w:ascii="Garamond" w:hAnsi="Garamond"/>
        </w:rPr>
      </w:pPr>
      <w:r w:rsidRPr="00C4063A">
        <w:rPr>
          <w:rFonts w:ascii="Garamond" w:hAnsi="Garamond"/>
          <w:color w:val="000000"/>
        </w:rPr>
        <w:t>You pour into someone else.</w:t>
      </w:r>
    </w:p>
    <w:p w14:paraId="02A1959F" w14:textId="77777777" w:rsidR="00256455" w:rsidRPr="00C4063A" w:rsidRDefault="00256455" w:rsidP="00256455">
      <w:pPr>
        <w:rPr>
          <w:rFonts w:ascii="Garamond" w:hAnsi="Garamond"/>
        </w:rPr>
      </w:pPr>
      <w:r w:rsidRPr="00C4063A">
        <w:rPr>
          <w:rFonts w:ascii="Garamond" w:hAnsi="Garamond"/>
          <w:color w:val="000000"/>
        </w:rPr>
        <w:t>And the blessing moves forward.</w:t>
      </w:r>
    </w:p>
    <w:p w14:paraId="0BF5A133" w14:textId="77777777" w:rsidR="00256455" w:rsidRPr="00C4063A" w:rsidRDefault="00256455" w:rsidP="00256455">
      <w:pPr>
        <w:rPr>
          <w:rFonts w:ascii="Garamond" w:hAnsi="Garamond"/>
        </w:rPr>
      </w:pPr>
      <w:r w:rsidRPr="00C4063A">
        <w:rPr>
          <w:rFonts w:ascii="Garamond" w:hAnsi="Garamond"/>
          <w:color w:val="000000"/>
        </w:rPr>
        <w:t>When we finished the Wild at Heart study, I wanted to give those six young men something tangible. Not because a gift could capture everything that had happened, but because symbols matter. We do not have many rituals in our culture that welcome young men into manhood. We have graduations. We have birthdays. We have college commitments and athletic banquets. But we do not always pause to say, “I see you. I am proud of you. You are becoming a man. You are capable of great things. You were made for more.”</w:t>
      </w:r>
    </w:p>
    <w:p w14:paraId="6935C9FD" w14:textId="77777777" w:rsidR="00256455" w:rsidRPr="00C4063A" w:rsidRDefault="00256455" w:rsidP="00256455">
      <w:pPr>
        <w:rPr>
          <w:rFonts w:ascii="Garamond" w:hAnsi="Garamond"/>
        </w:rPr>
      </w:pPr>
      <w:proofErr w:type="gramStart"/>
      <w:r w:rsidRPr="00C4063A">
        <w:rPr>
          <w:rFonts w:ascii="Garamond" w:hAnsi="Garamond"/>
          <w:color w:val="000000"/>
        </w:rPr>
        <w:t>So</w:t>
      </w:r>
      <w:proofErr w:type="gramEnd"/>
      <w:r w:rsidRPr="00C4063A">
        <w:rPr>
          <w:rFonts w:ascii="Garamond" w:hAnsi="Garamond"/>
          <w:color w:val="000000"/>
        </w:rPr>
        <w:t xml:space="preserve"> I asked a local knife maker to make six custom knives. He was the same knife maker who had made Colton his first hunting knife, which made it even more meaningful to me. All six knives were cut from the same steel. That mattered. One steel. One brotherhood. They had the same handles. Each knife had the young man’s initials etched into the blade, along with the words:</w:t>
      </w:r>
    </w:p>
    <w:p w14:paraId="4F92E30A" w14:textId="77777777" w:rsidR="00256455" w:rsidRPr="00C4063A" w:rsidRDefault="00256455" w:rsidP="00256455">
      <w:pPr>
        <w:rPr>
          <w:rFonts w:ascii="Garamond" w:hAnsi="Garamond"/>
        </w:rPr>
      </w:pPr>
      <w:r w:rsidRPr="00C4063A">
        <w:rPr>
          <w:rFonts w:ascii="Garamond" w:hAnsi="Garamond"/>
          <w:color w:val="000000"/>
        </w:rPr>
        <w:t>Made for More.</w:t>
      </w:r>
    </w:p>
    <w:p w14:paraId="511CD604" w14:textId="77777777" w:rsidR="00256455" w:rsidRPr="00C4063A" w:rsidRDefault="00256455" w:rsidP="00256455">
      <w:pPr>
        <w:rPr>
          <w:rFonts w:ascii="Garamond" w:hAnsi="Garamond"/>
        </w:rPr>
      </w:pPr>
      <w:r w:rsidRPr="00C4063A">
        <w:rPr>
          <w:rFonts w:ascii="Garamond" w:hAnsi="Garamond"/>
          <w:color w:val="000000"/>
        </w:rPr>
        <w:t>If I had more room, I probably would have written Created for More, because that is what I truly believe. God created each of them with purpose. But Made for More captured the message.</w:t>
      </w:r>
    </w:p>
    <w:p w14:paraId="5A4B3A0F" w14:textId="77777777" w:rsidR="00256455" w:rsidRPr="00C4063A" w:rsidRDefault="00256455" w:rsidP="00256455">
      <w:pPr>
        <w:rPr>
          <w:rFonts w:ascii="Garamond" w:hAnsi="Garamond"/>
        </w:rPr>
      </w:pPr>
      <w:r w:rsidRPr="00C4063A">
        <w:rPr>
          <w:rFonts w:ascii="Garamond" w:hAnsi="Garamond"/>
          <w:color w:val="000000"/>
        </w:rPr>
        <w:lastRenderedPageBreak/>
        <w:t>After the study ended, we invited the parents over for dinner. Kristi had opened our home for fourteen weeks, fed teenage boys constantly, and created a space where they knew they were welcome. Some of those boys still come over constantly. Some will come over for hours even when Colton is not there. They know they are welcome in our house.</w:t>
      </w:r>
    </w:p>
    <w:p w14:paraId="12FF2CCA" w14:textId="77777777" w:rsidR="00256455" w:rsidRPr="00C4063A" w:rsidRDefault="00256455" w:rsidP="00256455">
      <w:pPr>
        <w:rPr>
          <w:rFonts w:ascii="Garamond" w:hAnsi="Garamond"/>
        </w:rPr>
      </w:pPr>
      <w:r w:rsidRPr="00C4063A">
        <w:rPr>
          <w:rFonts w:ascii="Garamond" w:hAnsi="Garamond"/>
          <w:color w:val="000000"/>
        </w:rPr>
        <w:t>And they definitely know they are welcome in our pantry.</w:t>
      </w:r>
    </w:p>
    <w:p w14:paraId="626604F7" w14:textId="77777777" w:rsidR="00256455" w:rsidRPr="00C4063A" w:rsidRDefault="00256455" w:rsidP="00256455">
      <w:pPr>
        <w:rPr>
          <w:rFonts w:ascii="Garamond" w:hAnsi="Garamond"/>
        </w:rPr>
      </w:pPr>
      <w:r w:rsidRPr="00C4063A">
        <w:rPr>
          <w:rFonts w:ascii="Garamond" w:hAnsi="Garamond"/>
          <w:color w:val="000000"/>
        </w:rPr>
        <w:t>That night, with the parents there, I gave the boys their knives.</w:t>
      </w:r>
    </w:p>
    <w:p w14:paraId="7ED971C9" w14:textId="77777777" w:rsidR="00256455" w:rsidRPr="00C4063A" w:rsidRDefault="00256455" w:rsidP="00256455">
      <w:pPr>
        <w:rPr>
          <w:rFonts w:ascii="Garamond" w:hAnsi="Garamond"/>
        </w:rPr>
      </w:pPr>
      <w:r w:rsidRPr="00C4063A">
        <w:rPr>
          <w:rFonts w:ascii="Garamond" w:hAnsi="Garamond"/>
          <w:color w:val="000000"/>
        </w:rPr>
        <w:t>I talked to them about brotherhood. I talked about Proverbs 27:17, “As iron sharpens iron, so one person sharpens another.” I told them they were truly made and created for more. I told them I loved them. I told them I would always be there for them—a year from now or twenty years from now. I wanted them to know that I saw them as young men, that I was proud of them, and that I believed they were capable of great things.</w:t>
      </w:r>
    </w:p>
    <w:p w14:paraId="76EF2819" w14:textId="77777777" w:rsidR="00256455" w:rsidRPr="00C4063A" w:rsidRDefault="00256455" w:rsidP="00256455">
      <w:pPr>
        <w:rPr>
          <w:rFonts w:ascii="Garamond" w:hAnsi="Garamond"/>
        </w:rPr>
      </w:pPr>
      <w:r w:rsidRPr="00C4063A">
        <w:rPr>
          <w:rFonts w:ascii="Garamond" w:hAnsi="Garamond"/>
          <w:color w:val="000000"/>
        </w:rPr>
        <w:t>They loved the knives.</w:t>
      </w:r>
    </w:p>
    <w:p w14:paraId="4FE23F7E" w14:textId="77777777" w:rsidR="00256455" w:rsidRPr="00C4063A" w:rsidRDefault="00256455" w:rsidP="00256455">
      <w:pPr>
        <w:rPr>
          <w:rFonts w:ascii="Garamond" w:hAnsi="Garamond"/>
        </w:rPr>
      </w:pPr>
      <w:r w:rsidRPr="00C4063A">
        <w:rPr>
          <w:rFonts w:ascii="Garamond" w:hAnsi="Garamond"/>
          <w:color w:val="000000"/>
        </w:rPr>
        <w:t>But more than that, I think they understood the meaning.</w:t>
      </w:r>
    </w:p>
    <w:p w14:paraId="35AA9AB8" w14:textId="77777777" w:rsidR="00256455" w:rsidRPr="00C4063A" w:rsidRDefault="00256455" w:rsidP="00256455">
      <w:pPr>
        <w:rPr>
          <w:rFonts w:ascii="Garamond" w:hAnsi="Garamond"/>
        </w:rPr>
      </w:pPr>
      <w:r w:rsidRPr="00C4063A">
        <w:rPr>
          <w:rFonts w:ascii="Garamond" w:hAnsi="Garamond"/>
          <w:color w:val="000000"/>
        </w:rPr>
        <w:t>Several of the parents reached out afterward to thank Kristi and me for opening our home, feeding their boys, and pouring life into them. That meant a lot. But the greater reward has been watching those young men continue to lean in. Some have come to me with life questions. Some have asked for reference letters for college. Some have interviewed me for classwork. Some simply keep showing up.</w:t>
      </w:r>
    </w:p>
    <w:p w14:paraId="6CFE456E" w14:textId="77777777" w:rsidR="00256455" w:rsidRPr="00C4063A" w:rsidRDefault="00256455" w:rsidP="00256455">
      <w:pPr>
        <w:rPr>
          <w:rFonts w:ascii="Garamond" w:hAnsi="Garamond"/>
        </w:rPr>
      </w:pPr>
      <w:r w:rsidRPr="00C4063A">
        <w:rPr>
          <w:rFonts w:ascii="Garamond" w:hAnsi="Garamond"/>
          <w:color w:val="000000"/>
        </w:rPr>
        <w:t>That is when you realize mentorship is not always a formal title.</w:t>
      </w:r>
    </w:p>
    <w:p w14:paraId="71BA7CD4" w14:textId="77777777" w:rsidR="00256455" w:rsidRPr="00C4063A" w:rsidRDefault="00256455" w:rsidP="00256455">
      <w:pPr>
        <w:rPr>
          <w:rFonts w:ascii="Garamond" w:hAnsi="Garamond"/>
        </w:rPr>
      </w:pPr>
      <w:r w:rsidRPr="00C4063A">
        <w:rPr>
          <w:rFonts w:ascii="Garamond" w:hAnsi="Garamond"/>
          <w:color w:val="000000"/>
        </w:rPr>
        <w:t>Sometimes mentorship looks like a Tuesday night dinner.</w:t>
      </w:r>
    </w:p>
    <w:p w14:paraId="1A53B233" w14:textId="77777777" w:rsidR="00256455" w:rsidRPr="00C4063A" w:rsidRDefault="00256455" w:rsidP="00256455">
      <w:pPr>
        <w:rPr>
          <w:rFonts w:ascii="Garamond" w:hAnsi="Garamond"/>
        </w:rPr>
      </w:pPr>
      <w:r w:rsidRPr="00C4063A">
        <w:rPr>
          <w:rFonts w:ascii="Garamond" w:hAnsi="Garamond"/>
          <w:color w:val="000000"/>
        </w:rPr>
        <w:t>Sometimes it looks like a fireplace conversation.</w:t>
      </w:r>
    </w:p>
    <w:p w14:paraId="17E818A2" w14:textId="77777777" w:rsidR="00256455" w:rsidRPr="00C4063A" w:rsidRDefault="00256455" w:rsidP="00256455">
      <w:pPr>
        <w:rPr>
          <w:rFonts w:ascii="Garamond" w:hAnsi="Garamond"/>
        </w:rPr>
      </w:pPr>
      <w:r w:rsidRPr="00C4063A">
        <w:rPr>
          <w:rFonts w:ascii="Garamond" w:hAnsi="Garamond"/>
          <w:color w:val="000000"/>
        </w:rPr>
        <w:t>Sometimes it looks like Ping-Pong after a hard discussion.</w:t>
      </w:r>
    </w:p>
    <w:p w14:paraId="3E05CAFB" w14:textId="77777777" w:rsidR="00256455" w:rsidRPr="00C4063A" w:rsidRDefault="00256455" w:rsidP="00256455">
      <w:pPr>
        <w:rPr>
          <w:rFonts w:ascii="Garamond" w:hAnsi="Garamond"/>
        </w:rPr>
      </w:pPr>
      <w:r w:rsidRPr="00C4063A">
        <w:rPr>
          <w:rFonts w:ascii="Garamond" w:hAnsi="Garamond"/>
          <w:color w:val="000000"/>
        </w:rPr>
        <w:t>Sometimes it looks like telling a young man the truth before culture gets the loudest voice.</w:t>
      </w:r>
    </w:p>
    <w:p w14:paraId="7F48C7A3" w14:textId="77777777" w:rsidR="00256455" w:rsidRPr="00C4063A" w:rsidRDefault="00256455" w:rsidP="00256455">
      <w:pPr>
        <w:rPr>
          <w:rFonts w:ascii="Garamond" w:hAnsi="Garamond"/>
        </w:rPr>
      </w:pPr>
      <w:r w:rsidRPr="00C4063A">
        <w:rPr>
          <w:rFonts w:ascii="Garamond" w:hAnsi="Garamond"/>
          <w:color w:val="000000"/>
        </w:rPr>
        <w:t>Sometimes it looks like making space in your home and your week and your heart for someone who needs to know he is not alone.</w:t>
      </w:r>
    </w:p>
    <w:p w14:paraId="261FAADB" w14:textId="77777777" w:rsidR="00256455" w:rsidRPr="00C4063A" w:rsidRDefault="00256455" w:rsidP="00256455">
      <w:pPr>
        <w:rPr>
          <w:rFonts w:ascii="Garamond" w:hAnsi="Garamond"/>
        </w:rPr>
      </w:pPr>
      <w:r w:rsidRPr="00C4063A">
        <w:rPr>
          <w:rFonts w:ascii="Garamond" w:hAnsi="Garamond"/>
          <w:color w:val="000000"/>
        </w:rPr>
        <w:t>And anyone can do this.</w:t>
      </w:r>
    </w:p>
    <w:p w14:paraId="27EA6A1A" w14:textId="77777777" w:rsidR="00256455" w:rsidRPr="00C4063A" w:rsidRDefault="00256455" w:rsidP="00256455">
      <w:pPr>
        <w:rPr>
          <w:rFonts w:ascii="Garamond" w:hAnsi="Garamond"/>
        </w:rPr>
      </w:pPr>
      <w:r w:rsidRPr="00C4063A">
        <w:rPr>
          <w:rFonts w:ascii="Garamond" w:hAnsi="Garamond"/>
          <w:color w:val="000000"/>
        </w:rPr>
        <w:t>That may be one of the most important things I want you to hear in this chapter. Do not merely say, “We should have conversations with our kids.” Have them. Schedule them. Buy a book. Invite the friends. Make the dinner. Ask better questions. Create a safe place. Do not wait until you feel fully prepared. Do not assume someone else is doing it. Do not underestimate the power of opening your home and giving young people a consistent place to belong.</w:t>
      </w:r>
    </w:p>
    <w:p w14:paraId="66F5396A" w14:textId="77777777" w:rsidR="00256455" w:rsidRPr="00C4063A" w:rsidRDefault="00256455" w:rsidP="00256455">
      <w:pPr>
        <w:rPr>
          <w:rFonts w:ascii="Garamond" w:hAnsi="Garamond"/>
        </w:rPr>
      </w:pPr>
      <w:r w:rsidRPr="00C4063A">
        <w:rPr>
          <w:rFonts w:ascii="Garamond" w:hAnsi="Garamond"/>
          <w:color w:val="000000"/>
        </w:rPr>
        <w:t>It might be life-changing for them.</w:t>
      </w:r>
    </w:p>
    <w:p w14:paraId="68A88CC5" w14:textId="77777777" w:rsidR="00256455" w:rsidRPr="00C4063A" w:rsidRDefault="00256455" w:rsidP="00256455">
      <w:pPr>
        <w:rPr>
          <w:rFonts w:ascii="Garamond" w:hAnsi="Garamond"/>
        </w:rPr>
      </w:pPr>
      <w:r w:rsidRPr="00C4063A">
        <w:rPr>
          <w:rFonts w:ascii="Garamond" w:hAnsi="Garamond"/>
          <w:color w:val="000000"/>
        </w:rPr>
        <w:t>It might also be life-changing for you.</w:t>
      </w:r>
    </w:p>
    <w:p w14:paraId="252D45AC" w14:textId="77777777" w:rsidR="00256455" w:rsidRPr="00C4063A" w:rsidRDefault="00256455" w:rsidP="00256455">
      <w:pPr>
        <w:rPr>
          <w:rFonts w:ascii="Garamond" w:hAnsi="Garamond"/>
        </w:rPr>
      </w:pPr>
      <w:r w:rsidRPr="00C4063A">
        <w:rPr>
          <w:rFonts w:ascii="Garamond" w:hAnsi="Garamond"/>
          <w:color w:val="000000"/>
        </w:rPr>
        <w:t>Watching Colton grow in his faith and maturity right in front of me, while sharing honestly with his buddies, is something I will never forget. It was one of the most rewarding experiences I have had as a father. Pouring into them filled me up. It restored and re-energized me.</w:t>
      </w:r>
    </w:p>
    <w:p w14:paraId="54D6A4BC" w14:textId="77777777" w:rsidR="00256455" w:rsidRPr="00C4063A" w:rsidRDefault="00256455" w:rsidP="00256455">
      <w:pPr>
        <w:rPr>
          <w:rFonts w:ascii="Garamond" w:hAnsi="Garamond"/>
        </w:rPr>
      </w:pPr>
      <w:r w:rsidRPr="00C4063A">
        <w:rPr>
          <w:rFonts w:ascii="Garamond" w:hAnsi="Garamond"/>
          <w:color w:val="000000"/>
        </w:rPr>
        <w:t>That may sound surprising, because we often assume giving ourselves away drains us. And sometimes it does. There is a kind of overcommitment that exhausts and depletes. But there is another kind of investment that restores because it aligns with purpose. When you are doing what God has called you to do, with people He has entrusted to you, you can end the night tired and full at the same time.</w:t>
      </w:r>
    </w:p>
    <w:p w14:paraId="497AA48D" w14:textId="77777777" w:rsidR="00256455" w:rsidRPr="00C4063A" w:rsidRDefault="00256455" w:rsidP="00256455">
      <w:pPr>
        <w:rPr>
          <w:rFonts w:ascii="Garamond" w:hAnsi="Garamond"/>
        </w:rPr>
      </w:pPr>
      <w:r w:rsidRPr="00C4063A">
        <w:rPr>
          <w:rFonts w:ascii="Garamond" w:hAnsi="Garamond"/>
          <w:color w:val="000000"/>
        </w:rPr>
        <w:lastRenderedPageBreak/>
        <w:t>That is what those Tuesday nights were for me.</w:t>
      </w:r>
    </w:p>
    <w:p w14:paraId="0107906A" w14:textId="77777777" w:rsidR="00256455" w:rsidRPr="00C4063A" w:rsidRDefault="00256455" w:rsidP="00256455">
      <w:pPr>
        <w:rPr>
          <w:rFonts w:ascii="Garamond" w:hAnsi="Garamond"/>
        </w:rPr>
      </w:pPr>
      <w:r w:rsidRPr="00C4063A">
        <w:rPr>
          <w:rFonts w:ascii="Garamond" w:hAnsi="Garamond"/>
          <w:color w:val="000000"/>
        </w:rPr>
        <w:t>Tired and full.</w:t>
      </w:r>
    </w:p>
    <w:p w14:paraId="1A3BE829" w14:textId="77777777" w:rsidR="00256455" w:rsidRPr="00C4063A" w:rsidRDefault="00256455" w:rsidP="00256455">
      <w:pPr>
        <w:rPr>
          <w:rFonts w:ascii="Garamond" w:hAnsi="Garamond"/>
        </w:rPr>
      </w:pPr>
      <w:r w:rsidRPr="00C4063A">
        <w:rPr>
          <w:rFonts w:ascii="Garamond" w:hAnsi="Garamond"/>
          <w:color w:val="000000"/>
        </w:rPr>
        <w:t>Relational stewardship does not always require more time than we have. Often, it requires more intention with the time already available.</w:t>
      </w:r>
    </w:p>
    <w:p w14:paraId="07462279" w14:textId="77777777" w:rsidR="00256455" w:rsidRPr="00C4063A" w:rsidRDefault="00256455" w:rsidP="00256455">
      <w:pPr>
        <w:rPr>
          <w:rFonts w:ascii="Garamond" w:hAnsi="Garamond"/>
        </w:rPr>
      </w:pPr>
      <w:r w:rsidRPr="00C4063A">
        <w:rPr>
          <w:rFonts w:ascii="Garamond" w:hAnsi="Garamond"/>
          <w:color w:val="000000"/>
        </w:rPr>
        <w:t>The question is not, “Can I do everything?”</w:t>
      </w:r>
    </w:p>
    <w:p w14:paraId="28A53611" w14:textId="77777777" w:rsidR="00256455" w:rsidRPr="00C4063A" w:rsidRDefault="00256455" w:rsidP="00256455">
      <w:pPr>
        <w:rPr>
          <w:rFonts w:ascii="Garamond" w:hAnsi="Garamond"/>
        </w:rPr>
      </w:pPr>
      <w:r w:rsidRPr="00C4063A">
        <w:rPr>
          <w:rFonts w:ascii="Garamond" w:hAnsi="Garamond"/>
          <w:color w:val="000000"/>
        </w:rPr>
        <w:t>You cannot.</w:t>
      </w:r>
    </w:p>
    <w:p w14:paraId="6517EB8C" w14:textId="77777777" w:rsidR="00256455" w:rsidRPr="00C4063A" w:rsidRDefault="00256455" w:rsidP="00256455">
      <w:pPr>
        <w:rPr>
          <w:rFonts w:ascii="Garamond" w:hAnsi="Garamond"/>
        </w:rPr>
      </w:pPr>
      <w:r w:rsidRPr="00C4063A">
        <w:rPr>
          <w:rFonts w:ascii="Garamond" w:hAnsi="Garamond"/>
          <w:color w:val="000000"/>
        </w:rPr>
        <w:t>The question is, “What has God entrusted to me in this season, and who needs my intentional presence?”</w:t>
      </w:r>
    </w:p>
    <w:p w14:paraId="61B45959" w14:textId="77777777" w:rsidR="00256455" w:rsidRPr="00C4063A" w:rsidRDefault="00256455" w:rsidP="00256455">
      <w:pPr>
        <w:rPr>
          <w:rFonts w:ascii="Garamond" w:hAnsi="Garamond"/>
        </w:rPr>
      </w:pPr>
      <w:r w:rsidRPr="00C4063A">
        <w:rPr>
          <w:rFonts w:ascii="Garamond" w:hAnsi="Garamond"/>
          <w:color w:val="000000"/>
        </w:rPr>
        <w:t xml:space="preserve">Maybe you are in your twenties, building a career and trying to figure out who you are becoming. Family stewardship may look like refusing to let ambition disconnect you from the people who knew you before your résumé mattered. It may look like honoring your parents, investing in friendships that sharpen you, choosing community instead of isolation, and </w:t>
      </w:r>
      <w:proofErr w:type="gramStart"/>
      <w:r w:rsidRPr="00C4063A">
        <w:rPr>
          <w:rFonts w:ascii="Garamond" w:hAnsi="Garamond"/>
          <w:color w:val="000000"/>
        </w:rPr>
        <w:t>becoming the kind of person</w:t>
      </w:r>
      <w:proofErr w:type="gramEnd"/>
      <w:r w:rsidRPr="00C4063A">
        <w:rPr>
          <w:rFonts w:ascii="Garamond" w:hAnsi="Garamond"/>
          <w:color w:val="000000"/>
        </w:rPr>
        <w:t xml:space="preserve"> others can trust.</w:t>
      </w:r>
    </w:p>
    <w:p w14:paraId="5ED49AAD" w14:textId="77777777" w:rsidR="00256455" w:rsidRPr="00C4063A" w:rsidRDefault="00256455" w:rsidP="00256455">
      <w:pPr>
        <w:rPr>
          <w:rFonts w:ascii="Garamond" w:hAnsi="Garamond"/>
        </w:rPr>
      </w:pPr>
      <w:r w:rsidRPr="00C4063A">
        <w:rPr>
          <w:rFonts w:ascii="Garamond" w:hAnsi="Garamond"/>
          <w:color w:val="000000"/>
        </w:rPr>
        <w:t>Maybe you are a parent in your thirties or forties, trying to balance work, kids, finances, marriage, health, and exhaustion. Family stewardship may look like protecting dinner, putting the phone away, apologizing faster, creating one-on-one time with each child, or admitting that provision without presence is incomplete.</w:t>
      </w:r>
    </w:p>
    <w:p w14:paraId="1D3EB58B" w14:textId="77777777" w:rsidR="00256455" w:rsidRPr="00C4063A" w:rsidRDefault="00256455" w:rsidP="00256455">
      <w:pPr>
        <w:rPr>
          <w:rFonts w:ascii="Garamond" w:hAnsi="Garamond"/>
        </w:rPr>
      </w:pPr>
      <w:r w:rsidRPr="00C4063A">
        <w:rPr>
          <w:rFonts w:ascii="Garamond" w:hAnsi="Garamond"/>
          <w:color w:val="000000"/>
        </w:rPr>
        <w:t>Maybe you are in your fifties or sixties, with more success behind you than you once imagined, but also more questions about meaning and legacy. Family stewardship may look like repairing a strained relationship, mentoring younger people, investing in grandchildren, or making sure your home is known not only for what you achieved but for how deeply you loved.</w:t>
      </w:r>
    </w:p>
    <w:p w14:paraId="09C74F0B" w14:textId="77777777" w:rsidR="00256455" w:rsidRPr="00C4063A" w:rsidRDefault="00256455" w:rsidP="00256455">
      <w:pPr>
        <w:rPr>
          <w:rFonts w:ascii="Garamond" w:hAnsi="Garamond"/>
        </w:rPr>
      </w:pPr>
      <w:r w:rsidRPr="00C4063A">
        <w:rPr>
          <w:rFonts w:ascii="Garamond" w:hAnsi="Garamond"/>
          <w:color w:val="000000"/>
        </w:rPr>
        <w:t>Maybe you are retired or approaching retirement. Family stewardship may become one of the most important assignments of your life. You may have more flexibility, more wisdom, more stories, more perspective, and more opportunity to invest in the next generation than you realize. Retirement is not a retreat from stewardship. It may be a new season of multiplication.</w:t>
      </w:r>
    </w:p>
    <w:p w14:paraId="3E301FA7" w14:textId="77777777" w:rsidR="00256455" w:rsidRPr="00C4063A" w:rsidRDefault="00256455" w:rsidP="00256455">
      <w:pPr>
        <w:rPr>
          <w:rFonts w:ascii="Garamond" w:hAnsi="Garamond"/>
        </w:rPr>
      </w:pPr>
      <w:r w:rsidRPr="00C4063A">
        <w:rPr>
          <w:rFonts w:ascii="Garamond" w:hAnsi="Garamond"/>
          <w:color w:val="000000"/>
        </w:rPr>
        <w:t>No matter your life stage, relational stewardship moves in four directions.</w:t>
      </w:r>
    </w:p>
    <w:p w14:paraId="573B2E85" w14:textId="77777777" w:rsidR="00256455" w:rsidRPr="00C4063A" w:rsidRDefault="00256455" w:rsidP="00256455">
      <w:pPr>
        <w:rPr>
          <w:rFonts w:ascii="Garamond" w:hAnsi="Garamond"/>
        </w:rPr>
      </w:pPr>
      <w:r w:rsidRPr="00C4063A">
        <w:rPr>
          <w:rFonts w:ascii="Garamond" w:hAnsi="Garamond"/>
          <w:color w:val="000000"/>
        </w:rPr>
        <w:t>First, presence.</w:t>
      </w:r>
    </w:p>
    <w:p w14:paraId="147490E4" w14:textId="77777777" w:rsidR="00256455" w:rsidRPr="00C4063A" w:rsidRDefault="00256455" w:rsidP="00256455">
      <w:pPr>
        <w:rPr>
          <w:rFonts w:ascii="Garamond" w:hAnsi="Garamond"/>
        </w:rPr>
      </w:pPr>
      <w:r w:rsidRPr="00C4063A">
        <w:rPr>
          <w:rFonts w:ascii="Garamond" w:hAnsi="Garamond"/>
          <w:color w:val="000000"/>
        </w:rPr>
        <w:t>Presence means more than proximity. You can sit at the same table and still be absent. You can attend the game and still be mentally at work. You can live in the same house and still miss what is happening in someone’s heart.</w:t>
      </w:r>
    </w:p>
    <w:p w14:paraId="56E735DF" w14:textId="77777777" w:rsidR="00256455" w:rsidRPr="00C4063A" w:rsidRDefault="00256455" w:rsidP="00256455">
      <w:pPr>
        <w:rPr>
          <w:rFonts w:ascii="Garamond" w:hAnsi="Garamond"/>
        </w:rPr>
      </w:pPr>
      <w:r w:rsidRPr="00C4063A">
        <w:rPr>
          <w:rFonts w:ascii="Garamond" w:hAnsi="Garamond"/>
          <w:color w:val="000000"/>
        </w:rPr>
        <w:t>Presence means attention.</w:t>
      </w:r>
    </w:p>
    <w:p w14:paraId="7F0A8AF1" w14:textId="77777777" w:rsidR="00256455" w:rsidRPr="00C4063A" w:rsidRDefault="00256455" w:rsidP="00256455">
      <w:pPr>
        <w:rPr>
          <w:rFonts w:ascii="Garamond" w:hAnsi="Garamond"/>
        </w:rPr>
      </w:pPr>
      <w:r w:rsidRPr="00C4063A">
        <w:rPr>
          <w:rFonts w:ascii="Garamond" w:hAnsi="Garamond"/>
          <w:color w:val="000000"/>
        </w:rPr>
        <w:t>It means eye contact. It means listening without reaching for your phone. It means asking the second question. It means noticing changes in tone, energy, mood, and behavior. It means refusing to let the people closest to you become background noise.</w:t>
      </w:r>
    </w:p>
    <w:p w14:paraId="52814512" w14:textId="77777777" w:rsidR="00256455" w:rsidRPr="00C4063A" w:rsidRDefault="00256455" w:rsidP="00256455">
      <w:pPr>
        <w:rPr>
          <w:rFonts w:ascii="Garamond" w:hAnsi="Garamond"/>
        </w:rPr>
      </w:pPr>
      <w:r w:rsidRPr="00C4063A">
        <w:rPr>
          <w:rFonts w:ascii="Garamond" w:hAnsi="Garamond"/>
          <w:color w:val="000000"/>
        </w:rPr>
        <w:t>Second, protection.</w:t>
      </w:r>
    </w:p>
    <w:p w14:paraId="4443B7C1" w14:textId="77777777" w:rsidR="00256455" w:rsidRPr="00C4063A" w:rsidRDefault="00256455" w:rsidP="00256455">
      <w:pPr>
        <w:rPr>
          <w:rFonts w:ascii="Garamond" w:hAnsi="Garamond"/>
        </w:rPr>
      </w:pPr>
      <w:r w:rsidRPr="00C4063A">
        <w:rPr>
          <w:rFonts w:ascii="Garamond" w:hAnsi="Garamond"/>
          <w:color w:val="000000"/>
        </w:rPr>
        <w:t>Relationships need guardrails long before they are in danger. A marriage needs protected time. Children need protected rhythms. Friendships need space. Your home may need technology boundaries. Your calendar may need work cutoffs. Your family may need meals where phones stay away and conversation returns. Your closest relationships may need recurring check-ins before distance becomes normal.</w:t>
      </w:r>
    </w:p>
    <w:p w14:paraId="74ED3662" w14:textId="77777777" w:rsidR="00256455" w:rsidRPr="00C4063A" w:rsidRDefault="00256455" w:rsidP="00256455">
      <w:pPr>
        <w:rPr>
          <w:rFonts w:ascii="Garamond" w:hAnsi="Garamond"/>
        </w:rPr>
      </w:pPr>
      <w:r w:rsidRPr="00C4063A">
        <w:rPr>
          <w:rFonts w:ascii="Garamond" w:hAnsi="Garamond"/>
          <w:color w:val="000000"/>
        </w:rPr>
        <w:t>Love is revealed by what we protect.</w:t>
      </w:r>
    </w:p>
    <w:p w14:paraId="4B4C548C" w14:textId="77777777" w:rsidR="00256455" w:rsidRPr="00C4063A" w:rsidRDefault="00256455" w:rsidP="00256455">
      <w:pPr>
        <w:rPr>
          <w:rFonts w:ascii="Garamond" w:hAnsi="Garamond"/>
        </w:rPr>
      </w:pPr>
      <w:r w:rsidRPr="00C4063A">
        <w:rPr>
          <w:rFonts w:ascii="Garamond" w:hAnsi="Garamond"/>
          <w:color w:val="000000"/>
        </w:rPr>
        <w:t>Third, formation.</w:t>
      </w:r>
    </w:p>
    <w:p w14:paraId="4A545DF1" w14:textId="77777777" w:rsidR="00256455" w:rsidRPr="00C4063A" w:rsidRDefault="00256455" w:rsidP="00256455">
      <w:pPr>
        <w:rPr>
          <w:rFonts w:ascii="Garamond" w:hAnsi="Garamond"/>
        </w:rPr>
      </w:pPr>
      <w:r w:rsidRPr="00C4063A">
        <w:rPr>
          <w:rFonts w:ascii="Garamond" w:hAnsi="Garamond"/>
          <w:color w:val="000000"/>
        </w:rPr>
        <w:lastRenderedPageBreak/>
        <w:t>Every family has a culture, whether intentional or not. Every home teaches values. The only question is whether those values are chosen or inherited by default. What does your home make normal? Hurry or peace? Faith or compartmentalization? Generosity or consumption? Honesty or avoidance? Service or self-focus? Courage or comfort? Gratitude or entitlement?</w:t>
      </w:r>
    </w:p>
    <w:p w14:paraId="21A4D3A6" w14:textId="77777777" w:rsidR="00256455" w:rsidRPr="00C4063A" w:rsidRDefault="00256455" w:rsidP="00256455">
      <w:pPr>
        <w:rPr>
          <w:rFonts w:ascii="Garamond" w:hAnsi="Garamond"/>
        </w:rPr>
      </w:pPr>
      <w:r w:rsidRPr="00C4063A">
        <w:rPr>
          <w:rFonts w:ascii="Garamond" w:hAnsi="Garamond"/>
          <w:color w:val="000000"/>
        </w:rPr>
        <w:t>Formation happens through repeated rhythms.</w:t>
      </w:r>
    </w:p>
    <w:p w14:paraId="4B584CC3" w14:textId="77777777" w:rsidR="00256455" w:rsidRPr="00C4063A" w:rsidRDefault="00256455" w:rsidP="00256455">
      <w:pPr>
        <w:rPr>
          <w:rFonts w:ascii="Garamond" w:hAnsi="Garamond"/>
        </w:rPr>
      </w:pPr>
      <w:r w:rsidRPr="00C4063A">
        <w:rPr>
          <w:rFonts w:ascii="Garamond" w:hAnsi="Garamond"/>
          <w:color w:val="000000"/>
        </w:rPr>
        <w:t>The prayer before school.</w:t>
      </w:r>
    </w:p>
    <w:p w14:paraId="1585BD4B" w14:textId="77777777" w:rsidR="00256455" w:rsidRPr="00C4063A" w:rsidRDefault="00256455" w:rsidP="00256455">
      <w:pPr>
        <w:rPr>
          <w:rFonts w:ascii="Garamond" w:hAnsi="Garamond"/>
        </w:rPr>
      </w:pPr>
      <w:r w:rsidRPr="00C4063A">
        <w:rPr>
          <w:rFonts w:ascii="Garamond" w:hAnsi="Garamond"/>
          <w:color w:val="000000"/>
        </w:rPr>
        <w:t>The way money is discussed.</w:t>
      </w:r>
    </w:p>
    <w:p w14:paraId="46BBA1AA" w14:textId="77777777" w:rsidR="00256455" w:rsidRPr="00C4063A" w:rsidRDefault="00256455" w:rsidP="00256455">
      <w:pPr>
        <w:rPr>
          <w:rFonts w:ascii="Garamond" w:hAnsi="Garamond"/>
        </w:rPr>
      </w:pPr>
      <w:r w:rsidRPr="00C4063A">
        <w:rPr>
          <w:rFonts w:ascii="Garamond" w:hAnsi="Garamond"/>
          <w:color w:val="000000"/>
        </w:rPr>
        <w:t>The way conflict is repaired.</w:t>
      </w:r>
    </w:p>
    <w:p w14:paraId="2735D22C" w14:textId="77777777" w:rsidR="00256455" w:rsidRPr="00C4063A" w:rsidRDefault="00256455" w:rsidP="00256455">
      <w:pPr>
        <w:rPr>
          <w:rFonts w:ascii="Garamond" w:hAnsi="Garamond"/>
        </w:rPr>
      </w:pPr>
      <w:r w:rsidRPr="00C4063A">
        <w:rPr>
          <w:rFonts w:ascii="Garamond" w:hAnsi="Garamond"/>
          <w:color w:val="000000"/>
        </w:rPr>
        <w:t>The way Sunday is treated.</w:t>
      </w:r>
    </w:p>
    <w:p w14:paraId="56CCAC89" w14:textId="77777777" w:rsidR="00256455" w:rsidRPr="00C4063A" w:rsidRDefault="00256455" w:rsidP="00256455">
      <w:pPr>
        <w:rPr>
          <w:rFonts w:ascii="Garamond" w:hAnsi="Garamond"/>
        </w:rPr>
      </w:pPr>
      <w:r w:rsidRPr="00C4063A">
        <w:rPr>
          <w:rFonts w:ascii="Garamond" w:hAnsi="Garamond"/>
          <w:color w:val="000000"/>
        </w:rPr>
        <w:t>The way generosity is practiced.</w:t>
      </w:r>
    </w:p>
    <w:p w14:paraId="0503F9B6" w14:textId="77777777" w:rsidR="00256455" w:rsidRPr="00C4063A" w:rsidRDefault="00256455" w:rsidP="00256455">
      <w:pPr>
        <w:rPr>
          <w:rFonts w:ascii="Garamond" w:hAnsi="Garamond"/>
        </w:rPr>
      </w:pPr>
      <w:r w:rsidRPr="00C4063A">
        <w:rPr>
          <w:rFonts w:ascii="Garamond" w:hAnsi="Garamond"/>
          <w:color w:val="000000"/>
        </w:rPr>
        <w:t>The way people are honored when they are not in the room.</w:t>
      </w:r>
    </w:p>
    <w:p w14:paraId="048F6ADA" w14:textId="77777777" w:rsidR="00256455" w:rsidRPr="00C4063A" w:rsidRDefault="00256455" w:rsidP="00256455">
      <w:pPr>
        <w:rPr>
          <w:rFonts w:ascii="Garamond" w:hAnsi="Garamond"/>
        </w:rPr>
      </w:pPr>
      <w:r w:rsidRPr="00C4063A">
        <w:rPr>
          <w:rFonts w:ascii="Garamond" w:hAnsi="Garamond"/>
          <w:color w:val="000000"/>
        </w:rPr>
        <w:t>The way mistakes are handled.</w:t>
      </w:r>
    </w:p>
    <w:p w14:paraId="0D02D55C" w14:textId="77777777" w:rsidR="00256455" w:rsidRPr="00C4063A" w:rsidRDefault="00256455" w:rsidP="00256455">
      <w:pPr>
        <w:rPr>
          <w:rFonts w:ascii="Garamond" w:hAnsi="Garamond"/>
        </w:rPr>
      </w:pPr>
      <w:r w:rsidRPr="00C4063A">
        <w:rPr>
          <w:rFonts w:ascii="Garamond" w:hAnsi="Garamond"/>
          <w:color w:val="000000"/>
        </w:rPr>
        <w:t>The way Scripture is opened.</w:t>
      </w:r>
    </w:p>
    <w:p w14:paraId="40BFEBAF" w14:textId="77777777" w:rsidR="00256455" w:rsidRPr="00C4063A" w:rsidRDefault="00256455" w:rsidP="00256455">
      <w:pPr>
        <w:rPr>
          <w:rFonts w:ascii="Garamond" w:hAnsi="Garamond"/>
        </w:rPr>
      </w:pPr>
      <w:r w:rsidRPr="00C4063A">
        <w:rPr>
          <w:rFonts w:ascii="Garamond" w:hAnsi="Garamond"/>
          <w:color w:val="000000"/>
        </w:rPr>
        <w:t>The way laughter fills the house.</w:t>
      </w:r>
    </w:p>
    <w:p w14:paraId="1DC17A6F" w14:textId="77777777" w:rsidR="00256455" w:rsidRPr="00C4063A" w:rsidRDefault="00256455" w:rsidP="00256455">
      <w:pPr>
        <w:rPr>
          <w:rFonts w:ascii="Garamond" w:hAnsi="Garamond"/>
        </w:rPr>
      </w:pPr>
      <w:r w:rsidRPr="00C4063A">
        <w:rPr>
          <w:rFonts w:ascii="Garamond" w:hAnsi="Garamond"/>
          <w:color w:val="000000"/>
        </w:rPr>
        <w:t>The way apologies are given.</w:t>
      </w:r>
    </w:p>
    <w:p w14:paraId="2282B058" w14:textId="77777777" w:rsidR="00256455" w:rsidRPr="00C4063A" w:rsidRDefault="00256455" w:rsidP="00256455">
      <w:pPr>
        <w:rPr>
          <w:rFonts w:ascii="Garamond" w:hAnsi="Garamond"/>
        </w:rPr>
      </w:pPr>
      <w:r w:rsidRPr="00C4063A">
        <w:rPr>
          <w:rFonts w:ascii="Garamond" w:hAnsi="Garamond"/>
          <w:color w:val="000000"/>
        </w:rPr>
        <w:t>The way joy is scheduled and not merely wished for.</w:t>
      </w:r>
    </w:p>
    <w:p w14:paraId="0AB3E668" w14:textId="77777777" w:rsidR="00256455" w:rsidRPr="00C4063A" w:rsidRDefault="00256455" w:rsidP="00256455">
      <w:pPr>
        <w:rPr>
          <w:rFonts w:ascii="Garamond" w:hAnsi="Garamond"/>
        </w:rPr>
      </w:pPr>
      <w:r w:rsidRPr="00C4063A">
        <w:rPr>
          <w:rFonts w:ascii="Garamond" w:hAnsi="Garamond"/>
          <w:color w:val="000000"/>
        </w:rPr>
        <w:t>And fourth, multiplication.</w:t>
      </w:r>
    </w:p>
    <w:p w14:paraId="329ACD5E" w14:textId="77777777" w:rsidR="00256455" w:rsidRPr="00C4063A" w:rsidRDefault="00256455" w:rsidP="00256455">
      <w:pPr>
        <w:rPr>
          <w:rFonts w:ascii="Garamond" w:hAnsi="Garamond"/>
        </w:rPr>
      </w:pPr>
      <w:r w:rsidRPr="00C4063A">
        <w:rPr>
          <w:rFonts w:ascii="Garamond" w:hAnsi="Garamond"/>
          <w:color w:val="000000"/>
        </w:rPr>
        <w:t>A healthy family does not turn inward forever. It becomes a source of blessing. It raises children who understand responsibility. It mentors young people who need direction. It opens doors to community. It models faith. It creates stability for others. It uses wisdom, experience, and resources to strengthen lives beyond its own walls.</w:t>
      </w:r>
    </w:p>
    <w:p w14:paraId="77C561B7" w14:textId="77777777" w:rsidR="00256455" w:rsidRPr="00C4063A" w:rsidRDefault="00256455" w:rsidP="00256455">
      <w:pPr>
        <w:rPr>
          <w:rFonts w:ascii="Garamond" w:hAnsi="Garamond"/>
        </w:rPr>
      </w:pPr>
      <w:r w:rsidRPr="00C4063A">
        <w:rPr>
          <w:rFonts w:ascii="Garamond" w:hAnsi="Garamond"/>
          <w:color w:val="000000"/>
        </w:rPr>
        <w:t>That is why family includes more than the people who share your last name. It includes close friends, neighbors, and those you spend time with and do life with. Some will be there for a season. Some will be there for life. Either way, we are called to be intentional and invest in those relationships.</w:t>
      </w:r>
    </w:p>
    <w:p w14:paraId="6A42B020" w14:textId="77777777" w:rsidR="00256455" w:rsidRPr="00C4063A" w:rsidRDefault="00256455" w:rsidP="00256455">
      <w:pPr>
        <w:rPr>
          <w:rFonts w:ascii="Garamond" w:hAnsi="Garamond"/>
        </w:rPr>
      </w:pPr>
      <w:r w:rsidRPr="00C4063A">
        <w:rPr>
          <w:rFonts w:ascii="Garamond" w:hAnsi="Garamond"/>
          <w:color w:val="000000"/>
        </w:rPr>
        <w:t>Let your light shine before others.</w:t>
      </w:r>
    </w:p>
    <w:p w14:paraId="1B6BA534" w14:textId="77777777" w:rsidR="00256455" w:rsidRPr="00C4063A" w:rsidRDefault="00256455" w:rsidP="00256455">
      <w:pPr>
        <w:rPr>
          <w:rFonts w:ascii="Garamond" w:hAnsi="Garamond"/>
        </w:rPr>
      </w:pPr>
      <w:r w:rsidRPr="00C4063A">
        <w:rPr>
          <w:rFonts w:ascii="Garamond" w:hAnsi="Garamond"/>
          <w:color w:val="000000"/>
        </w:rPr>
        <w:t>Not for applause.</w:t>
      </w:r>
    </w:p>
    <w:p w14:paraId="0BAD6CBF" w14:textId="77777777" w:rsidR="00256455" w:rsidRPr="00C4063A" w:rsidRDefault="00256455" w:rsidP="00256455">
      <w:pPr>
        <w:rPr>
          <w:rFonts w:ascii="Garamond" w:hAnsi="Garamond"/>
        </w:rPr>
      </w:pPr>
      <w:r w:rsidRPr="00C4063A">
        <w:rPr>
          <w:rFonts w:ascii="Garamond" w:hAnsi="Garamond"/>
          <w:color w:val="000000"/>
        </w:rPr>
        <w:t>Not for image.</w:t>
      </w:r>
    </w:p>
    <w:p w14:paraId="17319F59" w14:textId="77777777" w:rsidR="00256455" w:rsidRPr="00C4063A" w:rsidRDefault="00256455" w:rsidP="00256455">
      <w:pPr>
        <w:rPr>
          <w:rFonts w:ascii="Garamond" w:hAnsi="Garamond"/>
        </w:rPr>
      </w:pPr>
      <w:r w:rsidRPr="00C4063A">
        <w:rPr>
          <w:rFonts w:ascii="Garamond" w:hAnsi="Garamond"/>
          <w:color w:val="000000"/>
        </w:rPr>
        <w:t>Not for control.</w:t>
      </w:r>
    </w:p>
    <w:p w14:paraId="65BAE981" w14:textId="77777777" w:rsidR="00256455" w:rsidRPr="00C4063A" w:rsidRDefault="00256455" w:rsidP="00256455">
      <w:pPr>
        <w:rPr>
          <w:rFonts w:ascii="Garamond" w:hAnsi="Garamond"/>
        </w:rPr>
      </w:pPr>
      <w:r w:rsidRPr="00C4063A">
        <w:rPr>
          <w:rFonts w:ascii="Garamond" w:hAnsi="Garamond"/>
          <w:color w:val="000000"/>
        </w:rPr>
        <w:t>For the glory of the Father.</w:t>
      </w:r>
    </w:p>
    <w:p w14:paraId="4E9CE157" w14:textId="77777777" w:rsidR="00256455" w:rsidRPr="00C4063A" w:rsidRDefault="00256455" w:rsidP="00256455">
      <w:pPr>
        <w:rPr>
          <w:rFonts w:ascii="Garamond" w:hAnsi="Garamond"/>
        </w:rPr>
      </w:pPr>
      <w:r w:rsidRPr="00C4063A">
        <w:rPr>
          <w:rFonts w:ascii="Garamond" w:hAnsi="Garamond"/>
          <w:color w:val="000000"/>
        </w:rPr>
        <w:t>That is family stewardship.</w:t>
      </w:r>
    </w:p>
    <w:p w14:paraId="737D9A86" w14:textId="77777777" w:rsidR="00256455" w:rsidRPr="00C4063A" w:rsidRDefault="00256455" w:rsidP="00256455">
      <w:pPr>
        <w:rPr>
          <w:rFonts w:ascii="Garamond" w:hAnsi="Garamond"/>
        </w:rPr>
      </w:pPr>
      <w:r w:rsidRPr="00C4063A">
        <w:rPr>
          <w:rFonts w:ascii="Garamond" w:hAnsi="Garamond"/>
          <w:color w:val="000000"/>
        </w:rPr>
        <w:t>It is not perfect family photos.</w:t>
      </w:r>
    </w:p>
    <w:p w14:paraId="349DF14E" w14:textId="77777777" w:rsidR="00256455" w:rsidRPr="00C4063A" w:rsidRDefault="00256455" w:rsidP="00256455">
      <w:pPr>
        <w:rPr>
          <w:rFonts w:ascii="Garamond" w:hAnsi="Garamond"/>
        </w:rPr>
      </w:pPr>
      <w:r w:rsidRPr="00C4063A">
        <w:rPr>
          <w:rFonts w:ascii="Garamond" w:hAnsi="Garamond"/>
          <w:color w:val="000000"/>
        </w:rPr>
        <w:t>It is not pretending everything is easy.</w:t>
      </w:r>
    </w:p>
    <w:p w14:paraId="2A3F0319" w14:textId="77777777" w:rsidR="00256455" w:rsidRPr="00C4063A" w:rsidRDefault="00256455" w:rsidP="00256455">
      <w:pPr>
        <w:rPr>
          <w:rFonts w:ascii="Garamond" w:hAnsi="Garamond"/>
        </w:rPr>
      </w:pPr>
      <w:r w:rsidRPr="00C4063A">
        <w:rPr>
          <w:rFonts w:ascii="Garamond" w:hAnsi="Garamond"/>
          <w:color w:val="000000"/>
        </w:rPr>
        <w:t>It is not raising children who never struggle, building a marriage that never hurts, or maintaining friendships that never require repair.</w:t>
      </w:r>
    </w:p>
    <w:p w14:paraId="4E668DAE" w14:textId="77777777" w:rsidR="00256455" w:rsidRPr="00C4063A" w:rsidRDefault="00256455" w:rsidP="00256455">
      <w:pPr>
        <w:rPr>
          <w:rFonts w:ascii="Garamond" w:hAnsi="Garamond"/>
        </w:rPr>
      </w:pPr>
      <w:r w:rsidRPr="00C4063A">
        <w:rPr>
          <w:rFonts w:ascii="Garamond" w:hAnsi="Garamond"/>
          <w:color w:val="000000"/>
        </w:rPr>
        <w:t>It is faithful presence.</w:t>
      </w:r>
    </w:p>
    <w:p w14:paraId="4F561D82" w14:textId="77777777" w:rsidR="00256455" w:rsidRPr="00C4063A" w:rsidRDefault="00256455" w:rsidP="00256455">
      <w:pPr>
        <w:rPr>
          <w:rFonts w:ascii="Garamond" w:hAnsi="Garamond"/>
        </w:rPr>
      </w:pPr>
      <w:r w:rsidRPr="00C4063A">
        <w:rPr>
          <w:rFonts w:ascii="Garamond" w:hAnsi="Garamond"/>
          <w:color w:val="000000"/>
        </w:rPr>
        <w:lastRenderedPageBreak/>
        <w:t>It is intentional formation.</w:t>
      </w:r>
    </w:p>
    <w:p w14:paraId="35B6E123" w14:textId="77777777" w:rsidR="00256455" w:rsidRPr="00C4063A" w:rsidRDefault="00256455" w:rsidP="00256455">
      <w:pPr>
        <w:rPr>
          <w:rFonts w:ascii="Garamond" w:hAnsi="Garamond"/>
        </w:rPr>
      </w:pPr>
      <w:r w:rsidRPr="00C4063A">
        <w:rPr>
          <w:rFonts w:ascii="Garamond" w:hAnsi="Garamond"/>
          <w:color w:val="000000"/>
        </w:rPr>
        <w:t>It is protected connection.</w:t>
      </w:r>
    </w:p>
    <w:p w14:paraId="43E7DE8C" w14:textId="77777777" w:rsidR="00256455" w:rsidRPr="00C4063A" w:rsidRDefault="00256455" w:rsidP="00256455">
      <w:pPr>
        <w:rPr>
          <w:rFonts w:ascii="Garamond" w:hAnsi="Garamond"/>
        </w:rPr>
      </w:pPr>
      <w:r w:rsidRPr="00C4063A">
        <w:rPr>
          <w:rFonts w:ascii="Garamond" w:hAnsi="Garamond"/>
          <w:color w:val="000000"/>
        </w:rPr>
        <w:t>It is open-handed multiplication.</w:t>
      </w:r>
    </w:p>
    <w:p w14:paraId="31516ABD" w14:textId="77777777" w:rsidR="00256455" w:rsidRPr="00C4063A" w:rsidRDefault="00256455" w:rsidP="00256455">
      <w:pPr>
        <w:rPr>
          <w:rFonts w:ascii="Garamond" w:hAnsi="Garamond"/>
        </w:rPr>
      </w:pPr>
      <w:r w:rsidRPr="00C4063A">
        <w:rPr>
          <w:rFonts w:ascii="Garamond" w:hAnsi="Garamond"/>
          <w:color w:val="000000"/>
        </w:rPr>
        <w:t>It is seeing the people God has entrusted to you and refusing to let them receive only what is left over.</w:t>
      </w:r>
    </w:p>
    <w:p w14:paraId="1B78B240" w14:textId="77777777" w:rsidR="00256455" w:rsidRPr="00C4063A" w:rsidRDefault="00256455" w:rsidP="00256455">
      <w:pPr>
        <w:rPr>
          <w:rFonts w:ascii="Garamond" w:hAnsi="Garamond"/>
        </w:rPr>
      </w:pPr>
      <w:r w:rsidRPr="00C4063A">
        <w:rPr>
          <w:rFonts w:ascii="Garamond" w:hAnsi="Garamond"/>
          <w:color w:val="000000"/>
        </w:rPr>
        <w:t>Before legacy becomes financial, it is relational.</w:t>
      </w:r>
    </w:p>
    <w:p w14:paraId="005AEFB6" w14:textId="77777777" w:rsidR="00256455" w:rsidRPr="00C4063A" w:rsidRDefault="00256455" w:rsidP="00256455">
      <w:pPr>
        <w:rPr>
          <w:rFonts w:ascii="Garamond" w:hAnsi="Garamond"/>
        </w:rPr>
      </w:pPr>
      <w:r w:rsidRPr="00C4063A">
        <w:rPr>
          <w:rFonts w:ascii="Garamond" w:hAnsi="Garamond"/>
          <w:color w:val="000000"/>
        </w:rPr>
        <w:t>Before it shows up in an estate plan, it shows up at the dinner table.</w:t>
      </w:r>
    </w:p>
    <w:p w14:paraId="3BAABDE8" w14:textId="77777777" w:rsidR="00256455" w:rsidRPr="00C4063A" w:rsidRDefault="00256455" w:rsidP="00256455">
      <w:pPr>
        <w:rPr>
          <w:rFonts w:ascii="Garamond" w:hAnsi="Garamond"/>
        </w:rPr>
      </w:pPr>
      <w:r w:rsidRPr="00C4063A">
        <w:rPr>
          <w:rFonts w:ascii="Garamond" w:hAnsi="Garamond"/>
          <w:color w:val="000000"/>
        </w:rPr>
        <w:t xml:space="preserve">Before it becomes </w:t>
      </w:r>
      <w:proofErr w:type="gramStart"/>
      <w:r w:rsidRPr="00C4063A">
        <w:rPr>
          <w:rFonts w:ascii="Garamond" w:hAnsi="Garamond"/>
          <w:color w:val="000000"/>
        </w:rPr>
        <w:t>something</w:t>
      </w:r>
      <w:proofErr w:type="gramEnd"/>
      <w:r w:rsidRPr="00C4063A">
        <w:rPr>
          <w:rFonts w:ascii="Garamond" w:hAnsi="Garamond"/>
          <w:color w:val="000000"/>
        </w:rPr>
        <w:t xml:space="preserve"> you leave behind, it becomes something the people closest to you experience while you are still here.</w:t>
      </w:r>
    </w:p>
    <w:p w14:paraId="20444E3E" w14:textId="77777777" w:rsidR="00256455" w:rsidRPr="00C4063A" w:rsidRDefault="00256455" w:rsidP="00256455">
      <w:pPr>
        <w:rPr>
          <w:rFonts w:ascii="Garamond" w:hAnsi="Garamond"/>
        </w:rPr>
      </w:pPr>
      <w:proofErr w:type="gramStart"/>
      <w:r w:rsidRPr="00C4063A">
        <w:rPr>
          <w:rFonts w:ascii="Garamond" w:hAnsi="Garamond"/>
          <w:color w:val="000000"/>
        </w:rPr>
        <w:t>So</w:t>
      </w:r>
      <w:proofErr w:type="gramEnd"/>
      <w:r w:rsidRPr="00C4063A">
        <w:rPr>
          <w:rFonts w:ascii="Garamond" w:hAnsi="Garamond"/>
          <w:color w:val="000000"/>
        </w:rPr>
        <w:t xml:space="preserve"> before we move to the next pillar, pause here.</w:t>
      </w:r>
    </w:p>
    <w:p w14:paraId="777A6408" w14:textId="77777777" w:rsidR="00256455" w:rsidRPr="00C4063A" w:rsidRDefault="00256455" w:rsidP="00256455">
      <w:pPr>
        <w:rPr>
          <w:rFonts w:ascii="Garamond" w:hAnsi="Garamond"/>
        </w:rPr>
      </w:pPr>
      <w:r w:rsidRPr="00C4063A">
        <w:rPr>
          <w:rFonts w:ascii="Garamond" w:hAnsi="Garamond"/>
          <w:color w:val="000000"/>
        </w:rPr>
        <w:t>Think about your spouse.</w:t>
      </w:r>
    </w:p>
    <w:p w14:paraId="2D5C79FF" w14:textId="77777777" w:rsidR="00256455" w:rsidRPr="00C4063A" w:rsidRDefault="00256455" w:rsidP="00256455">
      <w:pPr>
        <w:rPr>
          <w:rFonts w:ascii="Garamond" w:hAnsi="Garamond"/>
        </w:rPr>
      </w:pPr>
      <w:r w:rsidRPr="00C4063A">
        <w:rPr>
          <w:rFonts w:ascii="Garamond" w:hAnsi="Garamond"/>
          <w:color w:val="000000"/>
        </w:rPr>
        <w:t>Think about your children.</w:t>
      </w:r>
    </w:p>
    <w:p w14:paraId="4FC1057A" w14:textId="77777777" w:rsidR="00256455" w:rsidRPr="00C4063A" w:rsidRDefault="00256455" w:rsidP="00256455">
      <w:pPr>
        <w:rPr>
          <w:rFonts w:ascii="Garamond" w:hAnsi="Garamond"/>
        </w:rPr>
      </w:pPr>
      <w:r w:rsidRPr="00C4063A">
        <w:rPr>
          <w:rFonts w:ascii="Garamond" w:hAnsi="Garamond"/>
          <w:color w:val="000000"/>
        </w:rPr>
        <w:t>Think about your parents.</w:t>
      </w:r>
    </w:p>
    <w:p w14:paraId="3AFBEAFE" w14:textId="77777777" w:rsidR="00256455" w:rsidRPr="00C4063A" w:rsidRDefault="00256455" w:rsidP="00256455">
      <w:pPr>
        <w:rPr>
          <w:rFonts w:ascii="Garamond" w:hAnsi="Garamond"/>
        </w:rPr>
      </w:pPr>
      <w:r w:rsidRPr="00C4063A">
        <w:rPr>
          <w:rFonts w:ascii="Garamond" w:hAnsi="Garamond"/>
          <w:color w:val="000000"/>
        </w:rPr>
        <w:t>Think about your closest friends.</w:t>
      </w:r>
    </w:p>
    <w:p w14:paraId="6D72EBA9" w14:textId="77777777" w:rsidR="00256455" w:rsidRPr="00C4063A" w:rsidRDefault="00256455" w:rsidP="00256455">
      <w:pPr>
        <w:rPr>
          <w:rFonts w:ascii="Garamond" w:hAnsi="Garamond"/>
        </w:rPr>
      </w:pPr>
      <w:r w:rsidRPr="00C4063A">
        <w:rPr>
          <w:rFonts w:ascii="Garamond" w:hAnsi="Garamond"/>
          <w:color w:val="000000"/>
        </w:rPr>
        <w:t>Think about your neighbors.</w:t>
      </w:r>
    </w:p>
    <w:p w14:paraId="6CC7A6FB" w14:textId="77777777" w:rsidR="00256455" w:rsidRPr="00C4063A" w:rsidRDefault="00256455" w:rsidP="00256455">
      <w:pPr>
        <w:rPr>
          <w:rFonts w:ascii="Garamond" w:hAnsi="Garamond"/>
        </w:rPr>
      </w:pPr>
      <w:r w:rsidRPr="00C4063A">
        <w:rPr>
          <w:rFonts w:ascii="Garamond" w:hAnsi="Garamond"/>
          <w:color w:val="000000"/>
        </w:rPr>
        <w:t>Think about your church or community.</w:t>
      </w:r>
    </w:p>
    <w:p w14:paraId="425DDD4D" w14:textId="77777777" w:rsidR="00256455" w:rsidRPr="00C4063A" w:rsidRDefault="00256455" w:rsidP="00256455">
      <w:pPr>
        <w:rPr>
          <w:rFonts w:ascii="Garamond" w:hAnsi="Garamond"/>
        </w:rPr>
      </w:pPr>
      <w:r w:rsidRPr="00C4063A">
        <w:rPr>
          <w:rFonts w:ascii="Garamond" w:hAnsi="Garamond"/>
          <w:color w:val="000000"/>
        </w:rPr>
        <w:t>Think about the young people who may be watching your life more closely than you realize.</w:t>
      </w:r>
    </w:p>
    <w:p w14:paraId="25FF9F07" w14:textId="77777777" w:rsidR="00256455" w:rsidRPr="00C4063A" w:rsidRDefault="00256455" w:rsidP="00256455">
      <w:pPr>
        <w:rPr>
          <w:rFonts w:ascii="Garamond" w:hAnsi="Garamond"/>
        </w:rPr>
      </w:pPr>
      <w:r w:rsidRPr="00C4063A">
        <w:rPr>
          <w:rFonts w:ascii="Garamond" w:hAnsi="Garamond"/>
          <w:color w:val="000000"/>
        </w:rPr>
        <w:t>Who is receiving your best?</w:t>
      </w:r>
    </w:p>
    <w:p w14:paraId="5A849107" w14:textId="77777777" w:rsidR="00256455" w:rsidRPr="00C4063A" w:rsidRDefault="00256455" w:rsidP="00256455">
      <w:pPr>
        <w:rPr>
          <w:rFonts w:ascii="Garamond" w:hAnsi="Garamond"/>
        </w:rPr>
      </w:pPr>
      <w:r w:rsidRPr="00C4063A">
        <w:rPr>
          <w:rFonts w:ascii="Garamond" w:hAnsi="Garamond"/>
          <w:color w:val="000000"/>
        </w:rPr>
        <w:t>Who is receiving your leftovers?</w:t>
      </w:r>
    </w:p>
    <w:p w14:paraId="2ABCB04E" w14:textId="77777777" w:rsidR="00256455" w:rsidRPr="00C4063A" w:rsidRDefault="00256455" w:rsidP="00256455">
      <w:pPr>
        <w:rPr>
          <w:rFonts w:ascii="Garamond" w:hAnsi="Garamond"/>
        </w:rPr>
      </w:pPr>
      <w:r w:rsidRPr="00C4063A">
        <w:rPr>
          <w:rFonts w:ascii="Garamond" w:hAnsi="Garamond"/>
          <w:color w:val="000000"/>
        </w:rPr>
        <w:t>Who needs your presence?</w:t>
      </w:r>
    </w:p>
    <w:p w14:paraId="23C4765B" w14:textId="77777777" w:rsidR="00256455" w:rsidRPr="00C4063A" w:rsidRDefault="00256455" w:rsidP="00256455">
      <w:pPr>
        <w:rPr>
          <w:rFonts w:ascii="Garamond" w:hAnsi="Garamond"/>
        </w:rPr>
      </w:pPr>
      <w:r w:rsidRPr="00C4063A">
        <w:rPr>
          <w:rFonts w:ascii="Garamond" w:hAnsi="Garamond"/>
          <w:color w:val="000000"/>
        </w:rPr>
        <w:t>Who needs your apology?</w:t>
      </w:r>
    </w:p>
    <w:p w14:paraId="42FD489E" w14:textId="77777777" w:rsidR="00256455" w:rsidRPr="00C4063A" w:rsidRDefault="00256455" w:rsidP="00256455">
      <w:pPr>
        <w:rPr>
          <w:rFonts w:ascii="Garamond" w:hAnsi="Garamond"/>
        </w:rPr>
      </w:pPr>
      <w:r w:rsidRPr="00C4063A">
        <w:rPr>
          <w:rFonts w:ascii="Garamond" w:hAnsi="Garamond"/>
          <w:color w:val="000000"/>
        </w:rPr>
        <w:t>Who needs your guidance?</w:t>
      </w:r>
    </w:p>
    <w:p w14:paraId="09D79AC9" w14:textId="77777777" w:rsidR="00256455" w:rsidRPr="00C4063A" w:rsidRDefault="00256455" w:rsidP="00256455">
      <w:pPr>
        <w:rPr>
          <w:rFonts w:ascii="Garamond" w:hAnsi="Garamond"/>
        </w:rPr>
      </w:pPr>
      <w:r w:rsidRPr="00C4063A">
        <w:rPr>
          <w:rFonts w:ascii="Garamond" w:hAnsi="Garamond"/>
          <w:color w:val="000000"/>
        </w:rPr>
        <w:t>Who needs to hear, “You were made for more”?</w:t>
      </w:r>
    </w:p>
    <w:p w14:paraId="2F59CC24" w14:textId="77777777" w:rsidR="00256455" w:rsidRPr="00C4063A" w:rsidRDefault="00256455" w:rsidP="00256455">
      <w:pPr>
        <w:rPr>
          <w:rFonts w:ascii="Garamond" w:hAnsi="Garamond"/>
        </w:rPr>
      </w:pPr>
      <w:r w:rsidRPr="00C4063A">
        <w:rPr>
          <w:rFonts w:ascii="Garamond" w:hAnsi="Garamond"/>
          <w:color w:val="000000"/>
        </w:rPr>
        <w:t>One of the commitments we made with those six young men was that the study would not end only with words. We began preparing for a big adventure together: hiking the Grand Canyon Rim to Rim, from the North Rim to the South Rim, roughly twenty-four miles in one day. That kind of challenge is not just about completing a hike. It is about doing something hard together. It is about brotherhood, endurance, courage, and shared memory. It is about young men learning that purpose often requires effort, discomfort, preparation, and perseverance.</w:t>
      </w:r>
    </w:p>
    <w:p w14:paraId="22F9409F" w14:textId="77777777" w:rsidR="00256455" w:rsidRPr="00C4063A" w:rsidRDefault="00256455" w:rsidP="00256455">
      <w:pPr>
        <w:rPr>
          <w:rFonts w:ascii="Garamond" w:hAnsi="Garamond"/>
        </w:rPr>
      </w:pPr>
      <w:r w:rsidRPr="00C4063A">
        <w:rPr>
          <w:rFonts w:ascii="Garamond" w:hAnsi="Garamond"/>
          <w:color w:val="000000"/>
        </w:rPr>
        <w:t>That adventure also points naturally to the next pillar.</w:t>
      </w:r>
    </w:p>
    <w:p w14:paraId="4F30C870" w14:textId="77777777" w:rsidR="00256455" w:rsidRPr="00C4063A" w:rsidRDefault="00256455" w:rsidP="00256455">
      <w:pPr>
        <w:rPr>
          <w:rFonts w:ascii="Garamond" w:hAnsi="Garamond"/>
        </w:rPr>
      </w:pPr>
      <w:r w:rsidRPr="00C4063A">
        <w:rPr>
          <w:rFonts w:ascii="Garamond" w:hAnsi="Garamond"/>
          <w:color w:val="000000"/>
        </w:rPr>
        <w:t>Because family stewardship requires energy.</w:t>
      </w:r>
    </w:p>
    <w:p w14:paraId="1D863EC4" w14:textId="77777777" w:rsidR="00256455" w:rsidRPr="00C4063A" w:rsidRDefault="00256455" w:rsidP="00256455">
      <w:pPr>
        <w:rPr>
          <w:rFonts w:ascii="Garamond" w:hAnsi="Garamond"/>
        </w:rPr>
      </w:pPr>
      <w:r w:rsidRPr="00C4063A">
        <w:rPr>
          <w:rFonts w:ascii="Garamond" w:hAnsi="Garamond"/>
          <w:color w:val="000000"/>
        </w:rPr>
        <w:t>Marriage requires energy.</w:t>
      </w:r>
    </w:p>
    <w:p w14:paraId="4222A305" w14:textId="77777777" w:rsidR="00256455" w:rsidRPr="00C4063A" w:rsidRDefault="00256455" w:rsidP="00256455">
      <w:pPr>
        <w:rPr>
          <w:rFonts w:ascii="Garamond" w:hAnsi="Garamond"/>
        </w:rPr>
      </w:pPr>
      <w:r w:rsidRPr="00C4063A">
        <w:rPr>
          <w:rFonts w:ascii="Garamond" w:hAnsi="Garamond"/>
          <w:color w:val="000000"/>
        </w:rPr>
        <w:t>Parenting requires energy.</w:t>
      </w:r>
    </w:p>
    <w:p w14:paraId="45D4CB09" w14:textId="77777777" w:rsidR="00256455" w:rsidRPr="00C4063A" w:rsidRDefault="00256455" w:rsidP="00256455">
      <w:pPr>
        <w:rPr>
          <w:rFonts w:ascii="Garamond" w:hAnsi="Garamond"/>
        </w:rPr>
      </w:pPr>
      <w:r w:rsidRPr="00C4063A">
        <w:rPr>
          <w:rFonts w:ascii="Garamond" w:hAnsi="Garamond"/>
          <w:color w:val="000000"/>
        </w:rPr>
        <w:t>Mentorship requires energy.</w:t>
      </w:r>
    </w:p>
    <w:p w14:paraId="0F7DF868" w14:textId="77777777" w:rsidR="00256455" w:rsidRPr="00C4063A" w:rsidRDefault="00256455" w:rsidP="00256455">
      <w:pPr>
        <w:rPr>
          <w:rFonts w:ascii="Garamond" w:hAnsi="Garamond"/>
        </w:rPr>
      </w:pPr>
      <w:r w:rsidRPr="00C4063A">
        <w:rPr>
          <w:rFonts w:ascii="Garamond" w:hAnsi="Garamond"/>
          <w:color w:val="000000"/>
        </w:rPr>
        <w:t>Community requires energy.</w:t>
      </w:r>
    </w:p>
    <w:p w14:paraId="6EAF62FA" w14:textId="77777777" w:rsidR="00256455" w:rsidRPr="00C4063A" w:rsidRDefault="00256455" w:rsidP="00256455">
      <w:pPr>
        <w:rPr>
          <w:rFonts w:ascii="Garamond" w:hAnsi="Garamond"/>
        </w:rPr>
      </w:pPr>
      <w:r w:rsidRPr="00C4063A">
        <w:rPr>
          <w:rFonts w:ascii="Garamond" w:hAnsi="Garamond"/>
          <w:color w:val="000000"/>
        </w:rPr>
        <w:lastRenderedPageBreak/>
        <w:t>You cannot consistently pour into others if your own body is neglected, depleted, and running on fumes. Your body carries your calling. Your health affects your presence. Your physical strength shapes your capacity to love, lead, serve, mentor, and enjoy the people God has entrusted to you.</w:t>
      </w:r>
    </w:p>
    <w:p w14:paraId="59750FAC" w14:textId="77777777" w:rsidR="00256455" w:rsidRPr="00C4063A" w:rsidRDefault="00256455" w:rsidP="00256455">
      <w:pPr>
        <w:rPr>
          <w:rFonts w:ascii="Garamond" w:hAnsi="Garamond"/>
        </w:rPr>
      </w:pPr>
      <w:proofErr w:type="gramStart"/>
      <w:r w:rsidRPr="00C4063A">
        <w:rPr>
          <w:rFonts w:ascii="Garamond" w:hAnsi="Garamond"/>
          <w:color w:val="000000"/>
        </w:rPr>
        <w:t>So</w:t>
      </w:r>
      <w:proofErr w:type="gramEnd"/>
      <w:r w:rsidRPr="00C4063A">
        <w:rPr>
          <w:rFonts w:ascii="Garamond" w:hAnsi="Garamond"/>
          <w:color w:val="000000"/>
        </w:rPr>
        <w:t xml:space="preserve"> in the next chapter, we will turn to fitness—not as vanity, not as image, but as stewardship.</w:t>
      </w:r>
    </w:p>
    <w:p w14:paraId="7AE72740" w14:textId="77777777" w:rsidR="00256455" w:rsidRPr="00C4063A" w:rsidRDefault="00256455" w:rsidP="00256455">
      <w:pPr>
        <w:rPr>
          <w:rFonts w:ascii="Garamond" w:hAnsi="Garamond"/>
        </w:rPr>
      </w:pPr>
      <w:r w:rsidRPr="00C4063A">
        <w:rPr>
          <w:rFonts w:ascii="Garamond" w:hAnsi="Garamond"/>
          <w:color w:val="000000"/>
        </w:rPr>
        <w:t>But for now, stay with this first pillar a little longer.</w:t>
      </w:r>
    </w:p>
    <w:p w14:paraId="10D9C66D" w14:textId="77777777" w:rsidR="00256455" w:rsidRPr="00C4063A" w:rsidRDefault="00256455" w:rsidP="00256455">
      <w:pPr>
        <w:rPr>
          <w:rFonts w:ascii="Garamond" w:hAnsi="Garamond"/>
        </w:rPr>
      </w:pPr>
      <w:r w:rsidRPr="00C4063A">
        <w:rPr>
          <w:rFonts w:ascii="Garamond" w:hAnsi="Garamond"/>
          <w:color w:val="000000"/>
        </w:rPr>
        <w:t>Family is not simply something you have.</w:t>
      </w:r>
    </w:p>
    <w:p w14:paraId="0D9E06F6" w14:textId="77777777" w:rsidR="00256455" w:rsidRPr="00C4063A" w:rsidRDefault="00256455" w:rsidP="00256455">
      <w:pPr>
        <w:rPr>
          <w:rFonts w:ascii="Garamond" w:hAnsi="Garamond"/>
        </w:rPr>
      </w:pPr>
      <w:r w:rsidRPr="00C4063A">
        <w:rPr>
          <w:rFonts w:ascii="Garamond" w:hAnsi="Garamond"/>
          <w:color w:val="000000"/>
        </w:rPr>
        <w:t>Family is something entrusted to you.</w:t>
      </w:r>
    </w:p>
    <w:p w14:paraId="027DCA29" w14:textId="77777777" w:rsidR="00256455" w:rsidRPr="00C4063A" w:rsidRDefault="00256455" w:rsidP="00256455">
      <w:pPr>
        <w:rPr>
          <w:rFonts w:ascii="Garamond" w:hAnsi="Garamond"/>
        </w:rPr>
      </w:pPr>
      <w:r w:rsidRPr="00C4063A">
        <w:rPr>
          <w:rFonts w:ascii="Garamond" w:hAnsi="Garamond"/>
          <w:color w:val="000000"/>
        </w:rPr>
        <w:t>And stewardship begins when love becomes intentional.</w:t>
      </w:r>
    </w:p>
    <w:p w14:paraId="2EC1429D" w14:textId="77777777" w:rsidR="00256455" w:rsidRPr="00C4063A" w:rsidRDefault="00256455" w:rsidP="00256455">
      <w:pPr>
        <w:pStyle w:val="Heading2"/>
        <w:rPr>
          <w:rFonts w:ascii="Garamond" w:hAnsi="Garamond"/>
        </w:rPr>
      </w:pPr>
      <w:r w:rsidRPr="00C4063A">
        <w:rPr>
          <w:rFonts w:ascii="Garamond" w:hAnsi="Garamond"/>
        </w:rPr>
        <w:t>Blueprint Actions — Chapter 5</w:t>
      </w:r>
    </w:p>
    <w:p w14:paraId="472551F6" w14:textId="77777777" w:rsidR="00256455" w:rsidRPr="00C4063A" w:rsidRDefault="00256455" w:rsidP="00256455">
      <w:pPr>
        <w:rPr>
          <w:rFonts w:ascii="Garamond" w:hAnsi="Garamond"/>
        </w:rPr>
      </w:pPr>
      <w:r w:rsidRPr="00C4063A">
        <w:rPr>
          <w:rFonts w:ascii="Garamond" w:hAnsi="Garamond"/>
        </w:rPr>
        <w:t>This week, begin by identifying what your family or closest relationships are being built on. Begin with the values you drafted in Chapter 4. Do not make this complicated. Write down three to five values you want your home or relational circle to be known for. Maybe they are faith, love, courage, generosity, joy, service, honesty, humility, discipline, adventure, hospitality, or peace. Then ask: Are these values visible in my closest relationships, or are they only words I admire?</w:t>
      </w:r>
    </w:p>
    <w:p w14:paraId="7DC61B70" w14:textId="77777777" w:rsidR="00256455" w:rsidRPr="00C4063A" w:rsidRDefault="00256455" w:rsidP="00256455">
      <w:pPr>
        <w:rPr>
          <w:rFonts w:ascii="Garamond" w:hAnsi="Garamond"/>
        </w:rPr>
      </w:pPr>
      <w:r w:rsidRPr="00C4063A">
        <w:rPr>
          <w:rFonts w:ascii="Garamond" w:hAnsi="Garamond"/>
          <w:color w:val="000000"/>
        </w:rPr>
        <w:t>Next, choose one relationship that needs intentional investment. It may be your spouse, one of your children, a parent, a sibling, a close friend, a grandchild, a young employee, someone at church, or a person you are called to mentor. Decide what intentional investment looks like over the next thirty days. A meal. A weekly call. A handwritten note. A walk. A standing coffee. A book study. An apology. A conversation you have been avoiding.</w:t>
      </w:r>
    </w:p>
    <w:p w14:paraId="3417860F" w14:textId="77777777" w:rsidR="00256455" w:rsidRPr="00C4063A" w:rsidRDefault="00256455" w:rsidP="00256455">
      <w:pPr>
        <w:rPr>
          <w:rFonts w:ascii="Garamond" w:hAnsi="Garamond"/>
        </w:rPr>
      </w:pPr>
      <w:r w:rsidRPr="00C4063A">
        <w:rPr>
          <w:rFonts w:ascii="Garamond" w:hAnsi="Garamond"/>
          <w:color w:val="000000"/>
        </w:rPr>
        <w:t>Then create one relational guardrail. Choose one boundary that protects your family or closest relationships from drift. It may be a phone-free dinner, one protected family night each week, a monthly date night, a work cutoff in the evening, a Sunday rhythm, a recurring check-in with your spouse, or a commitment to be fully present at one event without multitasking.</w:t>
      </w:r>
    </w:p>
    <w:p w14:paraId="057EB65C" w14:textId="77777777" w:rsidR="00256455" w:rsidRPr="00C4063A" w:rsidRDefault="00256455" w:rsidP="00256455">
      <w:pPr>
        <w:rPr>
          <w:rFonts w:ascii="Garamond" w:hAnsi="Garamond"/>
        </w:rPr>
      </w:pPr>
      <w:r w:rsidRPr="00C4063A">
        <w:rPr>
          <w:rFonts w:ascii="Garamond" w:hAnsi="Garamond"/>
          <w:color w:val="000000"/>
        </w:rPr>
        <w:t>Finally, identify one person younger than you who needs encouragement, identity, wisdom, or guidance. Reach out. Do not overthink it. You do not need a formal program to begin mentoring. Sometimes stewardship begins with a simple invitation: “I’d love to spend some time with you and hear how things are going.”</w:t>
      </w:r>
    </w:p>
    <w:p w14:paraId="692690C8" w14:textId="77777777" w:rsidR="00256455" w:rsidRPr="00C4063A" w:rsidRDefault="00256455" w:rsidP="00256455">
      <w:pPr>
        <w:rPr>
          <w:rFonts w:ascii="Garamond" w:hAnsi="Garamond"/>
        </w:rPr>
      </w:pPr>
      <w:r w:rsidRPr="00C4063A">
        <w:rPr>
          <w:rFonts w:ascii="Garamond" w:hAnsi="Garamond"/>
          <w:color w:val="000000"/>
        </w:rPr>
        <w:t>The goal is not perfection.</w:t>
      </w:r>
    </w:p>
    <w:p w14:paraId="078D2CB0" w14:textId="77777777" w:rsidR="00256455" w:rsidRPr="00C4063A" w:rsidRDefault="00256455" w:rsidP="00256455">
      <w:pPr>
        <w:rPr>
          <w:rFonts w:ascii="Garamond" w:hAnsi="Garamond"/>
        </w:rPr>
      </w:pPr>
      <w:r w:rsidRPr="00C4063A">
        <w:rPr>
          <w:rFonts w:ascii="Garamond" w:hAnsi="Garamond"/>
          <w:color w:val="000000"/>
        </w:rPr>
        <w:t>The goal is intentional love.</w:t>
      </w:r>
    </w:p>
    <w:p w14:paraId="4DF82238" w14:textId="77777777" w:rsidR="00256455" w:rsidRPr="00C4063A" w:rsidRDefault="00256455" w:rsidP="00256455">
      <w:pPr>
        <w:rPr>
          <w:rFonts w:ascii="Garamond" w:hAnsi="Garamond"/>
        </w:rPr>
      </w:pPr>
      <w:r w:rsidRPr="00C4063A">
        <w:rPr>
          <w:rFonts w:ascii="Garamond" w:hAnsi="Garamond"/>
          <w:color w:val="000000"/>
        </w:rPr>
        <w:t>Because relationships rarely drift toward depth accidentally.</w:t>
      </w:r>
    </w:p>
    <w:p w14:paraId="4345A6B8" w14:textId="77777777" w:rsidR="00256455" w:rsidRPr="00C4063A" w:rsidRDefault="00256455" w:rsidP="00256455">
      <w:pPr>
        <w:pStyle w:val="Heading2"/>
        <w:rPr>
          <w:rFonts w:ascii="Garamond" w:hAnsi="Garamond"/>
        </w:rPr>
      </w:pPr>
      <w:r w:rsidRPr="00C4063A">
        <w:rPr>
          <w:rFonts w:ascii="Garamond" w:hAnsi="Garamond"/>
        </w:rPr>
        <w:t>Reflection Questions — Chapter 5</w:t>
      </w:r>
    </w:p>
    <w:p w14:paraId="6219BBA8" w14:textId="77777777" w:rsidR="00256455" w:rsidRPr="00C4063A" w:rsidRDefault="00256455" w:rsidP="00256455">
      <w:pPr>
        <w:rPr>
          <w:rFonts w:ascii="Garamond" w:hAnsi="Garamond"/>
        </w:rPr>
      </w:pPr>
      <w:r w:rsidRPr="00C4063A">
        <w:rPr>
          <w:rFonts w:ascii="Garamond" w:hAnsi="Garamond"/>
          <w:color w:val="000000"/>
        </w:rPr>
        <w:t>Am I leading my family and closest relationships intentionally, or assuming they will take care of themselves?</w:t>
      </w:r>
    </w:p>
    <w:p w14:paraId="1040FB91" w14:textId="77777777" w:rsidR="00256455" w:rsidRPr="00C4063A" w:rsidRDefault="00256455" w:rsidP="00256455">
      <w:pPr>
        <w:rPr>
          <w:rFonts w:ascii="Garamond" w:hAnsi="Garamond"/>
        </w:rPr>
      </w:pPr>
      <w:r w:rsidRPr="00C4063A">
        <w:rPr>
          <w:rFonts w:ascii="Garamond" w:hAnsi="Garamond"/>
          <w:color w:val="000000"/>
        </w:rPr>
        <w:t>Who is currently receiving the best version of me?</w:t>
      </w:r>
    </w:p>
    <w:p w14:paraId="27FFB3DB" w14:textId="77777777" w:rsidR="00256455" w:rsidRPr="00C4063A" w:rsidRDefault="00256455" w:rsidP="00256455">
      <w:pPr>
        <w:rPr>
          <w:rFonts w:ascii="Garamond" w:hAnsi="Garamond"/>
        </w:rPr>
      </w:pPr>
      <w:r w:rsidRPr="00C4063A">
        <w:rPr>
          <w:rFonts w:ascii="Garamond" w:hAnsi="Garamond"/>
          <w:color w:val="000000"/>
        </w:rPr>
        <w:t>Who is receiving what is left over?</w:t>
      </w:r>
    </w:p>
    <w:p w14:paraId="17A3ABA8" w14:textId="77777777" w:rsidR="00256455" w:rsidRPr="00C4063A" w:rsidRDefault="00256455" w:rsidP="00256455">
      <w:pPr>
        <w:rPr>
          <w:rFonts w:ascii="Garamond" w:hAnsi="Garamond"/>
        </w:rPr>
      </w:pPr>
      <w:r w:rsidRPr="00C4063A">
        <w:rPr>
          <w:rFonts w:ascii="Garamond" w:hAnsi="Garamond"/>
          <w:color w:val="000000"/>
        </w:rPr>
        <w:t>Where am I physically present but emotionally absent?</w:t>
      </w:r>
    </w:p>
    <w:p w14:paraId="7CFD105D" w14:textId="77777777" w:rsidR="00256455" w:rsidRPr="00C4063A" w:rsidRDefault="00256455" w:rsidP="00256455">
      <w:pPr>
        <w:rPr>
          <w:rFonts w:ascii="Garamond" w:hAnsi="Garamond"/>
        </w:rPr>
      </w:pPr>
      <w:r w:rsidRPr="00C4063A">
        <w:rPr>
          <w:rFonts w:ascii="Garamond" w:hAnsi="Garamond"/>
          <w:color w:val="000000"/>
        </w:rPr>
        <w:t>What does my calendar reveal about how much I value my closest relationships?</w:t>
      </w:r>
    </w:p>
    <w:p w14:paraId="1369B2CE" w14:textId="77777777" w:rsidR="00256455" w:rsidRPr="00C4063A" w:rsidRDefault="00256455" w:rsidP="00256455">
      <w:pPr>
        <w:rPr>
          <w:rFonts w:ascii="Garamond" w:hAnsi="Garamond"/>
        </w:rPr>
      </w:pPr>
      <w:r w:rsidRPr="00C4063A">
        <w:rPr>
          <w:rFonts w:ascii="Garamond" w:hAnsi="Garamond"/>
          <w:color w:val="000000"/>
        </w:rPr>
        <w:t>What values is my home making normal?</w:t>
      </w:r>
    </w:p>
    <w:p w14:paraId="58FD356B" w14:textId="77777777" w:rsidR="00256455" w:rsidRPr="00C4063A" w:rsidRDefault="00256455" w:rsidP="00256455">
      <w:pPr>
        <w:rPr>
          <w:rFonts w:ascii="Garamond" w:hAnsi="Garamond"/>
        </w:rPr>
      </w:pPr>
      <w:r w:rsidRPr="00C4063A">
        <w:rPr>
          <w:rFonts w:ascii="Garamond" w:hAnsi="Garamond"/>
          <w:color w:val="000000"/>
        </w:rPr>
        <w:t>What values am I teaching through my habits, not just my words?</w:t>
      </w:r>
    </w:p>
    <w:p w14:paraId="04F726A3" w14:textId="77777777" w:rsidR="00256455" w:rsidRPr="00C4063A" w:rsidRDefault="00256455" w:rsidP="00256455">
      <w:pPr>
        <w:rPr>
          <w:rFonts w:ascii="Garamond" w:hAnsi="Garamond"/>
        </w:rPr>
      </w:pPr>
      <w:r w:rsidRPr="00C4063A">
        <w:rPr>
          <w:rFonts w:ascii="Garamond" w:hAnsi="Garamond"/>
          <w:color w:val="000000"/>
        </w:rPr>
        <w:lastRenderedPageBreak/>
        <w:t>Where has provision become a substitute for presence?</w:t>
      </w:r>
    </w:p>
    <w:p w14:paraId="1891E9C0" w14:textId="77777777" w:rsidR="00256455" w:rsidRPr="00C4063A" w:rsidRDefault="00256455" w:rsidP="00256455">
      <w:pPr>
        <w:rPr>
          <w:rFonts w:ascii="Garamond" w:hAnsi="Garamond"/>
        </w:rPr>
      </w:pPr>
      <w:r w:rsidRPr="00C4063A">
        <w:rPr>
          <w:rFonts w:ascii="Garamond" w:hAnsi="Garamond"/>
          <w:color w:val="000000"/>
        </w:rPr>
        <w:t>Where do Kristi, my children, my family, or my closest friends need more of my focused attention?</w:t>
      </w:r>
    </w:p>
    <w:p w14:paraId="30C11682" w14:textId="77777777" w:rsidR="00256455" w:rsidRPr="00C4063A" w:rsidRDefault="00256455" w:rsidP="00256455">
      <w:pPr>
        <w:rPr>
          <w:rFonts w:ascii="Garamond" w:hAnsi="Garamond"/>
        </w:rPr>
      </w:pPr>
      <w:r w:rsidRPr="00C4063A">
        <w:rPr>
          <w:rFonts w:ascii="Garamond" w:hAnsi="Garamond"/>
          <w:color w:val="000000"/>
        </w:rPr>
        <w:t>What relationship needs repair, attention, or renewed investment?</w:t>
      </w:r>
    </w:p>
    <w:p w14:paraId="7A89560F" w14:textId="77777777" w:rsidR="00256455" w:rsidRPr="00C4063A" w:rsidRDefault="00256455" w:rsidP="00256455">
      <w:pPr>
        <w:rPr>
          <w:rFonts w:ascii="Garamond" w:hAnsi="Garamond"/>
        </w:rPr>
      </w:pPr>
      <w:r w:rsidRPr="00C4063A">
        <w:rPr>
          <w:rFonts w:ascii="Garamond" w:hAnsi="Garamond"/>
          <w:color w:val="000000"/>
        </w:rPr>
        <w:t>What relational guardrail would help protect my marriage, family, friendships, or community from drift?</w:t>
      </w:r>
    </w:p>
    <w:p w14:paraId="01B77FAE" w14:textId="77777777" w:rsidR="00256455" w:rsidRPr="00C4063A" w:rsidRDefault="00256455" w:rsidP="00256455">
      <w:pPr>
        <w:rPr>
          <w:rFonts w:ascii="Garamond" w:hAnsi="Garamond"/>
        </w:rPr>
      </w:pPr>
      <w:r w:rsidRPr="00C4063A">
        <w:rPr>
          <w:rFonts w:ascii="Garamond" w:hAnsi="Garamond"/>
          <w:color w:val="000000"/>
        </w:rPr>
        <w:t>Who has mentored or modeled intentional living for me?</w:t>
      </w:r>
    </w:p>
    <w:p w14:paraId="77A9DDFF" w14:textId="77777777" w:rsidR="00256455" w:rsidRPr="00C4063A" w:rsidRDefault="00256455" w:rsidP="00256455">
      <w:pPr>
        <w:rPr>
          <w:rFonts w:ascii="Garamond" w:hAnsi="Garamond"/>
        </w:rPr>
      </w:pPr>
      <w:r w:rsidRPr="00C4063A">
        <w:rPr>
          <w:rFonts w:ascii="Garamond" w:hAnsi="Garamond"/>
          <w:color w:val="000000"/>
        </w:rPr>
        <w:t>Who am I intentionally mentoring or guiding?</w:t>
      </w:r>
    </w:p>
    <w:p w14:paraId="4AB66AC9" w14:textId="77777777" w:rsidR="00256455" w:rsidRPr="00C4063A" w:rsidRDefault="00256455" w:rsidP="00256455">
      <w:pPr>
        <w:rPr>
          <w:rFonts w:ascii="Garamond" w:hAnsi="Garamond"/>
        </w:rPr>
      </w:pPr>
      <w:r w:rsidRPr="00C4063A">
        <w:rPr>
          <w:rFonts w:ascii="Garamond" w:hAnsi="Garamond"/>
          <w:color w:val="000000"/>
        </w:rPr>
        <w:t>What young person in my life needs to hear, “You were made for more”?</w:t>
      </w:r>
    </w:p>
    <w:p w14:paraId="532B8832" w14:textId="77777777" w:rsidR="00256455" w:rsidRPr="00C4063A" w:rsidRDefault="00256455" w:rsidP="00256455">
      <w:pPr>
        <w:rPr>
          <w:rFonts w:ascii="Garamond" w:hAnsi="Garamond"/>
        </w:rPr>
      </w:pPr>
      <w:r w:rsidRPr="00C4063A">
        <w:rPr>
          <w:rFonts w:ascii="Garamond" w:hAnsi="Garamond"/>
          <w:color w:val="000000"/>
        </w:rPr>
        <w:t>What would change if I saw my family not simply as something I have, but as something entrusted to me?</w:t>
      </w:r>
    </w:p>
    <w:p w14:paraId="4814C493" w14:textId="77777777" w:rsidR="00256455" w:rsidRPr="00C4063A" w:rsidRDefault="00256455" w:rsidP="00256455">
      <w:pPr>
        <w:rPr>
          <w:rFonts w:ascii="Garamond" w:hAnsi="Garamond"/>
        </w:rPr>
      </w:pPr>
      <w:r w:rsidRPr="00C4063A">
        <w:rPr>
          <w:rFonts w:ascii="Garamond" w:hAnsi="Garamond"/>
          <w:color w:val="000000"/>
        </w:rPr>
        <w:br w:type="page"/>
      </w:r>
    </w:p>
    <w:p w14:paraId="5FC61025" w14:textId="77777777" w:rsidR="00256455" w:rsidRPr="00C4063A" w:rsidRDefault="00256455" w:rsidP="00256455">
      <w:pPr>
        <w:pStyle w:val="Heading1"/>
        <w:pageBreakBefore/>
        <w:rPr>
          <w:rFonts w:ascii="Garamond" w:hAnsi="Garamond"/>
        </w:rPr>
      </w:pPr>
      <w:r w:rsidRPr="00C4063A">
        <w:rPr>
          <w:rFonts w:ascii="Garamond" w:hAnsi="Garamond"/>
        </w:rPr>
        <w:lastRenderedPageBreak/>
        <w:t>Chapter 6 — Fitness</w:t>
      </w:r>
    </w:p>
    <w:p w14:paraId="4C6645FD" w14:textId="77777777" w:rsidR="00256455" w:rsidRPr="00C4063A" w:rsidRDefault="00256455" w:rsidP="00256455">
      <w:pPr>
        <w:pStyle w:val="Heading2"/>
        <w:rPr>
          <w:rFonts w:ascii="Garamond" w:hAnsi="Garamond"/>
        </w:rPr>
      </w:pPr>
      <w:r w:rsidRPr="00C4063A">
        <w:rPr>
          <w:rFonts w:ascii="Garamond" w:hAnsi="Garamond"/>
        </w:rPr>
        <w:t>The Body Carries the Calling</w:t>
      </w:r>
    </w:p>
    <w:p w14:paraId="0A97DFFE" w14:textId="77777777" w:rsidR="00256455" w:rsidRPr="00C4063A" w:rsidRDefault="00256455" w:rsidP="00256455">
      <w:pPr>
        <w:rPr>
          <w:rFonts w:ascii="Garamond" w:hAnsi="Garamond"/>
        </w:rPr>
      </w:pPr>
    </w:p>
    <w:p w14:paraId="7F78C805" w14:textId="77777777" w:rsidR="00256455" w:rsidRPr="00C4063A" w:rsidRDefault="00256455" w:rsidP="00256455">
      <w:pPr>
        <w:rPr>
          <w:rFonts w:ascii="Garamond" w:hAnsi="Garamond"/>
        </w:rPr>
      </w:pPr>
    </w:p>
    <w:p w14:paraId="579E6339" w14:textId="77777777" w:rsidR="00256455" w:rsidRPr="00C4063A" w:rsidRDefault="00256455" w:rsidP="00256455">
      <w:pPr>
        <w:rPr>
          <w:rFonts w:ascii="Garamond" w:hAnsi="Garamond"/>
        </w:rPr>
      </w:pPr>
      <w:r w:rsidRPr="00C4063A">
        <w:rPr>
          <w:rFonts w:ascii="Garamond" w:hAnsi="Garamond"/>
          <w:color w:val="000000"/>
        </w:rPr>
        <w:t>As I write this, we are preparing for one of those experiences that sounds inspiring in conversation and demanding once the training begins:</w:t>
      </w:r>
    </w:p>
    <w:p w14:paraId="725161D6" w14:textId="77777777" w:rsidR="00256455" w:rsidRPr="00C4063A" w:rsidRDefault="00256455" w:rsidP="00256455">
      <w:pPr>
        <w:rPr>
          <w:rFonts w:ascii="Garamond" w:hAnsi="Garamond"/>
        </w:rPr>
      </w:pPr>
      <w:r w:rsidRPr="00C4063A">
        <w:rPr>
          <w:rFonts w:ascii="Garamond" w:hAnsi="Garamond"/>
          <w:color w:val="000000"/>
        </w:rPr>
        <w:t>hiking the Grand Canyon Rim to Rim with Colton and the boys.</w:t>
      </w:r>
    </w:p>
    <w:p w14:paraId="372350AB" w14:textId="77777777" w:rsidR="00256455" w:rsidRPr="00C4063A" w:rsidRDefault="00256455" w:rsidP="00256455">
      <w:pPr>
        <w:rPr>
          <w:rFonts w:ascii="Garamond" w:hAnsi="Garamond"/>
        </w:rPr>
      </w:pPr>
      <w:r w:rsidRPr="00C4063A">
        <w:rPr>
          <w:rFonts w:ascii="Garamond" w:hAnsi="Garamond"/>
          <w:color w:val="000000"/>
        </w:rPr>
        <w:t>Roughly twenty-four miles in one day.</w:t>
      </w:r>
    </w:p>
    <w:p w14:paraId="60DA88C2" w14:textId="77777777" w:rsidR="00256455" w:rsidRPr="00C4063A" w:rsidRDefault="00256455" w:rsidP="00256455">
      <w:pPr>
        <w:rPr>
          <w:rFonts w:ascii="Garamond" w:hAnsi="Garamond"/>
        </w:rPr>
      </w:pPr>
      <w:r w:rsidRPr="00C4063A">
        <w:rPr>
          <w:rFonts w:ascii="Garamond" w:hAnsi="Garamond"/>
          <w:color w:val="000000"/>
        </w:rPr>
        <w:t>North Rim to South Rim.</w:t>
      </w:r>
    </w:p>
    <w:p w14:paraId="3ABD761C" w14:textId="77777777" w:rsidR="00256455" w:rsidRPr="00C4063A" w:rsidRDefault="00256455" w:rsidP="00256455">
      <w:pPr>
        <w:rPr>
          <w:rFonts w:ascii="Garamond" w:hAnsi="Garamond"/>
        </w:rPr>
      </w:pPr>
      <w:r w:rsidRPr="00C4063A">
        <w:rPr>
          <w:rFonts w:ascii="Garamond" w:hAnsi="Garamond"/>
          <w:color w:val="000000"/>
        </w:rPr>
        <w:t>A challenge like that sounds inspiring when you talk about it around a table. It sounds meaningful when you imagine the brotherhood, the views, the conversations, the shared memories, and the satisfaction of doing something hard together. It sounds like the kind of experience those young men will remember for the rest of their lives.</w:t>
      </w:r>
    </w:p>
    <w:p w14:paraId="1168DEC6" w14:textId="77777777" w:rsidR="00256455" w:rsidRPr="00C4063A" w:rsidRDefault="00256455" w:rsidP="00256455">
      <w:pPr>
        <w:rPr>
          <w:rFonts w:ascii="Garamond" w:hAnsi="Garamond"/>
        </w:rPr>
      </w:pPr>
      <w:r w:rsidRPr="00C4063A">
        <w:rPr>
          <w:rFonts w:ascii="Garamond" w:hAnsi="Garamond"/>
          <w:color w:val="000000"/>
        </w:rPr>
        <w:t>But eventually, inspiration is not enough.</w:t>
      </w:r>
    </w:p>
    <w:p w14:paraId="7F371A28" w14:textId="77777777" w:rsidR="00256455" w:rsidRPr="00C4063A" w:rsidRDefault="00256455" w:rsidP="00256455">
      <w:pPr>
        <w:rPr>
          <w:rFonts w:ascii="Garamond" w:hAnsi="Garamond"/>
        </w:rPr>
      </w:pPr>
      <w:r w:rsidRPr="00C4063A">
        <w:rPr>
          <w:rFonts w:ascii="Garamond" w:hAnsi="Garamond"/>
          <w:color w:val="000000"/>
        </w:rPr>
        <w:t>Eventually, your body gets a vote.</w:t>
      </w:r>
    </w:p>
    <w:p w14:paraId="7FF374A0" w14:textId="77777777" w:rsidR="00256455" w:rsidRPr="00C4063A" w:rsidRDefault="00256455" w:rsidP="00256455">
      <w:pPr>
        <w:rPr>
          <w:rFonts w:ascii="Garamond" w:hAnsi="Garamond"/>
        </w:rPr>
      </w:pPr>
      <w:r w:rsidRPr="00C4063A">
        <w:rPr>
          <w:rFonts w:ascii="Garamond" w:hAnsi="Garamond"/>
          <w:color w:val="000000"/>
        </w:rPr>
        <w:t>You do not casually wander into a Rim-to-Rim hike. You prepare for it. You think about hydration. You think about the heat. You think about your legs, your lungs, your back, your feet, your pacing, your recovery, your sleep, and your ability to keep moving when the excitement has worn off and the climb out still remains.</w:t>
      </w:r>
    </w:p>
    <w:p w14:paraId="39CE2752" w14:textId="77777777" w:rsidR="00256455" w:rsidRPr="00C4063A" w:rsidRDefault="00256455" w:rsidP="00256455">
      <w:pPr>
        <w:rPr>
          <w:rFonts w:ascii="Garamond" w:hAnsi="Garamond"/>
        </w:rPr>
      </w:pPr>
      <w:r w:rsidRPr="00C4063A">
        <w:rPr>
          <w:rFonts w:ascii="Garamond" w:hAnsi="Garamond"/>
          <w:color w:val="000000"/>
        </w:rPr>
        <w:t>That is true of a hike.</w:t>
      </w:r>
    </w:p>
    <w:p w14:paraId="34C73EBF" w14:textId="77777777" w:rsidR="00256455" w:rsidRPr="00C4063A" w:rsidRDefault="00256455" w:rsidP="00256455">
      <w:pPr>
        <w:rPr>
          <w:rFonts w:ascii="Garamond" w:hAnsi="Garamond"/>
        </w:rPr>
      </w:pPr>
      <w:r w:rsidRPr="00C4063A">
        <w:rPr>
          <w:rFonts w:ascii="Garamond" w:hAnsi="Garamond"/>
          <w:color w:val="000000"/>
        </w:rPr>
        <w:t>It is also true of a life.</w:t>
      </w:r>
    </w:p>
    <w:p w14:paraId="5ABEE393" w14:textId="77777777" w:rsidR="00256455" w:rsidRPr="00C4063A" w:rsidRDefault="00256455" w:rsidP="00256455">
      <w:pPr>
        <w:rPr>
          <w:rFonts w:ascii="Garamond" w:hAnsi="Garamond"/>
        </w:rPr>
      </w:pPr>
      <w:r w:rsidRPr="00C4063A">
        <w:rPr>
          <w:rFonts w:ascii="Garamond" w:hAnsi="Garamond"/>
          <w:color w:val="000000"/>
        </w:rPr>
        <w:t>In the previous chapter, we talked about family as one of the core pillars of stewardship. We talked about marriage, parenting, mentorship, friendship, community, and the responsibility to intentionally lead the relationships God has entrusted to us. We talked about those six young men gathered around our table, walking through a study together, talking about faith, manhood, courage, purpose, temptation, identity, and the kind of men they wanted to become.</w:t>
      </w:r>
    </w:p>
    <w:p w14:paraId="682D7576" w14:textId="77777777" w:rsidR="00256455" w:rsidRPr="00C4063A" w:rsidRDefault="00256455" w:rsidP="00256455">
      <w:pPr>
        <w:rPr>
          <w:rFonts w:ascii="Garamond" w:hAnsi="Garamond"/>
        </w:rPr>
      </w:pPr>
      <w:r w:rsidRPr="00C4063A">
        <w:rPr>
          <w:rFonts w:ascii="Garamond" w:hAnsi="Garamond"/>
          <w:color w:val="000000"/>
        </w:rPr>
        <w:t>But there is something that becomes obvious when you start moving from conversation to action.</w:t>
      </w:r>
    </w:p>
    <w:p w14:paraId="330021C2" w14:textId="77777777" w:rsidR="00256455" w:rsidRPr="00C4063A" w:rsidRDefault="00256455" w:rsidP="00256455">
      <w:pPr>
        <w:rPr>
          <w:rFonts w:ascii="Garamond" w:hAnsi="Garamond"/>
        </w:rPr>
      </w:pPr>
      <w:r w:rsidRPr="00C4063A">
        <w:rPr>
          <w:rFonts w:ascii="Garamond" w:hAnsi="Garamond"/>
          <w:color w:val="000000"/>
        </w:rPr>
        <w:t>Family stewardship requires energy.</w:t>
      </w:r>
    </w:p>
    <w:p w14:paraId="271BECEA" w14:textId="77777777" w:rsidR="00256455" w:rsidRPr="00C4063A" w:rsidRDefault="00256455" w:rsidP="00256455">
      <w:pPr>
        <w:rPr>
          <w:rFonts w:ascii="Garamond" w:hAnsi="Garamond"/>
        </w:rPr>
      </w:pPr>
      <w:r w:rsidRPr="00C4063A">
        <w:rPr>
          <w:rFonts w:ascii="Garamond" w:hAnsi="Garamond"/>
          <w:color w:val="000000"/>
        </w:rPr>
        <w:t>Marriage requires energy.</w:t>
      </w:r>
    </w:p>
    <w:p w14:paraId="755C93E3" w14:textId="77777777" w:rsidR="00256455" w:rsidRPr="00C4063A" w:rsidRDefault="00256455" w:rsidP="00256455">
      <w:pPr>
        <w:rPr>
          <w:rFonts w:ascii="Garamond" w:hAnsi="Garamond"/>
        </w:rPr>
      </w:pPr>
      <w:r w:rsidRPr="00C4063A">
        <w:rPr>
          <w:rFonts w:ascii="Garamond" w:hAnsi="Garamond"/>
          <w:color w:val="000000"/>
        </w:rPr>
        <w:t>Parenting requires energy.</w:t>
      </w:r>
    </w:p>
    <w:p w14:paraId="7BA26538" w14:textId="77777777" w:rsidR="00256455" w:rsidRPr="00C4063A" w:rsidRDefault="00256455" w:rsidP="00256455">
      <w:pPr>
        <w:rPr>
          <w:rFonts w:ascii="Garamond" w:hAnsi="Garamond"/>
        </w:rPr>
      </w:pPr>
      <w:r w:rsidRPr="00C4063A">
        <w:rPr>
          <w:rFonts w:ascii="Garamond" w:hAnsi="Garamond"/>
          <w:color w:val="000000"/>
        </w:rPr>
        <w:t>Mentorship requires energy.</w:t>
      </w:r>
    </w:p>
    <w:p w14:paraId="20121BFE" w14:textId="77777777" w:rsidR="00256455" w:rsidRPr="00C4063A" w:rsidRDefault="00256455" w:rsidP="00256455">
      <w:pPr>
        <w:rPr>
          <w:rFonts w:ascii="Garamond" w:hAnsi="Garamond"/>
        </w:rPr>
      </w:pPr>
      <w:r w:rsidRPr="00C4063A">
        <w:rPr>
          <w:rFonts w:ascii="Garamond" w:hAnsi="Garamond"/>
          <w:color w:val="000000"/>
        </w:rPr>
        <w:t>Community requires energy.</w:t>
      </w:r>
    </w:p>
    <w:p w14:paraId="71C8A27B" w14:textId="77777777" w:rsidR="00256455" w:rsidRPr="00C4063A" w:rsidRDefault="00256455" w:rsidP="00256455">
      <w:pPr>
        <w:rPr>
          <w:rFonts w:ascii="Garamond" w:hAnsi="Garamond"/>
        </w:rPr>
      </w:pPr>
      <w:r w:rsidRPr="00C4063A">
        <w:rPr>
          <w:rFonts w:ascii="Garamond" w:hAnsi="Garamond"/>
          <w:color w:val="000000"/>
        </w:rPr>
        <w:t>Adventure requires energy.</w:t>
      </w:r>
    </w:p>
    <w:p w14:paraId="390E4644" w14:textId="77777777" w:rsidR="00256455" w:rsidRPr="00C4063A" w:rsidRDefault="00256455" w:rsidP="00256455">
      <w:pPr>
        <w:rPr>
          <w:rFonts w:ascii="Garamond" w:hAnsi="Garamond"/>
        </w:rPr>
      </w:pPr>
      <w:r w:rsidRPr="00C4063A">
        <w:rPr>
          <w:rFonts w:ascii="Garamond" w:hAnsi="Garamond"/>
          <w:color w:val="000000"/>
        </w:rPr>
        <w:t>Legacy requires energy.</w:t>
      </w:r>
    </w:p>
    <w:p w14:paraId="73AA62A9" w14:textId="77777777" w:rsidR="00256455" w:rsidRPr="00C4063A" w:rsidRDefault="00256455" w:rsidP="00256455">
      <w:pPr>
        <w:rPr>
          <w:rFonts w:ascii="Garamond" w:hAnsi="Garamond"/>
        </w:rPr>
      </w:pPr>
      <w:r w:rsidRPr="00C4063A">
        <w:rPr>
          <w:rFonts w:ascii="Garamond" w:hAnsi="Garamond"/>
          <w:color w:val="000000"/>
        </w:rPr>
        <w:lastRenderedPageBreak/>
        <w:t>You cannot consistently pour into others if your own body is neglected, depleted, and running on fumes. You cannot fully show up for the people you love if your health has been ignored for years. You cannot say yes to every meaningful opportunity if your body is quietly saying no because of years of drift.</w:t>
      </w:r>
    </w:p>
    <w:p w14:paraId="6A97E3EE" w14:textId="77777777" w:rsidR="00256455" w:rsidRPr="00C4063A" w:rsidRDefault="00256455" w:rsidP="00256455">
      <w:pPr>
        <w:rPr>
          <w:rFonts w:ascii="Garamond" w:hAnsi="Garamond"/>
        </w:rPr>
      </w:pPr>
      <w:r w:rsidRPr="00C4063A">
        <w:rPr>
          <w:rFonts w:ascii="Garamond" w:hAnsi="Garamond"/>
          <w:color w:val="000000"/>
        </w:rPr>
        <w:t>Your body is not your calling.</w:t>
      </w:r>
    </w:p>
    <w:p w14:paraId="60100916" w14:textId="77777777" w:rsidR="00256455" w:rsidRPr="00C4063A" w:rsidRDefault="00256455" w:rsidP="00256455">
      <w:pPr>
        <w:rPr>
          <w:rFonts w:ascii="Garamond" w:hAnsi="Garamond"/>
        </w:rPr>
      </w:pPr>
      <w:r w:rsidRPr="00C4063A">
        <w:rPr>
          <w:rFonts w:ascii="Garamond" w:hAnsi="Garamond"/>
          <w:color w:val="000000"/>
        </w:rPr>
        <w:t>But your body carries your calling.</w:t>
      </w:r>
    </w:p>
    <w:p w14:paraId="623972D9" w14:textId="77777777" w:rsidR="00256455" w:rsidRPr="00C4063A" w:rsidRDefault="00256455" w:rsidP="00256455">
      <w:pPr>
        <w:rPr>
          <w:rFonts w:ascii="Garamond" w:hAnsi="Garamond"/>
        </w:rPr>
      </w:pPr>
      <w:r w:rsidRPr="00C4063A">
        <w:rPr>
          <w:rFonts w:ascii="Garamond" w:hAnsi="Garamond"/>
        </w:rPr>
        <w:t>In Chapter 4, you began naming what your life is for. That matters here because health stewardship is not about chasing an image. It is about preserving capacity for purpose. Your body carries your calling, and your habits either strengthen or weaken your ability to live the mission you say matters.</w:t>
      </w:r>
    </w:p>
    <w:p w14:paraId="50F7D136" w14:textId="77777777" w:rsidR="00256455" w:rsidRPr="00C4063A" w:rsidRDefault="00256455" w:rsidP="00256455">
      <w:pPr>
        <w:rPr>
          <w:rFonts w:ascii="Garamond" w:hAnsi="Garamond"/>
        </w:rPr>
      </w:pPr>
      <w:r w:rsidRPr="00C4063A">
        <w:rPr>
          <w:rFonts w:ascii="Garamond" w:hAnsi="Garamond"/>
          <w:color w:val="000000"/>
        </w:rPr>
        <w:t>That is why fitness belongs in the Stewardship Blueprint.</w:t>
      </w:r>
    </w:p>
    <w:p w14:paraId="4E21F16A" w14:textId="77777777" w:rsidR="00256455" w:rsidRPr="00C4063A" w:rsidRDefault="00256455" w:rsidP="00256455">
      <w:pPr>
        <w:rPr>
          <w:rFonts w:ascii="Garamond" w:hAnsi="Garamond"/>
        </w:rPr>
      </w:pPr>
      <w:r w:rsidRPr="00C4063A">
        <w:rPr>
          <w:rFonts w:ascii="Garamond" w:hAnsi="Garamond"/>
          <w:color w:val="000000"/>
        </w:rPr>
        <w:t>Not as vanity.</w:t>
      </w:r>
    </w:p>
    <w:p w14:paraId="07373F76" w14:textId="77777777" w:rsidR="00256455" w:rsidRPr="00C4063A" w:rsidRDefault="00256455" w:rsidP="00256455">
      <w:pPr>
        <w:rPr>
          <w:rFonts w:ascii="Garamond" w:hAnsi="Garamond"/>
        </w:rPr>
      </w:pPr>
      <w:r w:rsidRPr="00C4063A">
        <w:rPr>
          <w:rFonts w:ascii="Garamond" w:hAnsi="Garamond"/>
          <w:color w:val="000000"/>
        </w:rPr>
        <w:t>Not as image.</w:t>
      </w:r>
    </w:p>
    <w:p w14:paraId="6D8A3E13" w14:textId="77777777" w:rsidR="00256455" w:rsidRPr="00C4063A" w:rsidRDefault="00256455" w:rsidP="00256455">
      <w:pPr>
        <w:rPr>
          <w:rFonts w:ascii="Garamond" w:hAnsi="Garamond"/>
        </w:rPr>
      </w:pPr>
      <w:r w:rsidRPr="00C4063A">
        <w:rPr>
          <w:rFonts w:ascii="Garamond" w:hAnsi="Garamond"/>
          <w:color w:val="000000"/>
        </w:rPr>
        <w:t>Not as ego.</w:t>
      </w:r>
    </w:p>
    <w:p w14:paraId="6B7C3F2F" w14:textId="77777777" w:rsidR="00256455" w:rsidRPr="00C4063A" w:rsidRDefault="00256455" w:rsidP="00256455">
      <w:pPr>
        <w:rPr>
          <w:rFonts w:ascii="Garamond" w:hAnsi="Garamond"/>
        </w:rPr>
      </w:pPr>
      <w:r w:rsidRPr="00C4063A">
        <w:rPr>
          <w:rFonts w:ascii="Garamond" w:hAnsi="Garamond"/>
          <w:color w:val="000000"/>
        </w:rPr>
        <w:t>Not as punishment for being out of shape.</w:t>
      </w:r>
    </w:p>
    <w:p w14:paraId="1890D7A7" w14:textId="77777777" w:rsidR="00256455" w:rsidRPr="00C4063A" w:rsidRDefault="00256455" w:rsidP="00256455">
      <w:pPr>
        <w:rPr>
          <w:rFonts w:ascii="Garamond" w:hAnsi="Garamond"/>
        </w:rPr>
      </w:pPr>
      <w:r w:rsidRPr="00C4063A">
        <w:rPr>
          <w:rFonts w:ascii="Garamond" w:hAnsi="Garamond"/>
          <w:color w:val="000000"/>
        </w:rPr>
        <w:t>Fitness, rightly understood, is stewardship.</w:t>
      </w:r>
    </w:p>
    <w:p w14:paraId="07ADD29A" w14:textId="77777777" w:rsidR="00256455" w:rsidRPr="00C4063A" w:rsidRDefault="00256455" w:rsidP="00256455">
      <w:pPr>
        <w:rPr>
          <w:rFonts w:ascii="Garamond" w:hAnsi="Garamond"/>
        </w:rPr>
      </w:pPr>
      <w:r w:rsidRPr="00C4063A">
        <w:rPr>
          <w:rFonts w:ascii="Garamond" w:hAnsi="Garamond"/>
          <w:color w:val="000000"/>
        </w:rPr>
        <w:t>It is the intentional care of the body God has entrusted to you so that you can love with presence, serve with endurance, lead with clarity, enjoy meaningful experiences, and remain available for the people and purposes that matter most.</w:t>
      </w:r>
    </w:p>
    <w:p w14:paraId="32750283" w14:textId="77777777" w:rsidR="00256455" w:rsidRPr="00C4063A" w:rsidRDefault="00256455" w:rsidP="00256455">
      <w:pPr>
        <w:rPr>
          <w:rFonts w:ascii="Garamond" w:hAnsi="Garamond"/>
        </w:rPr>
      </w:pPr>
      <w:r w:rsidRPr="00C4063A">
        <w:rPr>
          <w:rFonts w:ascii="Garamond" w:hAnsi="Garamond"/>
          <w:color w:val="000000"/>
        </w:rPr>
        <w:t>Your body is not your god.</w:t>
      </w:r>
    </w:p>
    <w:p w14:paraId="4DEE27A4" w14:textId="77777777" w:rsidR="00256455" w:rsidRPr="00C4063A" w:rsidRDefault="00256455" w:rsidP="00256455">
      <w:pPr>
        <w:rPr>
          <w:rFonts w:ascii="Garamond" w:hAnsi="Garamond"/>
        </w:rPr>
      </w:pPr>
      <w:r w:rsidRPr="00C4063A">
        <w:rPr>
          <w:rFonts w:ascii="Garamond" w:hAnsi="Garamond"/>
          <w:color w:val="000000"/>
        </w:rPr>
        <w:t>But your body does matter.</w:t>
      </w:r>
    </w:p>
    <w:p w14:paraId="4473A66E" w14:textId="77777777" w:rsidR="00256455" w:rsidRPr="00C4063A" w:rsidRDefault="00256455" w:rsidP="00256455">
      <w:pPr>
        <w:rPr>
          <w:rFonts w:ascii="Garamond" w:hAnsi="Garamond"/>
        </w:rPr>
      </w:pPr>
      <w:r w:rsidRPr="00C4063A">
        <w:rPr>
          <w:rFonts w:ascii="Garamond" w:hAnsi="Garamond"/>
          <w:color w:val="000000"/>
        </w:rPr>
        <w:t>That distinction is important because a chapter like this can easily be misunderstood. For some people, fitness immediately brings up shame. It brings up failed diets, gym memberships that went unused, old injuries, numbers on a scale, clothes that no longer fit, comparison, embarrassment, frustration, or the feeling that they have already failed too many times to begin again.</w:t>
      </w:r>
    </w:p>
    <w:p w14:paraId="23C49A5C" w14:textId="77777777" w:rsidR="00256455" w:rsidRPr="00C4063A" w:rsidRDefault="00256455" w:rsidP="00256455">
      <w:pPr>
        <w:rPr>
          <w:rFonts w:ascii="Garamond" w:hAnsi="Garamond"/>
        </w:rPr>
      </w:pPr>
      <w:r w:rsidRPr="00C4063A">
        <w:rPr>
          <w:rFonts w:ascii="Garamond" w:hAnsi="Garamond"/>
          <w:color w:val="000000"/>
        </w:rPr>
        <w:t>For others, fitness brings up pride. It becomes a place to prove discipline, chase admiration, control insecurity, or build an identity around appearance, performance, pace, strength, or body image. A person can make an idol out of almost anything, and the body is no exception.</w:t>
      </w:r>
    </w:p>
    <w:p w14:paraId="48629170" w14:textId="77777777" w:rsidR="00256455" w:rsidRPr="00C4063A" w:rsidRDefault="00256455" w:rsidP="00256455">
      <w:pPr>
        <w:rPr>
          <w:rFonts w:ascii="Garamond" w:hAnsi="Garamond"/>
        </w:rPr>
      </w:pPr>
      <w:r w:rsidRPr="00C4063A">
        <w:rPr>
          <w:rFonts w:ascii="Garamond" w:hAnsi="Garamond"/>
          <w:color w:val="000000"/>
        </w:rPr>
        <w:t>That means we have to begin with a guardrail.</w:t>
      </w:r>
    </w:p>
    <w:p w14:paraId="0872639C" w14:textId="77777777" w:rsidR="00256455" w:rsidRPr="00C4063A" w:rsidRDefault="00256455" w:rsidP="00256455">
      <w:pPr>
        <w:rPr>
          <w:rFonts w:ascii="Garamond" w:hAnsi="Garamond"/>
        </w:rPr>
      </w:pPr>
      <w:r w:rsidRPr="00C4063A">
        <w:rPr>
          <w:rFonts w:ascii="Garamond" w:hAnsi="Garamond"/>
          <w:color w:val="000000"/>
        </w:rPr>
        <w:t>Stewarding the body is not the same as worshiping the body.</w:t>
      </w:r>
    </w:p>
    <w:p w14:paraId="27641D0F" w14:textId="77777777" w:rsidR="00256455" w:rsidRPr="00C4063A" w:rsidRDefault="00256455" w:rsidP="00256455">
      <w:pPr>
        <w:rPr>
          <w:rFonts w:ascii="Garamond" w:hAnsi="Garamond"/>
        </w:rPr>
      </w:pPr>
      <w:r w:rsidRPr="00C4063A">
        <w:rPr>
          <w:rFonts w:ascii="Garamond" w:hAnsi="Garamond"/>
          <w:color w:val="000000"/>
        </w:rPr>
        <w:t>There is a version of fitness that is not stewardship at all. It is obsession. It is comparison. It is vanity dressed up as discipline. It is the pursuit of a desired body that slowly crowds out the space that should be filled with God. It is measuring worth by a mirror, a scale, a race time, a personal record, a clothing size, a watch, a calorie tracker, or the approval of other people.</w:t>
      </w:r>
    </w:p>
    <w:p w14:paraId="46BB8391" w14:textId="77777777" w:rsidR="00256455" w:rsidRPr="00C4063A" w:rsidRDefault="00256455" w:rsidP="00256455">
      <w:pPr>
        <w:rPr>
          <w:rFonts w:ascii="Garamond" w:hAnsi="Garamond"/>
        </w:rPr>
      </w:pPr>
      <w:r w:rsidRPr="00C4063A">
        <w:rPr>
          <w:rFonts w:ascii="Garamond" w:hAnsi="Garamond"/>
          <w:color w:val="000000"/>
        </w:rPr>
        <w:t>That is not freedom.</w:t>
      </w:r>
    </w:p>
    <w:p w14:paraId="22B33795" w14:textId="77777777" w:rsidR="00256455" w:rsidRPr="00C4063A" w:rsidRDefault="00256455" w:rsidP="00256455">
      <w:pPr>
        <w:rPr>
          <w:rFonts w:ascii="Garamond" w:hAnsi="Garamond"/>
        </w:rPr>
      </w:pPr>
      <w:r w:rsidRPr="00C4063A">
        <w:rPr>
          <w:rFonts w:ascii="Garamond" w:hAnsi="Garamond"/>
          <w:color w:val="000000"/>
        </w:rPr>
        <w:t>That is just another form of bondage.</w:t>
      </w:r>
    </w:p>
    <w:p w14:paraId="506803CE" w14:textId="77777777" w:rsidR="00256455" w:rsidRPr="00C4063A" w:rsidRDefault="00256455" w:rsidP="00256455">
      <w:pPr>
        <w:rPr>
          <w:rFonts w:ascii="Garamond" w:hAnsi="Garamond"/>
        </w:rPr>
      </w:pPr>
      <w:r w:rsidRPr="00C4063A">
        <w:rPr>
          <w:rFonts w:ascii="Garamond" w:hAnsi="Garamond"/>
          <w:color w:val="000000"/>
        </w:rPr>
        <w:t>The goal of physical stewardship is not to create a body that receives worship. The goal is to honor a body that remains surrendered to God.</w:t>
      </w:r>
    </w:p>
    <w:p w14:paraId="4166C3E9" w14:textId="77777777" w:rsidR="00256455" w:rsidRPr="00C4063A" w:rsidRDefault="00256455" w:rsidP="00256455">
      <w:pPr>
        <w:rPr>
          <w:rFonts w:ascii="Garamond" w:hAnsi="Garamond"/>
        </w:rPr>
      </w:pPr>
      <w:r w:rsidRPr="00C4063A">
        <w:rPr>
          <w:rFonts w:ascii="Garamond" w:hAnsi="Garamond"/>
          <w:color w:val="000000"/>
        </w:rPr>
        <w:lastRenderedPageBreak/>
        <w:t>First Corinthians reminds us that our bodies are temples of the Holy Spirit. That truth should humble us. It does not mean we idolize the temple. It means we honor what God has entrusted. A temple is not valuable because people worship the building. A temple is valuable because of the presence of God within it.</w:t>
      </w:r>
    </w:p>
    <w:p w14:paraId="1E76A5D3" w14:textId="77777777" w:rsidR="00256455" w:rsidRPr="00C4063A" w:rsidRDefault="00256455" w:rsidP="00256455">
      <w:pPr>
        <w:rPr>
          <w:rFonts w:ascii="Garamond" w:hAnsi="Garamond"/>
        </w:rPr>
      </w:pPr>
      <w:r w:rsidRPr="00C4063A">
        <w:rPr>
          <w:rFonts w:ascii="Garamond" w:hAnsi="Garamond"/>
          <w:color w:val="000000"/>
        </w:rPr>
        <w:t>That means health is not about self-exaltation.</w:t>
      </w:r>
    </w:p>
    <w:p w14:paraId="48C463DF" w14:textId="77777777" w:rsidR="00256455" w:rsidRPr="00C4063A" w:rsidRDefault="00256455" w:rsidP="00256455">
      <w:pPr>
        <w:rPr>
          <w:rFonts w:ascii="Garamond" w:hAnsi="Garamond"/>
        </w:rPr>
      </w:pPr>
      <w:r w:rsidRPr="00C4063A">
        <w:rPr>
          <w:rFonts w:ascii="Garamond" w:hAnsi="Garamond"/>
          <w:color w:val="000000"/>
        </w:rPr>
        <w:t>It is about faithful availability.</w:t>
      </w:r>
    </w:p>
    <w:p w14:paraId="31384225" w14:textId="77777777" w:rsidR="00256455" w:rsidRPr="00C4063A" w:rsidRDefault="00256455" w:rsidP="00256455">
      <w:pPr>
        <w:rPr>
          <w:rFonts w:ascii="Garamond" w:hAnsi="Garamond"/>
        </w:rPr>
      </w:pPr>
      <w:r w:rsidRPr="00C4063A">
        <w:rPr>
          <w:rFonts w:ascii="Garamond" w:hAnsi="Garamond"/>
          <w:color w:val="000000"/>
        </w:rPr>
        <w:t>The question is not, “How do I build the most impressive body?”</w:t>
      </w:r>
    </w:p>
    <w:p w14:paraId="564E6101" w14:textId="77777777" w:rsidR="00256455" w:rsidRPr="00C4063A" w:rsidRDefault="00256455" w:rsidP="00256455">
      <w:pPr>
        <w:rPr>
          <w:rFonts w:ascii="Garamond" w:hAnsi="Garamond"/>
        </w:rPr>
      </w:pPr>
      <w:r w:rsidRPr="00C4063A">
        <w:rPr>
          <w:rFonts w:ascii="Garamond" w:hAnsi="Garamond"/>
          <w:color w:val="000000"/>
        </w:rPr>
        <w:t>The better question is, “How do I steward the body I have been given so I can remain faithful to the life God has entrusted to me?”</w:t>
      </w:r>
    </w:p>
    <w:p w14:paraId="17EC3BDB" w14:textId="77777777" w:rsidR="00256455" w:rsidRPr="00C4063A" w:rsidRDefault="00256455" w:rsidP="00256455">
      <w:pPr>
        <w:rPr>
          <w:rFonts w:ascii="Garamond" w:hAnsi="Garamond"/>
        </w:rPr>
      </w:pPr>
      <w:r w:rsidRPr="00C4063A">
        <w:rPr>
          <w:rFonts w:ascii="Garamond" w:hAnsi="Garamond"/>
          <w:color w:val="000000"/>
        </w:rPr>
        <w:t>That question changed the way I began thinking about health.</w:t>
      </w:r>
    </w:p>
    <w:p w14:paraId="5CC107E4" w14:textId="77777777" w:rsidR="00256455" w:rsidRPr="00C4063A" w:rsidRDefault="00256455" w:rsidP="00256455">
      <w:pPr>
        <w:rPr>
          <w:rFonts w:ascii="Garamond" w:hAnsi="Garamond"/>
        </w:rPr>
      </w:pPr>
      <w:r w:rsidRPr="00C4063A">
        <w:rPr>
          <w:rFonts w:ascii="Garamond" w:hAnsi="Garamond"/>
          <w:color w:val="000000"/>
        </w:rPr>
        <w:t>For years, I understood fitness in familiar categories. I had been an athlete. I played football at Arizona State. I knew what it meant to train, compete, push, perform, and prepare. I had trained for half marathons and eventually a marathon. I understood goals, finish lines, discipline, and the satisfaction of doing hard things.</w:t>
      </w:r>
    </w:p>
    <w:p w14:paraId="74588CAB" w14:textId="77777777" w:rsidR="00256455" w:rsidRPr="00C4063A" w:rsidRDefault="00256455" w:rsidP="00256455">
      <w:pPr>
        <w:rPr>
          <w:rFonts w:ascii="Garamond" w:hAnsi="Garamond"/>
        </w:rPr>
      </w:pPr>
      <w:r w:rsidRPr="00C4063A">
        <w:rPr>
          <w:rFonts w:ascii="Garamond" w:hAnsi="Garamond"/>
          <w:color w:val="000000"/>
        </w:rPr>
        <w:t>But being a former athlete does not automatically make you a faithful steward of your current body.</w:t>
      </w:r>
    </w:p>
    <w:p w14:paraId="041969F8" w14:textId="77777777" w:rsidR="00256455" w:rsidRPr="00C4063A" w:rsidRDefault="00256455" w:rsidP="00256455">
      <w:pPr>
        <w:rPr>
          <w:rFonts w:ascii="Garamond" w:hAnsi="Garamond"/>
        </w:rPr>
      </w:pPr>
      <w:r w:rsidRPr="00C4063A">
        <w:rPr>
          <w:rFonts w:ascii="Garamond" w:hAnsi="Garamond"/>
          <w:color w:val="000000"/>
        </w:rPr>
        <w:t>That is an important distinction.</w:t>
      </w:r>
    </w:p>
    <w:p w14:paraId="5E030DA8" w14:textId="77777777" w:rsidR="00256455" w:rsidRPr="00C4063A" w:rsidRDefault="00256455" w:rsidP="00256455">
      <w:pPr>
        <w:rPr>
          <w:rFonts w:ascii="Garamond" w:hAnsi="Garamond"/>
        </w:rPr>
      </w:pPr>
      <w:r w:rsidRPr="00C4063A">
        <w:rPr>
          <w:rFonts w:ascii="Garamond" w:hAnsi="Garamond"/>
          <w:color w:val="000000"/>
        </w:rPr>
        <w:t>It is possible to have an athletic past and an unhealthy present. It is possible to know what to do and still not do it. It is possible to understand discipline in one season and drift away from it in another. It is possible to spend years taking care of responsibilities while quietly neglecting the body that carries those responsibilities.</w:t>
      </w:r>
    </w:p>
    <w:p w14:paraId="362FD992" w14:textId="77777777" w:rsidR="00256455" w:rsidRPr="00C4063A" w:rsidRDefault="00256455" w:rsidP="00256455">
      <w:pPr>
        <w:rPr>
          <w:rFonts w:ascii="Garamond" w:hAnsi="Garamond"/>
        </w:rPr>
      </w:pPr>
      <w:r w:rsidRPr="00C4063A">
        <w:rPr>
          <w:rFonts w:ascii="Garamond" w:hAnsi="Garamond"/>
          <w:color w:val="000000"/>
        </w:rPr>
        <w:t>I know because I lived it.</w:t>
      </w:r>
    </w:p>
    <w:p w14:paraId="64BA9353" w14:textId="77777777" w:rsidR="00256455" w:rsidRPr="00C4063A" w:rsidRDefault="00256455" w:rsidP="00256455">
      <w:pPr>
        <w:rPr>
          <w:rFonts w:ascii="Garamond" w:hAnsi="Garamond"/>
        </w:rPr>
      </w:pPr>
      <w:r w:rsidRPr="00C4063A">
        <w:rPr>
          <w:rFonts w:ascii="Garamond" w:hAnsi="Garamond"/>
          <w:color w:val="000000"/>
        </w:rPr>
        <w:t>There was a season when none of our three kids were driving yet. If you have lived through that stage of parenting, you know what that means. The house becomes a command center. The calendar becomes a battlefield. Someone has practice. Someone has a game. Someone has dance. Someone has soccer. There are school events, church commitments, team dinners, forgotten cleats, late-night pickups, early-morning drop-offs, and constant decisions about who needs to be where and when.</w:t>
      </w:r>
    </w:p>
    <w:p w14:paraId="64B2B676" w14:textId="77777777" w:rsidR="00256455" w:rsidRPr="00C4063A" w:rsidRDefault="00256455" w:rsidP="00256455">
      <w:pPr>
        <w:rPr>
          <w:rFonts w:ascii="Garamond" w:hAnsi="Garamond"/>
        </w:rPr>
      </w:pPr>
      <w:r w:rsidRPr="00C4063A">
        <w:rPr>
          <w:rFonts w:ascii="Garamond" w:hAnsi="Garamond"/>
          <w:color w:val="000000"/>
        </w:rPr>
        <w:t>Kristi and I were trying to be present for all of it. We wanted to support our kids. We wanted to be at the games, the performances, the activities, and the moments that mattered. At the same time, Strategic Income Group was growing. There were clients to serve, decisions to make, people depending on me, opportunities to pursue, and responsibilities that did not slow down just because family life was full.</w:t>
      </w:r>
    </w:p>
    <w:p w14:paraId="370EA881" w14:textId="77777777" w:rsidR="00256455" w:rsidRPr="00C4063A" w:rsidRDefault="00256455" w:rsidP="00256455">
      <w:pPr>
        <w:rPr>
          <w:rFonts w:ascii="Garamond" w:hAnsi="Garamond"/>
        </w:rPr>
      </w:pPr>
      <w:r w:rsidRPr="00C4063A">
        <w:rPr>
          <w:rFonts w:ascii="Garamond" w:hAnsi="Garamond"/>
          <w:color w:val="000000"/>
        </w:rPr>
        <w:t>At first, it felt like sacrifice.</w:t>
      </w:r>
    </w:p>
    <w:p w14:paraId="48633C52" w14:textId="77777777" w:rsidR="00256455" w:rsidRPr="00C4063A" w:rsidRDefault="00256455" w:rsidP="00256455">
      <w:pPr>
        <w:rPr>
          <w:rFonts w:ascii="Garamond" w:hAnsi="Garamond"/>
        </w:rPr>
      </w:pPr>
      <w:r w:rsidRPr="00C4063A">
        <w:rPr>
          <w:rFonts w:ascii="Garamond" w:hAnsi="Garamond"/>
          <w:color w:val="000000"/>
        </w:rPr>
        <w:t>And sacrifice can feel noble.</w:t>
      </w:r>
    </w:p>
    <w:p w14:paraId="220DFF5D" w14:textId="77777777" w:rsidR="00256455" w:rsidRPr="00C4063A" w:rsidRDefault="00256455" w:rsidP="00256455">
      <w:pPr>
        <w:rPr>
          <w:rFonts w:ascii="Garamond" w:hAnsi="Garamond"/>
        </w:rPr>
      </w:pPr>
      <w:r w:rsidRPr="00C4063A">
        <w:rPr>
          <w:rFonts w:ascii="Garamond" w:hAnsi="Garamond"/>
          <w:color w:val="000000"/>
        </w:rPr>
        <w:t>I told myself this is what good husbands, fathers, and leaders do. You give. You serve. You show up. You put others first. You do what needs to be done.</w:t>
      </w:r>
    </w:p>
    <w:p w14:paraId="0E0A6A01" w14:textId="77777777" w:rsidR="00256455" w:rsidRPr="00C4063A" w:rsidRDefault="00256455" w:rsidP="00256455">
      <w:pPr>
        <w:rPr>
          <w:rFonts w:ascii="Garamond" w:hAnsi="Garamond"/>
        </w:rPr>
      </w:pPr>
      <w:r w:rsidRPr="00C4063A">
        <w:rPr>
          <w:rFonts w:ascii="Garamond" w:hAnsi="Garamond"/>
          <w:color w:val="000000"/>
        </w:rPr>
        <w:t>There is truth in that. Love requires sacrifice. Leadership requires responsibility. Parenting requires putting the needs of your children ahead of your convenience.</w:t>
      </w:r>
    </w:p>
    <w:p w14:paraId="40916C53" w14:textId="77777777" w:rsidR="00256455" w:rsidRPr="00C4063A" w:rsidRDefault="00256455" w:rsidP="00256455">
      <w:pPr>
        <w:rPr>
          <w:rFonts w:ascii="Garamond" w:hAnsi="Garamond"/>
        </w:rPr>
      </w:pPr>
      <w:r w:rsidRPr="00C4063A">
        <w:rPr>
          <w:rFonts w:ascii="Garamond" w:hAnsi="Garamond"/>
          <w:color w:val="000000"/>
        </w:rPr>
        <w:t>But somewhere along the way, I began confusing sacrifice with self-neglect.</w:t>
      </w:r>
    </w:p>
    <w:p w14:paraId="25F57C54" w14:textId="77777777" w:rsidR="00256455" w:rsidRPr="00C4063A" w:rsidRDefault="00256455" w:rsidP="00256455">
      <w:pPr>
        <w:rPr>
          <w:rFonts w:ascii="Garamond" w:hAnsi="Garamond"/>
        </w:rPr>
      </w:pPr>
      <w:r w:rsidRPr="00C4063A">
        <w:rPr>
          <w:rFonts w:ascii="Garamond" w:hAnsi="Garamond"/>
          <w:color w:val="000000"/>
        </w:rPr>
        <w:t>There seemed to be time for everyone except me, and part of me believed that was how it should be. Taking time to work out felt selfish. Prioritizing recovery felt selfish. Creating margin felt selfish. Going to bed earlier when there was still more work to do felt selfish. Paying attention to my own health felt like taking something away from my family, the business, or the people I was called to serve.</w:t>
      </w:r>
    </w:p>
    <w:p w14:paraId="55AF63A1" w14:textId="77777777" w:rsidR="00256455" w:rsidRPr="00C4063A" w:rsidRDefault="00256455" w:rsidP="00256455">
      <w:pPr>
        <w:rPr>
          <w:rFonts w:ascii="Garamond" w:hAnsi="Garamond"/>
        </w:rPr>
      </w:pPr>
      <w:r w:rsidRPr="00C4063A">
        <w:rPr>
          <w:rFonts w:ascii="Garamond" w:hAnsi="Garamond"/>
          <w:color w:val="000000"/>
        </w:rPr>
        <w:lastRenderedPageBreak/>
        <w:t>But the body has a way of telling the truth long before we are ready to admit it.</w:t>
      </w:r>
    </w:p>
    <w:p w14:paraId="448DEB68" w14:textId="77777777" w:rsidR="00256455" w:rsidRPr="00C4063A" w:rsidRDefault="00256455" w:rsidP="00256455">
      <w:pPr>
        <w:rPr>
          <w:rFonts w:ascii="Garamond" w:hAnsi="Garamond"/>
        </w:rPr>
      </w:pPr>
      <w:r w:rsidRPr="00C4063A">
        <w:rPr>
          <w:rFonts w:ascii="Garamond" w:hAnsi="Garamond"/>
          <w:color w:val="000000"/>
        </w:rPr>
        <w:t>I was out of shape. My energy was lower than I wanted to acknowledge. My sleep was inconsistent. Stress was creeping into more places than I realized. I had drifted from some of the rhythms that once helped me stay grounded, clear, and strong.</w:t>
      </w:r>
    </w:p>
    <w:p w14:paraId="138CDF68" w14:textId="77777777" w:rsidR="00256455" w:rsidRPr="00C4063A" w:rsidRDefault="00256455" w:rsidP="00256455">
      <w:pPr>
        <w:rPr>
          <w:rFonts w:ascii="Garamond" w:hAnsi="Garamond"/>
        </w:rPr>
      </w:pPr>
      <w:r w:rsidRPr="00C4063A">
        <w:rPr>
          <w:rFonts w:ascii="Garamond" w:hAnsi="Garamond"/>
          <w:color w:val="000000"/>
        </w:rPr>
        <w:t>Then my back issues intensified.</w:t>
      </w:r>
    </w:p>
    <w:p w14:paraId="1E635E78" w14:textId="77777777" w:rsidR="00256455" w:rsidRPr="00C4063A" w:rsidRDefault="00256455" w:rsidP="00256455">
      <w:pPr>
        <w:rPr>
          <w:rFonts w:ascii="Garamond" w:hAnsi="Garamond"/>
        </w:rPr>
      </w:pPr>
      <w:r w:rsidRPr="00C4063A">
        <w:rPr>
          <w:rFonts w:ascii="Garamond" w:hAnsi="Garamond"/>
          <w:color w:val="000000"/>
        </w:rPr>
        <w:t>Eventually, I ended up with three herniated discs.</w:t>
      </w:r>
    </w:p>
    <w:p w14:paraId="652BD238" w14:textId="77777777" w:rsidR="00256455" w:rsidRPr="00C4063A" w:rsidRDefault="00256455" w:rsidP="00256455">
      <w:pPr>
        <w:rPr>
          <w:rFonts w:ascii="Garamond" w:hAnsi="Garamond"/>
        </w:rPr>
      </w:pPr>
      <w:r w:rsidRPr="00C4063A">
        <w:rPr>
          <w:rFonts w:ascii="Garamond" w:hAnsi="Garamond"/>
          <w:color w:val="000000"/>
        </w:rPr>
        <w:t>Pain became a constant companion. It affected how I moved, how I slept, how I thought, and how I felt about myself. Chronic pain does something to you emotionally. It wears down your patience. It narrows your focus. It makes you more irritable than you want to be and more discouraged than you are willing to say out loud.</w:t>
      </w:r>
    </w:p>
    <w:p w14:paraId="5D2CAA20" w14:textId="77777777" w:rsidR="00256455" w:rsidRPr="00C4063A" w:rsidRDefault="00256455" w:rsidP="00256455">
      <w:pPr>
        <w:rPr>
          <w:rFonts w:ascii="Garamond" w:hAnsi="Garamond"/>
        </w:rPr>
      </w:pPr>
      <w:r w:rsidRPr="00C4063A">
        <w:rPr>
          <w:rFonts w:ascii="Garamond" w:hAnsi="Garamond"/>
          <w:color w:val="000000"/>
        </w:rPr>
        <w:t>The more pain I felt, the less motivated I was to get back in shape.</w:t>
      </w:r>
    </w:p>
    <w:p w14:paraId="15876A2A" w14:textId="77777777" w:rsidR="00256455" w:rsidRPr="00C4063A" w:rsidRDefault="00256455" w:rsidP="00256455">
      <w:pPr>
        <w:rPr>
          <w:rFonts w:ascii="Garamond" w:hAnsi="Garamond"/>
        </w:rPr>
      </w:pPr>
      <w:r w:rsidRPr="00C4063A">
        <w:rPr>
          <w:rFonts w:ascii="Garamond" w:hAnsi="Garamond"/>
          <w:color w:val="000000"/>
        </w:rPr>
        <w:t>The less I moved, the worse I felt.</w:t>
      </w:r>
    </w:p>
    <w:p w14:paraId="07008D40" w14:textId="77777777" w:rsidR="00256455" w:rsidRPr="00C4063A" w:rsidRDefault="00256455" w:rsidP="00256455">
      <w:pPr>
        <w:rPr>
          <w:rFonts w:ascii="Garamond" w:hAnsi="Garamond"/>
        </w:rPr>
      </w:pPr>
      <w:r w:rsidRPr="00C4063A">
        <w:rPr>
          <w:rFonts w:ascii="Garamond" w:hAnsi="Garamond"/>
          <w:color w:val="000000"/>
        </w:rPr>
        <w:t>The worse I felt, the more stress increased.</w:t>
      </w:r>
    </w:p>
    <w:p w14:paraId="3B37885F" w14:textId="77777777" w:rsidR="00256455" w:rsidRPr="00C4063A" w:rsidRDefault="00256455" w:rsidP="00256455">
      <w:pPr>
        <w:rPr>
          <w:rFonts w:ascii="Garamond" w:hAnsi="Garamond"/>
        </w:rPr>
      </w:pPr>
      <w:r w:rsidRPr="00C4063A">
        <w:rPr>
          <w:rFonts w:ascii="Garamond" w:hAnsi="Garamond"/>
          <w:color w:val="000000"/>
        </w:rPr>
        <w:t>The more stress increased, the worse I slept.</w:t>
      </w:r>
    </w:p>
    <w:p w14:paraId="5C778039" w14:textId="77777777" w:rsidR="00256455" w:rsidRPr="00C4063A" w:rsidRDefault="00256455" w:rsidP="00256455">
      <w:pPr>
        <w:rPr>
          <w:rFonts w:ascii="Garamond" w:hAnsi="Garamond"/>
        </w:rPr>
      </w:pPr>
      <w:r w:rsidRPr="00C4063A">
        <w:rPr>
          <w:rFonts w:ascii="Garamond" w:hAnsi="Garamond"/>
          <w:color w:val="000000"/>
        </w:rPr>
        <w:t>And the worse I slept, the less capacity I had to show up as the husband, father, and leader I wanted to be.</w:t>
      </w:r>
    </w:p>
    <w:p w14:paraId="6F7EF122" w14:textId="77777777" w:rsidR="00256455" w:rsidRPr="00C4063A" w:rsidRDefault="00256455" w:rsidP="00256455">
      <w:pPr>
        <w:rPr>
          <w:rFonts w:ascii="Garamond" w:hAnsi="Garamond"/>
        </w:rPr>
      </w:pPr>
      <w:r w:rsidRPr="00C4063A">
        <w:rPr>
          <w:rFonts w:ascii="Garamond" w:hAnsi="Garamond"/>
          <w:color w:val="000000"/>
        </w:rPr>
        <w:t>That is how unhealthy cycles begin.</w:t>
      </w:r>
    </w:p>
    <w:p w14:paraId="73F58ACD" w14:textId="77777777" w:rsidR="00256455" w:rsidRPr="00C4063A" w:rsidRDefault="00256455" w:rsidP="00256455">
      <w:pPr>
        <w:rPr>
          <w:rFonts w:ascii="Garamond" w:hAnsi="Garamond"/>
        </w:rPr>
      </w:pPr>
      <w:r w:rsidRPr="00C4063A">
        <w:rPr>
          <w:rFonts w:ascii="Garamond" w:hAnsi="Garamond"/>
          <w:color w:val="000000"/>
        </w:rPr>
        <w:t>Rarely with one dramatic decision.</w:t>
      </w:r>
    </w:p>
    <w:p w14:paraId="2DDAD894" w14:textId="77777777" w:rsidR="00256455" w:rsidRPr="00C4063A" w:rsidRDefault="00256455" w:rsidP="00256455">
      <w:pPr>
        <w:rPr>
          <w:rFonts w:ascii="Garamond" w:hAnsi="Garamond"/>
        </w:rPr>
      </w:pPr>
      <w:r w:rsidRPr="00C4063A">
        <w:rPr>
          <w:rFonts w:ascii="Garamond" w:hAnsi="Garamond"/>
          <w:color w:val="000000"/>
        </w:rPr>
        <w:t>Usually with a series of reasonable ones.</w:t>
      </w:r>
    </w:p>
    <w:p w14:paraId="3FB37437" w14:textId="77777777" w:rsidR="00256455" w:rsidRPr="00C4063A" w:rsidRDefault="00256455" w:rsidP="00256455">
      <w:pPr>
        <w:rPr>
          <w:rFonts w:ascii="Garamond" w:hAnsi="Garamond"/>
        </w:rPr>
      </w:pPr>
      <w:r w:rsidRPr="00C4063A">
        <w:rPr>
          <w:rFonts w:ascii="Garamond" w:hAnsi="Garamond"/>
          <w:color w:val="000000"/>
        </w:rPr>
        <w:t>Maybe you know exactly what that feels like. Maybe your version is not back pain or three herniated discs. Maybe your version is fatigue you keep dismissing. Maybe it is weight gain that happened slowly over years. Maybe it is sleep that has become a luxury instead of a rhythm. Maybe it is blood pressure, stress, anxiety, poor nutrition, lack of movement, or the quiet realization that you do not feel as strong, steady, or present as you want to feel.</w:t>
      </w:r>
    </w:p>
    <w:p w14:paraId="627E42A3" w14:textId="77777777" w:rsidR="00256455" w:rsidRPr="00C4063A" w:rsidRDefault="00256455" w:rsidP="00256455">
      <w:pPr>
        <w:rPr>
          <w:rFonts w:ascii="Garamond" w:hAnsi="Garamond"/>
        </w:rPr>
      </w:pPr>
      <w:r w:rsidRPr="00C4063A">
        <w:rPr>
          <w:rFonts w:ascii="Garamond" w:hAnsi="Garamond"/>
          <w:color w:val="000000"/>
        </w:rPr>
        <w:t>Maybe you are in your twenties and already building your life on caffeine, convenience food, late nights, and the pressure to prove yourself. Maybe you are in your thirties or forties raising children, managing work, carrying financial pressure, and telling yourself you will focus on health when things slow down. Maybe you are in your fifties or sixties and beginning to realize that success has given you options your body may not have the energy to enjoy. Maybe you are retired or approaching retirement and want to travel, serve, mentor, play with grandchildren, and remain active, but you are wondering whether years of neglect have narrowed what is possible.</w:t>
      </w:r>
    </w:p>
    <w:p w14:paraId="20CF4D32" w14:textId="77777777" w:rsidR="00256455" w:rsidRPr="00C4063A" w:rsidRDefault="00256455" w:rsidP="00256455">
      <w:pPr>
        <w:rPr>
          <w:rFonts w:ascii="Garamond" w:hAnsi="Garamond"/>
        </w:rPr>
      </w:pPr>
      <w:r w:rsidRPr="00C4063A">
        <w:rPr>
          <w:rFonts w:ascii="Garamond" w:hAnsi="Garamond"/>
          <w:color w:val="000000"/>
        </w:rPr>
        <w:t>Wherever you are, I want to say this carefully.</w:t>
      </w:r>
    </w:p>
    <w:p w14:paraId="4BD132CE" w14:textId="77777777" w:rsidR="00256455" w:rsidRPr="00C4063A" w:rsidRDefault="00256455" w:rsidP="00256455">
      <w:pPr>
        <w:rPr>
          <w:rFonts w:ascii="Garamond" w:hAnsi="Garamond"/>
        </w:rPr>
      </w:pPr>
      <w:r w:rsidRPr="00C4063A">
        <w:rPr>
          <w:rFonts w:ascii="Garamond" w:hAnsi="Garamond"/>
          <w:color w:val="000000"/>
        </w:rPr>
        <w:t>This chapter is not about shame.</w:t>
      </w:r>
    </w:p>
    <w:p w14:paraId="3396F928" w14:textId="77777777" w:rsidR="00256455" w:rsidRPr="00C4063A" w:rsidRDefault="00256455" w:rsidP="00256455">
      <w:pPr>
        <w:rPr>
          <w:rFonts w:ascii="Garamond" w:hAnsi="Garamond"/>
        </w:rPr>
      </w:pPr>
      <w:r w:rsidRPr="00C4063A">
        <w:rPr>
          <w:rFonts w:ascii="Garamond" w:hAnsi="Garamond"/>
          <w:color w:val="000000"/>
        </w:rPr>
        <w:t>It is not about pretending everyone has the same body, the same capacity, the same health, the same limitations, or the same opportunities. We cannot all control the body we get. We cannot all control the injuries we carry, the diagnoses we receive, the genetics we inherit, the pain we endure, or the limitations that shape our lives.</w:t>
      </w:r>
    </w:p>
    <w:p w14:paraId="41E131B9" w14:textId="77777777" w:rsidR="00256455" w:rsidRPr="00C4063A" w:rsidRDefault="00256455" w:rsidP="00256455">
      <w:pPr>
        <w:rPr>
          <w:rFonts w:ascii="Garamond" w:hAnsi="Garamond"/>
        </w:rPr>
      </w:pPr>
      <w:r w:rsidRPr="00C4063A">
        <w:rPr>
          <w:rFonts w:ascii="Garamond" w:hAnsi="Garamond"/>
          <w:color w:val="000000"/>
        </w:rPr>
        <w:t>Some people are dealing with serious sickness. Some are living with chronic pain. Some are navigating disability, autoimmune disease, cancer, surgeries, depression, trauma, neurological conditions, or physical realities that make movement difficult in ways others cannot fully understand.</w:t>
      </w:r>
    </w:p>
    <w:p w14:paraId="773D56E7" w14:textId="77777777" w:rsidR="00256455" w:rsidRPr="00C4063A" w:rsidRDefault="00256455" w:rsidP="00256455">
      <w:pPr>
        <w:rPr>
          <w:rFonts w:ascii="Garamond" w:hAnsi="Garamond"/>
        </w:rPr>
      </w:pPr>
      <w:r w:rsidRPr="00C4063A">
        <w:rPr>
          <w:rFonts w:ascii="Garamond" w:hAnsi="Garamond"/>
          <w:color w:val="000000"/>
        </w:rPr>
        <w:t>So let me be clear: physical stewardship is not control over outcomes.</w:t>
      </w:r>
    </w:p>
    <w:p w14:paraId="073BCDD0" w14:textId="77777777" w:rsidR="00256455" w:rsidRPr="00C4063A" w:rsidRDefault="00256455" w:rsidP="00256455">
      <w:pPr>
        <w:rPr>
          <w:rFonts w:ascii="Garamond" w:hAnsi="Garamond"/>
        </w:rPr>
      </w:pPr>
      <w:r w:rsidRPr="00C4063A">
        <w:rPr>
          <w:rFonts w:ascii="Garamond" w:hAnsi="Garamond"/>
          <w:color w:val="000000"/>
        </w:rPr>
        <w:lastRenderedPageBreak/>
        <w:t>Physical stewardship is faithfulness with what has been entrusted.</w:t>
      </w:r>
    </w:p>
    <w:p w14:paraId="1C535BA3" w14:textId="77777777" w:rsidR="00256455" w:rsidRPr="00C4063A" w:rsidRDefault="00256455" w:rsidP="00256455">
      <w:pPr>
        <w:rPr>
          <w:rFonts w:ascii="Garamond" w:hAnsi="Garamond"/>
        </w:rPr>
      </w:pPr>
      <w:r w:rsidRPr="00C4063A">
        <w:rPr>
          <w:rFonts w:ascii="Garamond" w:hAnsi="Garamond"/>
          <w:color w:val="000000"/>
        </w:rPr>
        <w:t>That matters.</w:t>
      </w:r>
    </w:p>
    <w:p w14:paraId="44EF4319" w14:textId="77777777" w:rsidR="00256455" w:rsidRPr="00C4063A" w:rsidRDefault="00256455" w:rsidP="00256455">
      <w:pPr>
        <w:rPr>
          <w:rFonts w:ascii="Garamond" w:hAnsi="Garamond"/>
        </w:rPr>
      </w:pPr>
      <w:r w:rsidRPr="00C4063A">
        <w:rPr>
          <w:rFonts w:ascii="Garamond" w:hAnsi="Garamond"/>
          <w:color w:val="000000"/>
        </w:rPr>
        <w:t>Because not everyone can run a marathon.</w:t>
      </w:r>
    </w:p>
    <w:p w14:paraId="29EDE97B" w14:textId="77777777" w:rsidR="00256455" w:rsidRPr="00C4063A" w:rsidRDefault="00256455" w:rsidP="00256455">
      <w:pPr>
        <w:rPr>
          <w:rFonts w:ascii="Garamond" w:hAnsi="Garamond"/>
        </w:rPr>
      </w:pPr>
      <w:r w:rsidRPr="00C4063A">
        <w:rPr>
          <w:rFonts w:ascii="Garamond" w:hAnsi="Garamond"/>
          <w:color w:val="000000"/>
        </w:rPr>
        <w:t>Not everyone can hike Rim to Rim.</w:t>
      </w:r>
    </w:p>
    <w:p w14:paraId="2722CD88" w14:textId="77777777" w:rsidR="00256455" w:rsidRPr="00C4063A" w:rsidRDefault="00256455" w:rsidP="00256455">
      <w:pPr>
        <w:rPr>
          <w:rFonts w:ascii="Garamond" w:hAnsi="Garamond"/>
        </w:rPr>
      </w:pPr>
      <w:r w:rsidRPr="00C4063A">
        <w:rPr>
          <w:rFonts w:ascii="Garamond" w:hAnsi="Garamond"/>
          <w:color w:val="000000"/>
        </w:rPr>
        <w:t>Not everyone can lift heavy weights, run six-minute miles, train like an ultramarathoner, or do what someone else’s body can do.</w:t>
      </w:r>
    </w:p>
    <w:p w14:paraId="7D339692" w14:textId="77777777" w:rsidR="00256455" w:rsidRPr="00C4063A" w:rsidRDefault="00256455" w:rsidP="00256455">
      <w:pPr>
        <w:rPr>
          <w:rFonts w:ascii="Garamond" w:hAnsi="Garamond"/>
        </w:rPr>
      </w:pPr>
      <w:r w:rsidRPr="00C4063A">
        <w:rPr>
          <w:rFonts w:ascii="Garamond" w:hAnsi="Garamond"/>
          <w:color w:val="000000"/>
        </w:rPr>
        <w:t>I certainly am not a six-minute miler or an ultramarathoner.</w:t>
      </w:r>
    </w:p>
    <w:p w14:paraId="3F2459C6" w14:textId="77777777" w:rsidR="00256455" w:rsidRPr="00C4063A" w:rsidRDefault="00256455" w:rsidP="00256455">
      <w:pPr>
        <w:rPr>
          <w:rFonts w:ascii="Garamond" w:hAnsi="Garamond"/>
        </w:rPr>
      </w:pPr>
      <w:r w:rsidRPr="00C4063A">
        <w:rPr>
          <w:rFonts w:ascii="Garamond" w:hAnsi="Garamond"/>
          <w:color w:val="000000"/>
        </w:rPr>
        <w:t>But most of us can do something.</w:t>
      </w:r>
    </w:p>
    <w:p w14:paraId="7094C8C9" w14:textId="77777777" w:rsidR="00256455" w:rsidRPr="00C4063A" w:rsidRDefault="00256455" w:rsidP="00256455">
      <w:pPr>
        <w:rPr>
          <w:rFonts w:ascii="Garamond" w:hAnsi="Garamond"/>
        </w:rPr>
      </w:pPr>
      <w:r w:rsidRPr="00C4063A">
        <w:rPr>
          <w:rFonts w:ascii="Garamond" w:hAnsi="Garamond"/>
          <w:color w:val="000000"/>
        </w:rPr>
        <w:t>For one person, faithfulness may look like training for a demanding hike. For another, it may look like walking around the block. For another, it may look like physical therapy. For another, it may look like stretching every morning. For another, it may look like getting serious about sleep. For another, it may look like meeting with a doctor, changing nutrition, reducing alcohol, addressing stress, asking for help, or simply standing up and moving more often throughout the day.</w:t>
      </w:r>
    </w:p>
    <w:p w14:paraId="16E7A848" w14:textId="77777777" w:rsidR="00256455" w:rsidRPr="00C4063A" w:rsidRDefault="00256455" w:rsidP="00256455">
      <w:pPr>
        <w:rPr>
          <w:rFonts w:ascii="Garamond" w:hAnsi="Garamond"/>
        </w:rPr>
      </w:pPr>
      <w:r w:rsidRPr="00C4063A">
        <w:rPr>
          <w:rFonts w:ascii="Garamond" w:hAnsi="Garamond"/>
          <w:color w:val="000000"/>
        </w:rPr>
        <w:t>The point is not comparison.</w:t>
      </w:r>
    </w:p>
    <w:p w14:paraId="502F7CF1" w14:textId="77777777" w:rsidR="00256455" w:rsidRPr="00C4063A" w:rsidRDefault="00256455" w:rsidP="00256455">
      <w:pPr>
        <w:rPr>
          <w:rFonts w:ascii="Garamond" w:hAnsi="Garamond"/>
        </w:rPr>
      </w:pPr>
      <w:r w:rsidRPr="00C4063A">
        <w:rPr>
          <w:rFonts w:ascii="Garamond" w:hAnsi="Garamond"/>
          <w:color w:val="000000"/>
        </w:rPr>
        <w:t>The point is stewardship.</w:t>
      </w:r>
    </w:p>
    <w:p w14:paraId="48D8F886" w14:textId="77777777" w:rsidR="00256455" w:rsidRPr="00C4063A" w:rsidRDefault="00256455" w:rsidP="00256455">
      <w:pPr>
        <w:rPr>
          <w:rFonts w:ascii="Garamond" w:hAnsi="Garamond"/>
        </w:rPr>
      </w:pPr>
      <w:r w:rsidRPr="00C4063A">
        <w:rPr>
          <w:rFonts w:ascii="Garamond" w:hAnsi="Garamond"/>
          <w:color w:val="000000"/>
        </w:rPr>
        <w:t>Comparison asks, “Why can’t I do what they can do?”</w:t>
      </w:r>
    </w:p>
    <w:p w14:paraId="46C317C1" w14:textId="77777777" w:rsidR="00256455" w:rsidRPr="00C4063A" w:rsidRDefault="00256455" w:rsidP="00256455">
      <w:pPr>
        <w:rPr>
          <w:rFonts w:ascii="Garamond" w:hAnsi="Garamond"/>
        </w:rPr>
      </w:pPr>
      <w:r w:rsidRPr="00C4063A">
        <w:rPr>
          <w:rFonts w:ascii="Garamond" w:hAnsi="Garamond"/>
          <w:color w:val="000000"/>
        </w:rPr>
        <w:t>Stewardship asks, “What can I faithfully do with what I have been given?”</w:t>
      </w:r>
    </w:p>
    <w:p w14:paraId="4573103E" w14:textId="77777777" w:rsidR="00256455" w:rsidRPr="00C4063A" w:rsidRDefault="00256455" w:rsidP="00256455">
      <w:pPr>
        <w:rPr>
          <w:rFonts w:ascii="Garamond" w:hAnsi="Garamond"/>
        </w:rPr>
      </w:pPr>
      <w:r w:rsidRPr="00C4063A">
        <w:rPr>
          <w:rFonts w:ascii="Garamond" w:hAnsi="Garamond"/>
          <w:color w:val="000000"/>
        </w:rPr>
        <w:t>That question removes both pride and despair. It humbles the person who is tempted to make fitness an idol, and it encourages the person who is tempted to give up because their limitations feel too great.</w:t>
      </w:r>
    </w:p>
    <w:p w14:paraId="6A42FF26" w14:textId="77777777" w:rsidR="00256455" w:rsidRPr="00C4063A" w:rsidRDefault="00256455" w:rsidP="00256455">
      <w:pPr>
        <w:rPr>
          <w:rFonts w:ascii="Garamond" w:hAnsi="Garamond"/>
        </w:rPr>
      </w:pPr>
      <w:r w:rsidRPr="00C4063A">
        <w:rPr>
          <w:rFonts w:ascii="Garamond" w:hAnsi="Garamond"/>
          <w:color w:val="000000"/>
        </w:rPr>
        <w:t>Your body may not be everything you wish it were.</w:t>
      </w:r>
    </w:p>
    <w:p w14:paraId="274352D6" w14:textId="77777777" w:rsidR="00256455" w:rsidRPr="00C4063A" w:rsidRDefault="00256455" w:rsidP="00256455">
      <w:pPr>
        <w:rPr>
          <w:rFonts w:ascii="Garamond" w:hAnsi="Garamond"/>
        </w:rPr>
      </w:pPr>
      <w:r w:rsidRPr="00C4063A">
        <w:rPr>
          <w:rFonts w:ascii="Garamond" w:hAnsi="Garamond"/>
          <w:color w:val="000000"/>
        </w:rPr>
        <w:t>But it is still entrusted.</w:t>
      </w:r>
    </w:p>
    <w:p w14:paraId="5CCDA326" w14:textId="77777777" w:rsidR="00256455" w:rsidRPr="00C4063A" w:rsidRDefault="00256455" w:rsidP="00256455">
      <w:pPr>
        <w:rPr>
          <w:rFonts w:ascii="Garamond" w:hAnsi="Garamond"/>
        </w:rPr>
      </w:pPr>
      <w:r w:rsidRPr="00C4063A">
        <w:rPr>
          <w:rFonts w:ascii="Garamond" w:hAnsi="Garamond"/>
          <w:color w:val="000000"/>
        </w:rPr>
        <w:t>And stewardship begins where you are, not where you wish you were.</w:t>
      </w:r>
    </w:p>
    <w:p w14:paraId="57F8C69D" w14:textId="77777777" w:rsidR="00256455" w:rsidRPr="00C4063A" w:rsidRDefault="00256455" w:rsidP="00256455">
      <w:pPr>
        <w:rPr>
          <w:rFonts w:ascii="Garamond" w:hAnsi="Garamond"/>
        </w:rPr>
      </w:pPr>
      <w:r w:rsidRPr="00C4063A">
        <w:rPr>
          <w:rFonts w:ascii="Garamond" w:hAnsi="Garamond"/>
          <w:color w:val="000000"/>
        </w:rPr>
        <w:t>For me, one of the most motivating pictures of health stewardship is not a race medal, a number on a scale, or a pace on a watch.</w:t>
      </w:r>
    </w:p>
    <w:p w14:paraId="7DE85EC1" w14:textId="77777777" w:rsidR="00256455" w:rsidRPr="00C4063A" w:rsidRDefault="00256455" w:rsidP="00256455">
      <w:pPr>
        <w:rPr>
          <w:rFonts w:ascii="Garamond" w:hAnsi="Garamond"/>
        </w:rPr>
      </w:pPr>
      <w:r w:rsidRPr="00C4063A">
        <w:rPr>
          <w:rFonts w:ascii="Garamond" w:hAnsi="Garamond"/>
          <w:color w:val="000000"/>
        </w:rPr>
        <w:t>It is a backyard.</w:t>
      </w:r>
    </w:p>
    <w:p w14:paraId="56881DA1" w14:textId="77777777" w:rsidR="00256455" w:rsidRPr="00C4063A" w:rsidRDefault="00256455" w:rsidP="00256455">
      <w:pPr>
        <w:rPr>
          <w:rFonts w:ascii="Garamond" w:hAnsi="Garamond"/>
        </w:rPr>
      </w:pPr>
      <w:r w:rsidRPr="00C4063A">
        <w:rPr>
          <w:rFonts w:ascii="Garamond" w:hAnsi="Garamond"/>
          <w:color w:val="000000"/>
        </w:rPr>
        <w:t>I picture myself years from now as a grandfather. I picture grandkids running through the yard, jumping into the pool, asking me to play, asking me to swim, asking me to go outside, asking me to throw the ball, asking me to come to the game, asking me to go to the concert, asking me to say yes.</w:t>
      </w:r>
    </w:p>
    <w:p w14:paraId="3EE58BB8" w14:textId="77777777" w:rsidR="00256455" w:rsidRPr="00C4063A" w:rsidRDefault="00256455" w:rsidP="00256455">
      <w:pPr>
        <w:rPr>
          <w:rFonts w:ascii="Garamond" w:hAnsi="Garamond"/>
        </w:rPr>
      </w:pPr>
      <w:r w:rsidRPr="00C4063A">
        <w:rPr>
          <w:rFonts w:ascii="Garamond" w:hAnsi="Garamond"/>
          <w:color w:val="000000"/>
        </w:rPr>
        <w:t>And I want to be able to say yes.</w:t>
      </w:r>
    </w:p>
    <w:p w14:paraId="072DF0B5" w14:textId="77777777" w:rsidR="00256455" w:rsidRPr="00C4063A" w:rsidRDefault="00256455" w:rsidP="00256455">
      <w:pPr>
        <w:rPr>
          <w:rFonts w:ascii="Garamond" w:hAnsi="Garamond"/>
        </w:rPr>
      </w:pPr>
      <w:r w:rsidRPr="00C4063A">
        <w:rPr>
          <w:rFonts w:ascii="Garamond" w:hAnsi="Garamond"/>
          <w:color w:val="000000"/>
        </w:rPr>
        <w:t>I know I cannot control everything about the body I will have in that season. None of us can. Injury may come. Sickness may come. Age will come. Limitations may come that I did not choose and cannot fully change.</w:t>
      </w:r>
    </w:p>
    <w:p w14:paraId="08780196" w14:textId="77777777" w:rsidR="00256455" w:rsidRPr="00C4063A" w:rsidRDefault="00256455" w:rsidP="00256455">
      <w:pPr>
        <w:rPr>
          <w:rFonts w:ascii="Garamond" w:hAnsi="Garamond"/>
        </w:rPr>
      </w:pPr>
      <w:r w:rsidRPr="00C4063A">
        <w:rPr>
          <w:rFonts w:ascii="Garamond" w:hAnsi="Garamond"/>
          <w:color w:val="000000"/>
        </w:rPr>
        <w:t>But as much as it depends on me, I want to steward what I have been given now so I can be as present, active, and available as possible then.</w:t>
      </w:r>
    </w:p>
    <w:p w14:paraId="7EE182F2" w14:textId="77777777" w:rsidR="00256455" w:rsidRPr="00C4063A" w:rsidRDefault="00256455" w:rsidP="00256455">
      <w:pPr>
        <w:rPr>
          <w:rFonts w:ascii="Garamond" w:hAnsi="Garamond"/>
        </w:rPr>
      </w:pPr>
      <w:r w:rsidRPr="00C4063A">
        <w:rPr>
          <w:rFonts w:ascii="Garamond" w:hAnsi="Garamond"/>
          <w:color w:val="000000"/>
        </w:rPr>
        <w:t>I want to walk my daughters down the aisle.</w:t>
      </w:r>
    </w:p>
    <w:p w14:paraId="2C698B9B" w14:textId="77777777" w:rsidR="00256455" w:rsidRPr="00C4063A" w:rsidRDefault="00256455" w:rsidP="00256455">
      <w:pPr>
        <w:rPr>
          <w:rFonts w:ascii="Garamond" w:hAnsi="Garamond"/>
        </w:rPr>
      </w:pPr>
      <w:r w:rsidRPr="00C4063A">
        <w:rPr>
          <w:rFonts w:ascii="Garamond" w:hAnsi="Garamond"/>
          <w:color w:val="000000"/>
        </w:rPr>
        <w:t>I want to celebrate key anniversaries with Kristi.</w:t>
      </w:r>
    </w:p>
    <w:p w14:paraId="681D7F5D" w14:textId="77777777" w:rsidR="00256455" w:rsidRPr="00C4063A" w:rsidRDefault="00256455" w:rsidP="00256455">
      <w:pPr>
        <w:rPr>
          <w:rFonts w:ascii="Garamond" w:hAnsi="Garamond"/>
        </w:rPr>
      </w:pPr>
      <w:r w:rsidRPr="00C4063A">
        <w:rPr>
          <w:rFonts w:ascii="Garamond" w:hAnsi="Garamond"/>
          <w:color w:val="000000"/>
        </w:rPr>
        <w:lastRenderedPageBreak/>
        <w:t>I want to keep mentoring young people.</w:t>
      </w:r>
    </w:p>
    <w:p w14:paraId="4EAC0C9E" w14:textId="77777777" w:rsidR="00256455" w:rsidRPr="00C4063A" w:rsidRDefault="00256455" w:rsidP="00256455">
      <w:pPr>
        <w:rPr>
          <w:rFonts w:ascii="Garamond" w:hAnsi="Garamond"/>
        </w:rPr>
      </w:pPr>
      <w:r w:rsidRPr="00C4063A">
        <w:rPr>
          <w:rFonts w:ascii="Garamond" w:hAnsi="Garamond"/>
          <w:color w:val="000000"/>
        </w:rPr>
        <w:t>I want to host small groups.</w:t>
      </w:r>
    </w:p>
    <w:p w14:paraId="396CF093" w14:textId="77777777" w:rsidR="00256455" w:rsidRPr="00C4063A" w:rsidRDefault="00256455" w:rsidP="00256455">
      <w:pPr>
        <w:rPr>
          <w:rFonts w:ascii="Garamond" w:hAnsi="Garamond"/>
        </w:rPr>
      </w:pPr>
      <w:r w:rsidRPr="00C4063A">
        <w:rPr>
          <w:rFonts w:ascii="Garamond" w:hAnsi="Garamond"/>
          <w:color w:val="000000"/>
        </w:rPr>
        <w:t>I want to open our home.</w:t>
      </w:r>
    </w:p>
    <w:p w14:paraId="235615D0" w14:textId="77777777" w:rsidR="00256455" w:rsidRPr="00C4063A" w:rsidRDefault="00256455" w:rsidP="00256455">
      <w:pPr>
        <w:rPr>
          <w:rFonts w:ascii="Garamond" w:hAnsi="Garamond"/>
        </w:rPr>
      </w:pPr>
      <w:r w:rsidRPr="00C4063A">
        <w:rPr>
          <w:rFonts w:ascii="Garamond" w:hAnsi="Garamond"/>
          <w:color w:val="000000"/>
        </w:rPr>
        <w:t>I want to invest in the next generation.</w:t>
      </w:r>
    </w:p>
    <w:p w14:paraId="388FA14F" w14:textId="77777777" w:rsidR="00256455" w:rsidRPr="00C4063A" w:rsidRDefault="00256455" w:rsidP="00256455">
      <w:pPr>
        <w:rPr>
          <w:rFonts w:ascii="Garamond" w:hAnsi="Garamond"/>
        </w:rPr>
      </w:pPr>
      <w:r w:rsidRPr="00C4063A">
        <w:rPr>
          <w:rFonts w:ascii="Garamond" w:hAnsi="Garamond"/>
          <w:color w:val="000000"/>
        </w:rPr>
        <w:t>I want to remain strong enough, mobile enough, and energized enough to keep saying yes to the moments that matter.</w:t>
      </w:r>
    </w:p>
    <w:p w14:paraId="792C17E1" w14:textId="77777777" w:rsidR="00256455" w:rsidRPr="00C4063A" w:rsidRDefault="00256455" w:rsidP="00256455">
      <w:pPr>
        <w:rPr>
          <w:rFonts w:ascii="Garamond" w:hAnsi="Garamond"/>
        </w:rPr>
      </w:pPr>
      <w:r w:rsidRPr="00C4063A">
        <w:rPr>
          <w:rFonts w:ascii="Garamond" w:hAnsi="Garamond"/>
          <w:color w:val="000000"/>
        </w:rPr>
        <w:t>That is what I am training for.</w:t>
      </w:r>
    </w:p>
    <w:p w14:paraId="2B9D1E2E" w14:textId="77777777" w:rsidR="00256455" w:rsidRPr="00C4063A" w:rsidRDefault="00256455" w:rsidP="00256455">
      <w:pPr>
        <w:rPr>
          <w:rFonts w:ascii="Garamond" w:hAnsi="Garamond"/>
        </w:rPr>
      </w:pPr>
      <w:r w:rsidRPr="00C4063A">
        <w:rPr>
          <w:rFonts w:ascii="Garamond" w:hAnsi="Garamond"/>
          <w:color w:val="000000"/>
        </w:rPr>
        <w:t>Not a perfect body.</w:t>
      </w:r>
    </w:p>
    <w:p w14:paraId="459BA5E6" w14:textId="77777777" w:rsidR="00256455" w:rsidRPr="00C4063A" w:rsidRDefault="00256455" w:rsidP="00256455">
      <w:pPr>
        <w:rPr>
          <w:rFonts w:ascii="Garamond" w:hAnsi="Garamond"/>
        </w:rPr>
      </w:pPr>
      <w:r w:rsidRPr="00C4063A">
        <w:rPr>
          <w:rFonts w:ascii="Garamond" w:hAnsi="Garamond"/>
          <w:color w:val="000000"/>
        </w:rPr>
        <w:t>A faithful life.</w:t>
      </w:r>
    </w:p>
    <w:p w14:paraId="7F384490" w14:textId="77777777" w:rsidR="00256455" w:rsidRPr="00C4063A" w:rsidRDefault="00256455" w:rsidP="00256455">
      <w:pPr>
        <w:rPr>
          <w:rFonts w:ascii="Garamond" w:hAnsi="Garamond"/>
        </w:rPr>
      </w:pPr>
      <w:r w:rsidRPr="00C4063A">
        <w:rPr>
          <w:rFonts w:ascii="Garamond" w:hAnsi="Garamond"/>
          <w:color w:val="000000"/>
        </w:rPr>
        <w:t>This is where the stewardship of health becomes deeply connected to legacy. Legacy is not only what you leave behind when you die. Legacy is what people experience from you while you are still living. It is the walk with your spouse. The game with your grandchild. The conversation around the table. The trip you were strong enough to take. The young person you had energy to mentor. The family member you could serve. The friend you could encourage. The ministry you could keep showing up for.</w:t>
      </w:r>
    </w:p>
    <w:p w14:paraId="2CAB4A9D" w14:textId="77777777" w:rsidR="00256455" w:rsidRPr="00C4063A" w:rsidRDefault="00256455" w:rsidP="00256455">
      <w:pPr>
        <w:rPr>
          <w:rFonts w:ascii="Garamond" w:hAnsi="Garamond"/>
        </w:rPr>
      </w:pPr>
      <w:r w:rsidRPr="00C4063A">
        <w:rPr>
          <w:rFonts w:ascii="Garamond" w:hAnsi="Garamond"/>
          <w:color w:val="000000"/>
        </w:rPr>
        <w:t>Health is not ultimate.</w:t>
      </w:r>
    </w:p>
    <w:p w14:paraId="425A3E14" w14:textId="77777777" w:rsidR="00256455" w:rsidRPr="00C4063A" w:rsidRDefault="00256455" w:rsidP="00256455">
      <w:pPr>
        <w:rPr>
          <w:rFonts w:ascii="Garamond" w:hAnsi="Garamond"/>
        </w:rPr>
      </w:pPr>
      <w:r w:rsidRPr="00C4063A">
        <w:rPr>
          <w:rFonts w:ascii="Garamond" w:hAnsi="Garamond"/>
          <w:color w:val="000000"/>
        </w:rPr>
        <w:t>But poor health eventually affects everything.</w:t>
      </w:r>
    </w:p>
    <w:p w14:paraId="1B0C6554" w14:textId="77777777" w:rsidR="00256455" w:rsidRPr="00C4063A" w:rsidRDefault="00256455" w:rsidP="00256455">
      <w:pPr>
        <w:rPr>
          <w:rFonts w:ascii="Garamond" w:hAnsi="Garamond"/>
        </w:rPr>
      </w:pPr>
      <w:r w:rsidRPr="00C4063A">
        <w:rPr>
          <w:rFonts w:ascii="Garamond" w:hAnsi="Garamond"/>
          <w:color w:val="000000"/>
        </w:rPr>
        <w:t>It affects patience. It affects emotional steadiness. It affects leadership. It affects decision-making. It affects marriage. It affects parenting. It affects work. It affects joy. It affects adventure. It affects finances. It affects your capacity to be present.</w:t>
      </w:r>
    </w:p>
    <w:p w14:paraId="4597F5BF" w14:textId="77777777" w:rsidR="00256455" w:rsidRPr="00C4063A" w:rsidRDefault="00256455" w:rsidP="00256455">
      <w:pPr>
        <w:rPr>
          <w:rFonts w:ascii="Garamond" w:hAnsi="Garamond"/>
        </w:rPr>
      </w:pPr>
      <w:r w:rsidRPr="00C4063A">
        <w:rPr>
          <w:rFonts w:ascii="Garamond" w:hAnsi="Garamond"/>
          <w:color w:val="000000"/>
        </w:rPr>
        <w:t>That does not mean every health problem is your fault. That would be unfair and untrue. But it does mean that where we do have agency, we should take it seriously.</w:t>
      </w:r>
    </w:p>
    <w:p w14:paraId="71BB7CFF" w14:textId="77777777" w:rsidR="00256455" w:rsidRPr="00C4063A" w:rsidRDefault="00256455" w:rsidP="00256455">
      <w:pPr>
        <w:rPr>
          <w:rFonts w:ascii="Garamond" w:hAnsi="Garamond"/>
        </w:rPr>
      </w:pPr>
      <w:r w:rsidRPr="00C4063A">
        <w:rPr>
          <w:rFonts w:ascii="Garamond" w:hAnsi="Garamond"/>
          <w:color w:val="000000"/>
        </w:rPr>
        <w:t>Discipline creates freedom.</w:t>
      </w:r>
    </w:p>
    <w:p w14:paraId="40B72FF5" w14:textId="77777777" w:rsidR="00256455" w:rsidRPr="00C4063A" w:rsidRDefault="00256455" w:rsidP="00256455">
      <w:pPr>
        <w:rPr>
          <w:rFonts w:ascii="Garamond" w:hAnsi="Garamond"/>
        </w:rPr>
      </w:pPr>
      <w:r w:rsidRPr="00C4063A">
        <w:rPr>
          <w:rFonts w:ascii="Garamond" w:hAnsi="Garamond"/>
          <w:color w:val="000000"/>
        </w:rPr>
        <w:t>That phrase may sound strange because many people think discipline limits freedom. But wise discipline often protects future freedom. Financial discipline creates future options. Relational discipline protects trust. Spiritual discipline deepens faith. Physical discipline preserves capacity.</w:t>
      </w:r>
    </w:p>
    <w:p w14:paraId="4EB7A471" w14:textId="77777777" w:rsidR="00256455" w:rsidRPr="00C4063A" w:rsidRDefault="00256455" w:rsidP="00256455">
      <w:pPr>
        <w:rPr>
          <w:rFonts w:ascii="Garamond" w:hAnsi="Garamond"/>
        </w:rPr>
      </w:pPr>
      <w:r w:rsidRPr="00C4063A">
        <w:rPr>
          <w:rFonts w:ascii="Garamond" w:hAnsi="Garamond"/>
          <w:color w:val="000000"/>
        </w:rPr>
        <w:t>The person who builds strength today may have more mobility later.</w:t>
      </w:r>
    </w:p>
    <w:p w14:paraId="762C661A" w14:textId="77777777" w:rsidR="00256455" w:rsidRPr="00C4063A" w:rsidRDefault="00256455" w:rsidP="00256455">
      <w:pPr>
        <w:rPr>
          <w:rFonts w:ascii="Garamond" w:hAnsi="Garamond"/>
        </w:rPr>
      </w:pPr>
      <w:r w:rsidRPr="00C4063A">
        <w:rPr>
          <w:rFonts w:ascii="Garamond" w:hAnsi="Garamond"/>
          <w:color w:val="000000"/>
        </w:rPr>
        <w:t>The person who learns to sleep today may have more patience tomorrow.</w:t>
      </w:r>
    </w:p>
    <w:p w14:paraId="2055F898" w14:textId="77777777" w:rsidR="00256455" w:rsidRPr="00C4063A" w:rsidRDefault="00256455" w:rsidP="00256455">
      <w:pPr>
        <w:rPr>
          <w:rFonts w:ascii="Garamond" w:hAnsi="Garamond"/>
        </w:rPr>
      </w:pPr>
      <w:r w:rsidRPr="00C4063A">
        <w:rPr>
          <w:rFonts w:ascii="Garamond" w:hAnsi="Garamond"/>
          <w:color w:val="000000"/>
        </w:rPr>
        <w:t>The person who practices moderation today may have better energy over time.</w:t>
      </w:r>
    </w:p>
    <w:p w14:paraId="1D2EB085" w14:textId="77777777" w:rsidR="00256455" w:rsidRPr="00C4063A" w:rsidRDefault="00256455" w:rsidP="00256455">
      <w:pPr>
        <w:rPr>
          <w:rFonts w:ascii="Garamond" w:hAnsi="Garamond"/>
        </w:rPr>
      </w:pPr>
      <w:r w:rsidRPr="00C4063A">
        <w:rPr>
          <w:rFonts w:ascii="Garamond" w:hAnsi="Garamond"/>
          <w:color w:val="000000"/>
        </w:rPr>
        <w:t>The person who moves consistently today may be able to say yes to more meaningful experiences in the future.</w:t>
      </w:r>
    </w:p>
    <w:p w14:paraId="233694DE" w14:textId="77777777" w:rsidR="00256455" w:rsidRPr="00C4063A" w:rsidRDefault="00256455" w:rsidP="00256455">
      <w:pPr>
        <w:rPr>
          <w:rFonts w:ascii="Garamond" w:hAnsi="Garamond"/>
        </w:rPr>
      </w:pPr>
      <w:r w:rsidRPr="00C4063A">
        <w:rPr>
          <w:rFonts w:ascii="Garamond" w:hAnsi="Garamond"/>
          <w:color w:val="000000"/>
        </w:rPr>
        <w:t>Discipline is not the enemy of freedom.</w:t>
      </w:r>
    </w:p>
    <w:p w14:paraId="7FF9C51D" w14:textId="77777777" w:rsidR="00256455" w:rsidRPr="00C4063A" w:rsidRDefault="00256455" w:rsidP="00256455">
      <w:pPr>
        <w:rPr>
          <w:rFonts w:ascii="Garamond" w:hAnsi="Garamond"/>
        </w:rPr>
      </w:pPr>
      <w:r w:rsidRPr="00C4063A">
        <w:rPr>
          <w:rFonts w:ascii="Garamond" w:hAnsi="Garamond"/>
          <w:color w:val="000000"/>
        </w:rPr>
        <w:t>Discipline is often the price of future freedom.</w:t>
      </w:r>
    </w:p>
    <w:p w14:paraId="2C0BD9C7" w14:textId="77777777" w:rsidR="00256455" w:rsidRPr="00C4063A" w:rsidRDefault="00256455" w:rsidP="00256455">
      <w:pPr>
        <w:rPr>
          <w:rFonts w:ascii="Garamond" w:hAnsi="Garamond"/>
        </w:rPr>
      </w:pPr>
      <w:r w:rsidRPr="00C4063A">
        <w:rPr>
          <w:rFonts w:ascii="Garamond" w:hAnsi="Garamond"/>
          <w:color w:val="000000"/>
        </w:rPr>
        <w:t>But discipline must be paired with recovery.</w:t>
      </w:r>
    </w:p>
    <w:p w14:paraId="5DAE8507" w14:textId="77777777" w:rsidR="00256455" w:rsidRPr="00C4063A" w:rsidRDefault="00256455" w:rsidP="00256455">
      <w:pPr>
        <w:rPr>
          <w:rFonts w:ascii="Garamond" w:hAnsi="Garamond"/>
        </w:rPr>
      </w:pPr>
      <w:r w:rsidRPr="00C4063A">
        <w:rPr>
          <w:rFonts w:ascii="Garamond" w:hAnsi="Garamond"/>
          <w:color w:val="000000"/>
        </w:rPr>
        <w:t>That is where many driven people get health wrong. They assume stewardship of the body means pushing harder, doing more, grinding longer, sleeping less, and treating exhaustion as proof of commitment. But God did not design the human body, or the human soul, for endless output.</w:t>
      </w:r>
    </w:p>
    <w:p w14:paraId="0B32404D" w14:textId="77777777" w:rsidR="00256455" w:rsidRPr="00C4063A" w:rsidRDefault="00256455" w:rsidP="00256455">
      <w:pPr>
        <w:rPr>
          <w:rFonts w:ascii="Garamond" w:hAnsi="Garamond"/>
        </w:rPr>
      </w:pPr>
      <w:r w:rsidRPr="00C4063A">
        <w:rPr>
          <w:rFonts w:ascii="Garamond" w:hAnsi="Garamond"/>
          <w:color w:val="000000"/>
        </w:rPr>
        <w:t>Recovery is not weakness.</w:t>
      </w:r>
    </w:p>
    <w:p w14:paraId="21D98CE3" w14:textId="77777777" w:rsidR="00256455" w:rsidRPr="00C4063A" w:rsidRDefault="00256455" w:rsidP="00256455">
      <w:pPr>
        <w:rPr>
          <w:rFonts w:ascii="Garamond" w:hAnsi="Garamond"/>
        </w:rPr>
      </w:pPr>
      <w:r w:rsidRPr="00C4063A">
        <w:rPr>
          <w:rFonts w:ascii="Garamond" w:hAnsi="Garamond"/>
          <w:color w:val="000000"/>
        </w:rPr>
        <w:lastRenderedPageBreak/>
        <w:t>Recovery is wisdom.</w:t>
      </w:r>
    </w:p>
    <w:p w14:paraId="31FE9BCF" w14:textId="77777777" w:rsidR="00256455" w:rsidRPr="00C4063A" w:rsidRDefault="00256455" w:rsidP="00256455">
      <w:pPr>
        <w:rPr>
          <w:rFonts w:ascii="Garamond" w:hAnsi="Garamond"/>
        </w:rPr>
      </w:pPr>
      <w:r w:rsidRPr="00C4063A">
        <w:rPr>
          <w:rFonts w:ascii="Garamond" w:hAnsi="Garamond"/>
          <w:color w:val="000000"/>
        </w:rPr>
        <w:t>And for the follower of Jesus, recovery is more than a performance strategy. It is connected to Sabbath.</w:t>
      </w:r>
    </w:p>
    <w:p w14:paraId="0FAC28A6" w14:textId="77777777" w:rsidR="00256455" w:rsidRPr="00C4063A" w:rsidRDefault="00256455" w:rsidP="00256455">
      <w:pPr>
        <w:rPr>
          <w:rFonts w:ascii="Garamond" w:hAnsi="Garamond"/>
        </w:rPr>
      </w:pPr>
      <w:r w:rsidRPr="00C4063A">
        <w:rPr>
          <w:rFonts w:ascii="Garamond" w:hAnsi="Garamond"/>
          <w:color w:val="000000"/>
        </w:rPr>
        <w:t>Sabbath was not merely a helpful suggestion. It was woven into the rhythm of creation and later given as a command. God commanded His people to stop, not because He wanted them to be less productive, but because He wanted them to remember who they were. They were not machines. They were not slaves. They were not defined by endless production. They were God’s people, dependent on His provision, invited into His rest.</w:t>
      </w:r>
    </w:p>
    <w:p w14:paraId="5AA0109D" w14:textId="77777777" w:rsidR="00256455" w:rsidRPr="00C4063A" w:rsidRDefault="00256455" w:rsidP="00256455">
      <w:pPr>
        <w:rPr>
          <w:rFonts w:ascii="Garamond" w:hAnsi="Garamond"/>
        </w:rPr>
      </w:pPr>
      <w:r w:rsidRPr="00C4063A">
        <w:rPr>
          <w:rFonts w:ascii="Garamond" w:hAnsi="Garamond"/>
          <w:color w:val="000000"/>
        </w:rPr>
        <w:t>That matters in a culture that celebrates exhaustion.</w:t>
      </w:r>
    </w:p>
    <w:p w14:paraId="49AA4C99" w14:textId="77777777" w:rsidR="00256455" w:rsidRPr="00C4063A" w:rsidRDefault="00256455" w:rsidP="00256455">
      <w:pPr>
        <w:rPr>
          <w:rFonts w:ascii="Garamond" w:hAnsi="Garamond"/>
        </w:rPr>
      </w:pPr>
      <w:r w:rsidRPr="00C4063A">
        <w:rPr>
          <w:rFonts w:ascii="Garamond" w:hAnsi="Garamond"/>
          <w:color w:val="000000"/>
        </w:rPr>
        <w:t xml:space="preserve">Somewhere along the way, many of us began treating rest as something we earn after we have done enough. But Sabbath reminds us that rest is not only a reward for completion. It is an act of trust. It is a way of saying, “God, </w:t>
      </w:r>
      <w:proofErr w:type="gramStart"/>
      <w:r w:rsidRPr="00C4063A">
        <w:rPr>
          <w:rFonts w:ascii="Garamond" w:hAnsi="Garamond"/>
          <w:color w:val="000000"/>
        </w:rPr>
        <w:t>You</w:t>
      </w:r>
      <w:proofErr w:type="gramEnd"/>
      <w:r w:rsidRPr="00C4063A">
        <w:rPr>
          <w:rFonts w:ascii="Garamond" w:hAnsi="Garamond"/>
          <w:color w:val="000000"/>
        </w:rPr>
        <w:t xml:space="preserve"> are God, and I am not. The world will keep turning even when I stop. My worth is not measured by my output. My identity is not secured by my productivity. My body and soul need renewal because I am a creature, not the Creator.”</w:t>
      </w:r>
    </w:p>
    <w:p w14:paraId="25496333" w14:textId="77777777" w:rsidR="00256455" w:rsidRPr="00C4063A" w:rsidRDefault="00256455" w:rsidP="00256455">
      <w:pPr>
        <w:rPr>
          <w:rFonts w:ascii="Garamond" w:hAnsi="Garamond"/>
        </w:rPr>
      </w:pPr>
      <w:r w:rsidRPr="00C4063A">
        <w:rPr>
          <w:rFonts w:ascii="Garamond" w:hAnsi="Garamond"/>
          <w:color w:val="000000"/>
        </w:rPr>
        <w:t xml:space="preserve">There </w:t>
      </w:r>
      <w:proofErr w:type="gramStart"/>
      <w:r w:rsidRPr="00C4063A">
        <w:rPr>
          <w:rFonts w:ascii="Garamond" w:hAnsi="Garamond"/>
          <w:color w:val="000000"/>
        </w:rPr>
        <w:t>is</w:t>
      </w:r>
      <w:proofErr w:type="gramEnd"/>
      <w:r w:rsidRPr="00C4063A">
        <w:rPr>
          <w:rFonts w:ascii="Garamond" w:hAnsi="Garamond"/>
          <w:color w:val="000000"/>
        </w:rPr>
        <w:t xml:space="preserve"> a reason Sabbath feels hard for ambitious people.</w:t>
      </w:r>
    </w:p>
    <w:p w14:paraId="0B6F584C" w14:textId="77777777" w:rsidR="00256455" w:rsidRPr="00C4063A" w:rsidRDefault="00256455" w:rsidP="00256455">
      <w:pPr>
        <w:rPr>
          <w:rFonts w:ascii="Garamond" w:hAnsi="Garamond"/>
        </w:rPr>
      </w:pPr>
      <w:r w:rsidRPr="00C4063A">
        <w:rPr>
          <w:rFonts w:ascii="Garamond" w:hAnsi="Garamond"/>
          <w:color w:val="000000"/>
        </w:rPr>
        <w:t>Stopping exposes what we are trusting.</w:t>
      </w:r>
    </w:p>
    <w:p w14:paraId="499B1B00" w14:textId="77777777" w:rsidR="00256455" w:rsidRPr="00C4063A" w:rsidRDefault="00256455" w:rsidP="00256455">
      <w:pPr>
        <w:rPr>
          <w:rFonts w:ascii="Garamond" w:hAnsi="Garamond"/>
        </w:rPr>
      </w:pPr>
      <w:r w:rsidRPr="00C4063A">
        <w:rPr>
          <w:rFonts w:ascii="Garamond" w:hAnsi="Garamond"/>
          <w:color w:val="000000"/>
        </w:rPr>
        <w:t>If I cannot stop, maybe I am more dependent on achievement than I want to admit.</w:t>
      </w:r>
    </w:p>
    <w:p w14:paraId="5E679C1A" w14:textId="77777777" w:rsidR="00256455" w:rsidRPr="00C4063A" w:rsidRDefault="00256455" w:rsidP="00256455">
      <w:pPr>
        <w:rPr>
          <w:rFonts w:ascii="Garamond" w:hAnsi="Garamond"/>
        </w:rPr>
      </w:pPr>
      <w:r w:rsidRPr="00C4063A">
        <w:rPr>
          <w:rFonts w:ascii="Garamond" w:hAnsi="Garamond"/>
          <w:color w:val="000000"/>
        </w:rPr>
        <w:t>If I cannot rest, maybe I am afraid of being forgotten.</w:t>
      </w:r>
    </w:p>
    <w:p w14:paraId="47DC67C3" w14:textId="77777777" w:rsidR="00256455" w:rsidRPr="00C4063A" w:rsidRDefault="00256455" w:rsidP="00256455">
      <w:pPr>
        <w:rPr>
          <w:rFonts w:ascii="Garamond" w:hAnsi="Garamond"/>
        </w:rPr>
      </w:pPr>
      <w:r w:rsidRPr="00C4063A">
        <w:rPr>
          <w:rFonts w:ascii="Garamond" w:hAnsi="Garamond"/>
          <w:color w:val="000000"/>
        </w:rPr>
        <w:t>If I cannot disconnect, maybe I am confusing availability with importance.</w:t>
      </w:r>
    </w:p>
    <w:p w14:paraId="6D858744" w14:textId="77777777" w:rsidR="00256455" w:rsidRPr="00C4063A" w:rsidRDefault="00256455" w:rsidP="00256455">
      <w:pPr>
        <w:rPr>
          <w:rFonts w:ascii="Garamond" w:hAnsi="Garamond"/>
        </w:rPr>
      </w:pPr>
      <w:r w:rsidRPr="00C4063A">
        <w:rPr>
          <w:rFonts w:ascii="Garamond" w:hAnsi="Garamond"/>
          <w:color w:val="000000"/>
        </w:rPr>
        <w:t>If I cannot slow down, maybe I have allowed urgency to become my master.</w:t>
      </w:r>
    </w:p>
    <w:p w14:paraId="36A33D54" w14:textId="77777777" w:rsidR="00256455" w:rsidRPr="00C4063A" w:rsidRDefault="00256455" w:rsidP="00256455">
      <w:pPr>
        <w:rPr>
          <w:rFonts w:ascii="Garamond" w:hAnsi="Garamond"/>
        </w:rPr>
      </w:pPr>
      <w:r w:rsidRPr="00C4063A">
        <w:rPr>
          <w:rFonts w:ascii="Garamond" w:hAnsi="Garamond"/>
          <w:color w:val="000000"/>
        </w:rPr>
        <w:t>That is why Sabbath belongs in a chapter on fitness and health. Recovery is not only about muscles and sleep cycles. It is about worship. It is about surrender. It is about remembering that the body carries the calling, but God sustains the body.</w:t>
      </w:r>
    </w:p>
    <w:p w14:paraId="2F74A2A6" w14:textId="77777777" w:rsidR="00256455" w:rsidRPr="00C4063A" w:rsidRDefault="00256455" w:rsidP="00256455">
      <w:pPr>
        <w:rPr>
          <w:rFonts w:ascii="Garamond" w:hAnsi="Garamond"/>
        </w:rPr>
      </w:pPr>
      <w:r w:rsidRPr="00C4063A">
        <w:rPr>
          <w:rFonts w:ascii="Garamond" w:hAnsi="Garamond"/>
          <w:color w:val="000000"/>
        </w:rPr>
        <w:t>A healthy life needs rhythms of effort and rhythms of renewal.</w:t>
      </w:r>
    </w:p>
    <w:p w14:paraId="289079B2" w14:textId="77777777" w:rsidR="00256455" w:rsidRPr="00C4063A" w:rsidRDefault="00256455" w:rsidP="00256455">
      <w:pPr>
        <w:rPr>
          <w:rFonts w:ascii="Garamond" w:hAnsi="Garamond"/>
        </w:rPr>
      </w:pPr>
      <w:r w:rsidRPr="00C4063A">
        <w:rPr>
          <w:rFonts w:ascii="Garamond" w:hAnsi="Garamond"/>
          <w:color w:val="000000"/>
        </w:rPr>
        <w:t>Work and rest.</w:t>
      </w:r>
    </w:p>
    <w:p w14:paraId="49996EC4" w14:textId="77777777" w:rsidR="00256455" w:rsidRPr="00C4063A" w:rsidRDefault="00256455" w:rsidP="00256455">
      <w:pPr>
        <w:rPr>
          <w:rFonts w:ascii="Garamond" w:hAnsi="Garamond"/>
        </w:rPr>
      </w:pPr>
      <w:r w:rsidRPr="00C4063A">
        <w:rPr>
          <w:rFonts w:ascii="Garamond" w:hAnsi="Garamond"/>
          <w:color w:val="000000"/>
        </w:rPr>
        <w:t>Training and recovery.</w:t>
      </w:r>
    </w:p>
    <w:p w14:paraId="1E3B2B86" w14:textId="77777777" w:rsidR="00256455" w:rsidRPr="00C4063A" w:rsidRDefault="00256455" w:rsidP="00256455">
      <w:pPr>
        <w:rPr>
          <w:rFonts w:ascii="Garamond" w:hAnsi="Garamond"/>
        </w:rPr>
      </w:pPr>
      <w:r w:rsidRPr="00C4063A">
        <w:rPr>
          <w:rFonts w:ascii="Garamond" w:hAnsi="Garamond"/>
          <w:color w:val="000000"/>
        </w:rPr>
        <w:t>Movement and stillness.</w:t>
      </w:r>
    </w:p>
    <w:p w14:paraId="5F0170BF" w14:textId="77777777" w:rsidR="00256455" w:rsidRPr="00C4063A" w:rsidRDefault="00256455" w:rsidP="00256455">
      <w:pPr>
        <w:rPr>
          <w:rFonts w:ascii="Garamond" w:hAnsi="Garamond"/>
        </w:rPr>
      </w:pPr>
      <w:r w:rsidRPr="00C4063A">
        <w:rPr>
          <w:rFonts w:ascii="Garamond" w:hAnsi="Garamond"/>
          <w:color w:val="000000"/>
        </w:rPr>
        <w:t>Strength and surrender.</w:t>
      </w:r>
    </w:p>
    <w:p w14:paraId="554F2AA6" w14:textId="77777777" w:rsidR="00256455" w:rsidRPr="00C4063A" w:rsidRDefault="00256455" w:rsidP="00256455">
      <w:pPr>
        <w:rPr>
          <w:rFonts w:ascii="Garamond" w:hAnsi="Garamond"/>
        </w:rPr>
      </w:pPr>
      <w:r w:rsidRPr="00C4063A">
        <w:rPr>
          <w:rFonts w:ascii="Garamond" w:hAnsi="Garamond"/>
          <w:color w:val="000000"/>
        </w:rPr>
        <w:t>Exertion and Sabbath.</w:t>
      </w:r>
    </w:p>
    <w:p w14:paraId="59240549" w14:textId="77777777" w:rsidR="00256455" w:rsidRPr="00C4063A" w:rsidRDefault="00256455" w:rsidP="00256455">
      <w:pPr>
        <w:rPr>
          <w:rFonts w:ascii="Garamond" w:hAnsi="Garamond"/>
        </w:rPr>
      </w:pPr>
      <w:r w:rsidRPr="00C4063A">
        <w:rPr>
          <w:rFonts w:ascii="Garamond" w:hAnsi="Garamond"/>
          <w:color w:val="000000"/>
        </w:rPr>
        <w:t>Jesus modeled this. Even with crowds pressing, needs surrounding Him, and a mission more important than anything we will ever carry, He withdrew to quiet places. He prayed. He rested. He slept in a boat during a storm. He moved with urgency when urgency was required, but He was not ruled by hurry.</w:t>
      </w:r>
    </w:p>
    <w:p w14:paraId="55EB9956" w14:textId="77777777" w:rsidR="00256455" w:rsidRPr="00C4063A" w:rsidRDefault="00256455" w:rsidP="00256455">
      <w:pPr>
        <w:rPr>
          <w:rFonts w:ascii="Garamond" w:hAnsi="Garamond"/>
        </w:rPr>
      </w:pPr>
      <w:r w:rsidRPr="00C4063A">
        <w:rPr>
          <w:rFonts w:ascii="Garamond" w:hAnsi="Garamond"/>
          <w:color w:val="000000"/>
        </w:rPr>
        <w:t>That should humble us.</w:t>
      </w:r>
    </w:p>
    <w:p w14:paraId="4A664D96" w14:textId="77777777" w:rsidR="00256455" w:rsidRPr="00C4063A" w:rsidRDefault="00256455" w:rsidP="00256455">
      <w:pPr>
        <w:rPr>
          <w:rFonts w:ascii="Garamond" w:hAnsi="Garamond"/>
        </w:rPr>
      </w:pPr>
      <w:r w:rsidRPr="00C4063A">
        <w:rPr>
          <w:rFonts w:ascii="Garamond" w:hAnsi="Garamond"/>
          <w:color w:val="000000"/>
        </w:rPr>
        <w:t>If the Son of God lived with rhythms of withdrawal and communion with the Father, why do we assume we can live without them?</w:t>
      </w:r>
    </w:p>
    <w:p w14:paraId="51BB490F" w14:textId="77777777" w:rsidR="00256455" w:rsidRPr="00C4063A" w:rsidRDefault="00256455" w:rsidP="00256455">
      <w:pPr>
        <w:rPr>
          <w:rFonts w:ascii="Garamond" w:hAnsi="Garamond"/>
        </w:rPr>
      </w:pPr>
      <w:r w:rsidRPr="00C4063A">
        <w:rPr>
          <w:rFonts w:ascii="Garamond" w:hAnsi="Garamond"/>
          <w:color w:val="000000"/>
        </w:rPr>
        <w:t>This is why a health stewardship plan must be more than a workout plan.</w:t>
      </w:r>
    </w:p>
    <w:p w14:paraId="18EEAEED" w14:textId="77777777" w:rsidR="00256455" w:rsidRPr="00C4063A" w:rsidRDefault="00256455" w:rsidP="00256455">
      <w:pPr>
        <w:rPr>
          <w:rFonts w:ascii="Garamond" w:hAnsi="Garamond"/>
        </w:rPr>
      </w:pPr>
      <w:r w:rsidRPr="00C4063A">
        <w:rPr>
          <w:rFonts w:ascii="Garamond" w:hAnsi="Garamond"/>
          <w:color w:val="000000"/>
        </w:rPr>
        <w:t>It must be a whole-life rhythm.</w:t>
      </w:r>
    </w:p>
    <w:p w14:paraId="17B971D9" w14:textId="77777777" w:rsidR="00256455" w:rsidRPr="00C4063A" w:rsidRDefault="00256455" w:rsidP="00256455">
      <w:pPr>
        <w:rPr>
          <w:rFonts w:ascii="Garamond" w:hAnsi="Garamond"/>
        </w:rPr>
      </w:pPr>
      <w:r w:rsidRPr="00C4063A">
        <w:rPr>
          <w:rFonts w:ascii="Garamond" w:hAnsi="Garamond"/>
          <w:color w:val="000000"/>
        </w:rPr>
        <w:t>There are five areas I want you to consider as you think about stewarding your body.</w:t>
      </w:r>
    </w:p>
    <w:p w14:paraId="40514AB4" w14:textId="77777777" w:rsidR="00256455" w:rsidRPr="00C4063A" w:rsidRDefault="00256455" w:rsidP="00256455">
      <w:pPr>
        <w:rPr>
          <w:rFonts w:ascii="Garamond" w:hAnsi="Garamond"/>
        </w:rPr>
      </w:pPr>
      <w:r w:rsidRPr="00C4063A">
        <w:rPr>
          <w:rFonts w:ascii="Garamond" w:hAnsi="Garamond"/>
          <w:color w:val="000000"/>
        </w:rPr>
        <w:lastRenderedPageBreak/>
        <w:t>The first is movement.</w:t>
      </w:r>
    </w:p>
    <w:p w14:paraId="09ABB010" w14:textId="77777777" w:rsidR="00256455" w:rsidRPr="00C4063A" w:rsidRDefault="00256455" w:rsidP="00256455">
      <w:pPr>
        <w:rPr>
          <w:rFonts w:ascii="Garamond" w:hAnsi="Garamond"/>
        </w:rPr>
      </w:pPr>
      <w:r w:rsidRPr="00C4063A">
        <w:rPr>
          <w:rFonts w:ascii="Garamond" w:hAnsi="Garamond"/>
          <w:color w:val="000000"/>
        </w:rPr>
        <w:t>The body was made to move. Movement does not have to be impressive to be meaningful. A walk matters. Stretching matters. Taking the stairs matters. Hiking matters. Swimming matters. Biking matters. Playing pickleball matters. Strength training matters. Yardwork can matter. The point is not that everyone must move the same way. The point is that most of us need to move more consistently than we do.</w:t>
      </w:r>
    </w:p>
    <w:p w14:paraId="1A8E1308" w14:textId="77777777" w:rsidR="00256455" w:rsidRPr="00C4063A" w:rsidRDefault="00256455" w:rsidP="00256455">
      <w:pPr>
        <w:rPr>
          <w:rFonts w:ascii="Garamond" w:hAnsi="Garamond"/>
        </w:rPr>
      </w:pPr>
      <w:r w:rsidRPr="00C4063A">
        <w:rPr>
          <w:rFonts w:ascii="Garamond" w:hAnsi="Garamond"/>
          <w:color w:val="000000"/>
        </w:rPr>
        <w:t>Movement reminds the body it has not been abandoned.</w:t>
      </w:r>
    </w:p>
    <w:p w14:paraId="577CDCBE" w14:textId="77777777" w:rsidR="00256455" w:rsidRPr="00C4063A" w:rsidRDefault="00256455" w:rsidP="00256455">
      <w:pPr>
        <w:rPr>
          <w:rFonts w:ascii="Garamond" w:hAnsi="Garamond"/>
        </w:rPr>
      </w:pPr>
      <w:r w:rsidRPr="00C4063A">
        <w:rPr>
          <w:rFonts w:ascii="Garamond" w:hAnsi="Garamond"/>
          <w:color w:val="000000"/>
        </w:rPr>
        <w:t>The second is strength and mobility.</w:t>
      </w:r>
    </w:p>
    <w:p w14:paraId="6C2D3FC2" w14:textId="77777777" w:rsidR="00256455" w:rsidRPr="00C4063A" w:rsidRDefault="00256455" w:rsidP="00256455">
      <w:pPr>
        <w:rPr>
          <w:rFonts w:ascii="Garamond" w:hAnsi="Garamond"/>
        </w:rPr>
      </w:pPr>
      <w:r w:rsidRPr="00C4063A">
        <w:rPr>
          <w:rFonts w:ascii="Garamond" w:hAnsi="Garamond"/>
          <w:color w:val="000000"/>
        </w:rPr>
        <w:t>Strength is not only for athletes. Strength is for parents lifting children, grandparents getting off the floor, travelers carrying bags, servants helping others, homeowners doing chores, and aging adults preserving independence. Mobility matters because a life of stewardship is not only about how long you live, but how fully you are able to participate in the life God gives you.</w:t>
      </w:r>
    </w:p>
    <w:p w14:paraId="1EF3F468" w14:textId="77777777" w:rsidR="00256455" w:rsidRPr="00C4063A" w:rsidRDefault="00256455" w:rsidP="00256455">
      <w:pPr>
        <w:rPr>
          <w:rFonts w:ascii="Garamond" w:hAnsi="Garamond"/>
        </w:rPr>
      </w:pPr>
      <w:r w:rsidRPr="00C4063A">
        <w:rPr>
          <w:rFonts w:ascii="Garamond" w:hAnsi="Garamond"/>
          <w:color w:val="000000"/>
        </w:rPr>
        <w:t>I do not want to be strong only for today.</w:t>
      </w:r>
    </w:p>
    <w:p w14:paraId="0FF4083C" w14:textId="77777777" w:rsidR="00256455" w:rsidRPr="00C4063A" w:rsidRDefault="00256455" w:rsidP="00256455">
      <w:pPr>
        <w:rPr>
          <w:rFonts w:ascii="Garamond" w:hAnsi="Garamond"/>
        </w:rPr>
      </w:pPr>
      <w:r w:rsidRPr="00C4063A">
        <w:rPr>
          <w:rFonts w:ascii="Garamond" w:hAnsi="Garamond"/>
          <w:color w:val="000000"/>
        </w:rPr>
        <w:t>I want to preserve strength for the long road.</w:t>
      </w:r>
    </w:p>
    <w:p w14:paraId="1FECA018" w14:textId="77777777" w:rsidR="00256455" w:rsidRPr="00C4063A" w:rsidRDefault="00256455" w:rsidP="00256455">
      <w:pPr>
        <w:rPr>
          <w:rFonts w:ascii="Garamond" w:hAnsi="Garamond"/>
        </w:rPr>
      </w:pPr>
      <w:r w:rsidRPr="00C4063A">
        <w:rPr>
          <w:rFonts w:ascii="Garamond" w:hAnsi="Garamond"/>
          <w:color w:val="000000"/>
        </w:rPr>
        <w:t>The third is fuel.</w:t>
      </w:r>
    </w:p>
    <w:p w14:paraId="53C67855" w14:textId="77777777" w:rsidR="00256455" w:rsidRPr="00C4063A" w:rsidRDefault="00256455" w:rsidP="00256455">
      <w:pPr>
        <w:rPr>
          <w:rFonts w:ascii="Garamond" w:hAnsi="Garamond"/>
        </w:rPr>
      </w:pPr>
      <w:r w:rsidRPr="00C4063A">
        <w:rPr>
          <w:rFonts w:ascii="Garamond" w:hAnsi="Garamond"/>
          <w:color w:val="000000"/>
        </w:rPr>
        <w:t>What we eat and drink affects more than appearance. It affects energy, clarity, mood, sleep, focus, inflammation, and long-term health. This does not mean food should become another idol. Diet culture can be just as spiritually unhealthy as physical neglect. But it does mean we should pay attention. Food is not merely entertainment. It is fuel. It is also fellowship, celebration, and gift. Stewardship does not require obsession, but it does require wisdom.</w:t>
      </w:r>
    </w:p>
    <w:p w14:paraId="000336E4" w14:textId="77777777" w:rsidR="00256455" w:rsidRPr="00C4063A" w:rsidRDefault="00256455" w:rsidP="00256455">
      <w:pPr>
        <w:rPr>
          <w:rFonts w:ascii="Garamond" w:hAnsi="Garamond"/>
        </w:rPr>
      </w:pPr>
      <w:r w:rsidRPr="00C4063A">
        <w:rPr>
          <w:rFonts w:ascii="Garamond" w:hAnsi="Garamond"/>
          <w:color w:val="000000"/>
        </w:rPr>
        <w:t>The fourth is recovery.</w:t>
      </w:r>
    </w:p>
    <w:p w14:paraId="165D6C6C" w14:textId="77777777" w:rsidR="00256455" w:rsidRPr="00C4063A" w:rsidRDefault="00256455" w:rsidP="00256455">
      <w:pPr>
        <w:rPr>
          <w:rFonts w:ascii="Garamond" w:hAnsi="Garamond"/>
        </w:rPr>
      </w:pPr>
      <w:r w:rsidRPr="00C4063A">
        <w:rPr>
          <w:rFonts w:ascii="Garamond" w:hAnsi="Garamond"/>
          <w:color w:val="000000"/>
        </w:rPr>
        <w:t>Recovery includes sleep, rest, Sabbath, and margin. It includes knowing when your body needs to stop. It includes refusing to glorify depletion. It includes arranging your life in a way that allows renewal before breakdown. Some people need to recover from overtraining. Others need to recover from overworking. Some need to recover from emotional stress. Others need to recover from years of living as if exhaustion were normal.</w:t>
      </w:r>
    </w:p>
    <w:p w14:paraId="1915296E" w14:textId="77777777" w:rsidR="00256455" w:rsidRPr="00C4063A" w:rsidRDefault="00256455" w:rsidP="00256455">
      <w:pPr>
        <w:rPr>
          <w:rFonts w:ascii="Garamond" w:hAnsi="Garamond"/>
        </w:rPr>
      </w:pPr>
      <w:r w:rsidRPr="00C4063A">
        <w:rPr>
          <w:rFonts w:ascii="Garamond" w:hAnsi="Garamond"/>
          <w:color w:val="000000"/>
        </w:rPr>
        <w:t>Sleep is not weakness.</w:t>
      </w:r>
    </w:p>
    <w:p w14:paraId="5BE3191E" w14:textId="77777777" w:rsidR="00256455" w:rsidRPr="00C4063A" w:rsidRDefault="00256455" w:rsidP="00256455">
      <w:pPr>
        <w:rPr>
          <w:rFonts w:ascii="Garamond" w:hAnsi="Garamond"/>
        </w:rPr>
      </w:pPr>
      <w:r w:rsidRPr="00C4063A">
        <w:rPr>
          <w:rFonts w:ascii="Garamond" w:hAnsi="Garamond"/>
          <w:color w:val="000000"/>
        </w:rPr>
        <w:t>Sabbath is not laziness.</w:t>
      </w:r>
    </w:p>
    <w:p w14:paraId="32478647" w14:textId="77777777" w:rsidR="00256455" w:rsidRPr="00C4063A" w:rsidRDefault="00256455" w:rsidP="00256455">
      <w:pPr>
        <w:rPr>
          <w:rFonts w:ascii="Garamond" w:hAnsi="Garamond"/>
        </w:rPr>
      </w:pPr>
      <w:r w:rsidRPr="00C4063A">
        <w:rPr>
          <w:rFonts w:ascii="Garamond" w:hAnsi="Garamond"/>
          <w:color w:val="000000"/>
        </w:rPr>
        <w:t>Rest is not failure.</w:t>
      </w:r>
    </w:p>
    <w:p w14:paraId="7CF72303" w14:textId="77777777" w:rsidR="00256455" w:rsidRPr="00C4063A" w:rsidRDefault="00256455" w:rsidP="00256455">
      <w:pPr>
        <w:rPr>
          <w:rFonts w:ascii="Garamond" w:hAnsi="Garamond"/>
        </w:rPr>
      </w:pPr>
      <w:r w:rsidRPr="00C4063A">
        <w:rPr>
          <w:rFonts w:ascii="Garamond" w:hAnsi="Garamond"/>
          <w:color w:val="000000"/>
        </w:rPr>
        <w:t>Recovery is part of faithfulness.</w:t>
      </w:r>
    </w:p>
    <w:p w14:paraId="30072666" w14:textId="77777777" w:rsidR="00256455" w:rsidRPr="00C4063A" w:rsidRDefault="00256455" w:rsidP="00256455">
      <w:pPr>
        <w:rPr>
          <w:rFonts w:ascii="Garamond" w:hAnsi="Garamond"/>
        </w:rPr>
      </w:pPr>
      <w:r w:rsidRPr="00C4063A">
        <w:rPr>
          <w:rFonts w:ascii="Garamond" w:hAnsi="Garamond"/>
          <w:color w:val="000000"/>
        </w:rPr>
        <w:t>The fifth is medical wisdom.</w:t>
      </w:r>
    </w:p>
    <w:p w14:paraId="1D58D7B8" w14:textId="77777777" w:rsidR="00256455" w:rsidRPr="00C4063A" w:rsidRDefault="00256455" w:rsidP="00256455">
      <w:pPr>
        <w:rPr>
          <w:rFonts w:ascii="Garamond" w:hAnsi="Garamond"/>
        </w:rPr>
      </w:pPr>
      <w:r w:rsidRPr="00C4063A">
        <w:rPr>
          <w:rFonts w:ascii="Garamond" w:hAnsi="Garamond"/>
          <w:color w:val="000000"/>
        </w:rPr>
        <w:t>This is the one many people ignore until pain forces them to pay attention. Stewardship includes humility. It includes checkups, screenings, bloodwork, physical therapy, counseling, professional guidance, and listening to warning signs before whispers become consequences. Sometimes the most faithful health decision is not another workout. It is making the appointment you have been avoiding.</w:t>
      </w:r>
    </w:p>
    <w:p w14:paraId="74587E50" w14:textId="77777777" w:rsidR="00256455" w:rsidRPr="00C4063A" w:rsidRDefault="00256455" w:rsidP="00256455">
      <w:pPr>
        <w:rPr>
          <w:rFonts w:ascii="Garamond" w:hAnsi="Garamond"/>
        </w:rPr>
      </w:pPr>
      <w:r w:rsidRPr="00C4063A">
        <w:rPr>
          <w:rFonts w:ascii="Garamond" w:hAnsi="Garamond"/>
          <w:color w:val="000000"/>
        </w:rPr>
        <w:t>These five areas—movement, strength and mobility, fuel, recovery, and medical wisdom—are not meant to overwhelm you. They are meant to give you a simple inventory.</w:t>
      </w:r>
    </w:p>
    <w:p w14:paraId="01F2C66A" w14:textId="77777777" w:rsidR="00256455" w:rsidRPr="00C4063A" w:rsidRDefault="00256455" w:rsidP="00256455">
      <w:pPr>
        <w:rPr>
          <w:rFonts w:ascii="Garamond" w:hAnsi="Garamond"/>
        </w:rPr>
      </w:pPr>
      <w:r w:rsidRPr="00C4063A">
        <w:rPr>
          <w:rFonts w:ascii="Garamond" w:hAnsi="Garamond"/>
          <w:color w:val="000000"/>
        </w:rPr>
        <w:t>Where am I strong?</w:t>
      </w:r>
    </w:p>
    <w:p w14:paraId="59B29404" w14:textId="77777777" w:rsidR="00256455" w:rsidRPr="00C4063A" w:rsidRDefault="00256455" w:rsidP="00256455">
      <w:pPr>
        <w:rPr>
          <w:rFonts w:ascii="Garamond" w:hAnsi="Garamond"/>
        </w:rPr>
      </w:pPr>
      <w:r w:rsidRPr="00C4063A">
        <w:rPr>
          <w:rFonts w:ascii="Garamond" w:hAnsi="Garamond"/>
          <w:color w:val="000000"/>
        </w:rPr>
        <w:t>Where am I drifting?</w:t>
      </w:r>
    </w:p>
    <w:p w14:paraId="32E5508C" w14:textId="77777777" w:rsidR="00256455" w:rsidRPr="00C4063A" w:rsidRDefault="00256455" w:rsidP="00256455">
      <w:pPr>
        <w:rPr>
          <w:rFonts w:ascii="Garamond" w:hAnsi="Garamond"/>
        </w:rPr>
      </w:pPr>
      <w:r w:rsidRPr="00C4063A">
        <w:rPr>
          <w:rFonts w:ascii="Garamond" w:hAnsi="Garamond"/>
          <w:color w:val="000000"/>
        </w:rPr>
        <w:lastRenderedPageBreak/>
        <w:t>Where do I need help?</w:t>
      </w:r>
    </w:p>
    <w:p w14:paraId="224FD557" w14:textId="77777777" w:rsidR="00256455" w:rsidRPr="00C4063A" w:rsidRDefault="00256455" w:rsidP="00256455">
      <w:pPr>
        <w:rPr>
          <w:rFonts w:ascii="Garamond" w:hAnsi="Garamond"/>
        </w:rPr>
      </w:pPr>
      <w:r w:rsidRPr="00C4063A">
        <w:rPr>
          <w:rFonts w:ascii="Garamond" w:hAnsi="Garamond"/>
          <w:color w:val="000000"/>
        </w:rPr>
        <w:t>Where do I need a guardrail?</w:t>
      </w:r>
    </w:p>
    <w:p w14:paraId="6BB83335" w14:textId="77777777" w:rsidR="00256455" w:rsidRPr="00C4063A" w:rsidRDefault="00256455" w:rsidP="00256455">
      <w:pPr>
        <w:rPr>
          <w:rFonts w:ascii="Garamond" w:hAnsi="Garamond"/>
        </w:rPr>
      </w:pPr>
      <w:r w:rsidRPr="00C4063A">
        <w:rPr>
          <w:rFonts w:ascii="Garamond" w:hAnsi="Garamond"/>
          <w:color w:val="000000"/>
        </w:rPr>
        <w:t>Where do I need a keystone rhythm?</w:t>
      </w:r>
    </w:p>
    <w:p w14:paraId="149178D5" w14:textId="77777777" w:rsidR="00256455" w:rsidRPr="00C4063A" w:rsidRDefault="00256455" w:rsidP="00256455">
      <w:pPr>
        <w:rPr>
          <w:rFonts w:ascii="Garamond" w:hAnsi="Garamond"/>
        </w:rPr>
      </w:pPr>
      <w:r w:rsidRPr="00C4063A">
        <w:rPr>
          <w:rFonts w:ascii="Garamond" w:hAnsi="Garamond"/>
          <w:color w:val="000000"/>
        </w:rPr>
        <w:t>Do not try to change everything at once. That is where many people fail. They become inspired, overhaul their entire life for two weeks, then collapse when real life returns. Stewardship is not built by unsustainable intensity. It is built by repeated faithfulness.</w:t>
      </w:r>
    </w:p>
    <w:p w14:paraId="2BD55188" w14:textId="77777777" w:rsidR="00256455" w:rsidRPr="00C4063A" w:rsidRDefault="00256455" w:rsidP="00256455">
      <w:pPr>
        <w:rPr>
          <w:rFonts w:ascii="Garamond" w:hAnsi="Garamond"/>
        </w:rPr>
      </w:pPr>
      <w:r w:rsidRPr="00C4063A">
        <w:rPr>
          <w:rFonts w:ascii="Garamond" w:hAnsi="Garamond"/>
          <w:color w:val="000000"/>
        </w:rPr>
        <w:t>One workout.</w:t>
      </w:r>
    </w:p>
    <w:p w14:paraId="31A59331" w14:textId="77777777" w:rsidR="00256455" w:rsidRPr="00C4063A" w:rsidRDefault="00256455" w:rsidP="00256455">
      <w:pPr>
        <w:rPr>
          <w:rFonts w:ascii="Garamond" w:hAnsi="Garamond"/>
        </w:rPr>
      </w:pPr>
      <w:r w:rsidRPr="00C4063A">
        <w:rPr>
          <w:rFonts w:ascii="Garamond" w:hAnsi="Garamond"/>
          <w:color w:val="000000"/>
        </w:rPr>
        <w:t>One walk.</w:t>
      </w:r>
    </w:p>
    <w:p w14:paraId="380C8EE6" w14:textId="77777777" w:rsidR="00256455" w:rsidRPr="00C4063A" w:rsidRDefault="00256455" w:rsidP="00256455">
      <w:pPr>
        <w:rPr>
          <w:rFonts w:ascii="Garamond" w:hAnsi="Garamond"/>
        </w:rPr>
      </w:pPr>
      <w:r w:rsidRPr="00C4063A">
        <w:rPr>
          <w:rFonts w:ascii="Garamond" w:hAnsi="Garamond"/>
          <w:color w:val="000000"/>
        </w:rPr>
        <w:t>One better meal.</w:t>
      </w:r>
    </w:p>
    <w:p w14:paraId="54D2EE10" w14:textId="77777777" w:rsidR="00256455" w:rsidRPr="00C4063A" w:rsidRDefault="00256455" w:rsidP="00256455">
      <w:pPr>
        <w:rPr>
          <w:rFonts w:ascii="Garamond" w:hAnsi="Garamond"/>
        </w:rPr>
      </w:pPr>
      <w:r w:rsidRPr="00C4063A">
        <w:rPr>
          <w:rFonts w:ascii="Garamond" w:hAnsi="Garamond"/>
          <w:color w:val="000000"/>
        </w:rPr>
        <w:t>One earlier bedtime.</w:t>
      </w:r>
    </w:p>
    <w:p w14:paraId="3B03B3DB" w14:textId="77777777" w:rsidR="00256455" w:rsidRPr="00C4063A" w:rsidRDefault="00256455" w:rsidP="00256455">
      <w:pPr>
        <w:rPr>
          <w:rFonts w:ascii="Garamond" w:hAnsi="Garamond"/>
        </w:rPr>
      </w:pPr>
      <w:r w:rsidRPr="00C4063A">
        <w:rPr>
          <w:rFonts w:ascii="Garamond" w:hAnsi="Garamond"/>
          <w:color w:val="000000"/>
        </w:rPr>
        <w:t>One doctor appointment.</w:t>
      </w:r>
    </w:p>
    <w:p w14:paraId="18179C72" w14:textId="77777777" w:rsidR="00256455" w:rsidRPr="00C4063A" w:rsidRDefault="00256455" w:rsidP="00256455">
      <w:pPr>
        <w:rPr>
          <w:rFonts w:ascii="Garamond" w:hAnsi="Garamond"/>
        </w:rPr>
      </w:pPr>
      <w:r w:rsidRPr="00C4063A">
        <w:rPr>
          <w:rFonts w:ascii="Garamond" w:hAnsi="Garamond"/>
          <w:color w:val="000000"/>
        </w:rPr>
        <w:t>One Sabbath rhythm.</w:t>
      </w:r>
    </w:p>
    <w:p w14:paraId="5CD98A9E" w14:textId="77777777" w:rsidR="00256455" w:rsidRPr="00C4063A" w:rsidRDefault="00256455" w:rsidP="00256455">
      <w:pPr>
        <w:rPr>
          <w:rFonts w:ascii="Garamond" w:hAnsi="Garamond"/>
        </w:rPr>
      </w:pPr>
      <w:r w:rsidRPr="00C4063A">
        <w:rPr>
          <w:rFonts w:ascii="Garamond" w:hAnsi="Garamond"/>
          <w:color w:val="000000"/>
        </w:rPr>
        <w:t>One return after a missed week.</w:t>
      </w:r>
    </w:p>
    <w:p w14:paraId="20A7BAFF" w14:textId="77777777" w:rsidR="00256455" w:rsidRPr="00C4063A" w:rsidRDefault="00256455" w:rsidP="00256455">
      <w:pPr>
        <w:rPr>
          <w:rFonts w:ascii="Garamond" w:hAnsi="Garamond"/>
        </w:rPr>
      </w:pPr>
      <w:r w:rsidRPr="00C4063A">
        <w:rPr>
          <w:rFonts w:ascii="Garamond" w:hAnsi="Garamond"/>
          <w:color w:val="000000"/>
        </w:rPr>
        <w:t>One small act of faithfulness repeated long enough to become part of who you are.</w:t>
      </w:r>
    </w:p>
    <w:p w14:paraId="5DBD9C2E" w14:textId="77777777" w:rsidR="00256455" w:rsidRPr="00C4063A" w:rsidRDefault="00256455" w:rsidP="00256455">
      <w:pPr>
        <w:rPr>
          <w:rFonts w:ascii="Garamond" w:hAnsi="Garamond"/>
        </w:rPr>
      </w:pPr>
      <w:r w:rsidRPr="00C4063A">
        <w:rPr>
          <w:rFonts w:ascii="Garamond" w:hAnsi="Garamond"/>
          <w:color w:val="000000"/>
        </w:rPr>
        <w:t>A meaningful life is rarely built in one dramatic moment. It is built through repeated stewardship.</w:t>
      </w:r>
    </w:p>
    <w:p w14:paraId="4E1D7EDB" w14:textId="77777777" w:rsidR="00256455" w:rsidRPr="00C4063A" w:rsidRDefault="00256455" w:rsidP="00256455">
      <w:pPr>
        <w:rPr>
          <w:rFonts w:ascii="Garamond" w:hAnsi="Garamond"/>
        </w:rPr>
      </w:pPr>
      <w:r w:rsidRPr="00C4063A">
        <w:rPr>
          <w:rFonts w:ascii="Garamond" w:hAnsi="Garamond"/>
          <w:color w:val="000000"/>
        </w:rPr>
        <w:t>That brings me back to the Grand Canyon.</w:t>
      </w:r>
    </w:p>
    <w:p w14:paraId="5C9871D9" w14:textId="77777777" w:rsidR="00256455" w:rsidRPr="00C4063A" w:rsidRDefault="00256455" w:rsidP="00256455">
      <w:pPr>
        <w:rPr>
          <w:rFonts w:ascii="Garamond" w:hAnsi="Garamond"/>
        </w:rPr>
      </w:pPr>
      <w:r w:rsidRPr="00C4063A">
        <w:rPr>
          <w:rFonts w:ascii="Garamond" w:hAnsi="Garamond"/>
          <w:color w:val="000000"/>
        </w:rPr>
        <w:t>As I write this, we have not yet completed the hike. That means I cannot tell you the final story yet. I cannot tell you which moment will stand out, which boy will encourage another, which section will feel harder than expected, or what it will feel like when we climb out of the canyon together.</w:t>
      </w:r>
    </w:p>
    <w:p w14:paraId="5F5466F3" w14:textId="77777777" w:rsidR="00256455" w:rsidRPr="00C4063A" w:rsidRDefault="00256455" w:rsidP="00256455">
      <w:pPr>
        <w:rPr>
          <w:rFonts w:ascii="Garamond" w:hAnsi="Garamond"/>
        </w:rPr>
      </w:pPr>
      <w:r w:rsidRPr="00C4063A">
        <w:rPr>
          <w:rFonts w:ascii="Garamond" w:hAnsi="Garamond"/>
          <w:color w:val="000000"/>
        </w:rPr>
        <w:t>But I can already tell you what the preparation is teaching me.</w:t>
      </w:r>
    </w:p>
    <w:p w14:paraId="43FE5F4E" w14:textId="77777777" w:rsidR="00256455" w:rsidRPr="00C4063A" w:rsidRDefault="00256455" w:rsidP="00256455">
      <w:pPr>
        <w:rPr>
          <w:rFonts w:ascii="Garamond" w:hAnsi="Garamond"/>
        </w:rPr>
      </w:pPr>
      <w:r w:rsidRPr="00C4063A">
        <w:rPr>
          <w:rFonts w:ascii="Garamond" w:hAnsi="Garamond"/>
          <w:color w:val="000000"/>
        </w:rPr>
        <w:t>Meaningful experiences often require physical preparation.</w:t>
      </w:r>
    </w:p>
    <w:p w14:paraId="109B03D0" w14:textId="77777777" w:rsidR="00256455" w:rsidRPr="00C4063A" w:rsidRDefault="00256455" w:rsidP="00256455">
      <w:pPr>
        <w:rPr>
          <w:rFonts w:ascii="Garamond" w:hAnsi="Garamond"/>
        </w:rPr>
      </w:pPr>
      <w:r w:rsidRPr="00C4063A">
        <w:rPr>
          <w:rFonts w:ascii="Garamond" w:hAnsi="Garamond"/>
          <w:color w:val="000000"/>
        </w:rPr>
        <w:t>You cannot separate adventure from capacity.</w:t>
      </w:r>
    </w:p>
    <w:p w14:paraId="25EDF930" w14:textId="77777777" w:rsidR="00256455" w:rsidRPr="00C4063A" w:rsidRDefault="00256455" w:rsidP="00256455">
      <w:pPr>
        <w:rPr>
          <w:rFonts w:ascii="Garamond" w:hAnsi="Garamond"/>
        </w:rPr>
      </w:pPr>
      <w:r w:rsidRPr="00C4063A">
        <w:rPr>
          <w:rFonts w:ascii="Garamond" w:hAnsi="Garamond"/>
          <w:color w:val="000000"/>
        </w:rPr>
        <w:t>You cannot separate calling from endurance.</w:t>
      </w:r>
    </w:p>
    <w:p w14:paraId="357D69E0" w14:textId="77777777" w:rsidR="00256455" w:rsidRPr="00C4063A" w:rsidRDefault="00256455" w:rsidP="00256455">
      <w:pPr>
        <w:rPr>
          <w:rFonts w:ascii="Garamond" w:hAnsi="Garamond"/>
        </w:rPr>
      </w:pPr>
      <w:r w:rsidRPr="00C4063A">
        <w:rPr>
          <w:rFonts w:ascii="Garamond" w:hAnsi="Garamond"/>
          <w:color w:val="000000"/>
        </w:rPr>
        <w:t>You cannot separate legacy from the body that carries you into the moments where legacy is formed.</w:t>
      </w:r>
    </w:p>
    <w:p w14:paraId="27537C23" w14:textId="77777777" w:rsidR="00256455" w:rsidRPr="00C4063A" w:rsidRDefault="00256455" w:rsidP="00256455">
      <w:pPr>
        <w:rPr>
          <w:rFonts w:ascii="Garamond" w:hAnsi="Garamond"/>
        </w:rPr>
      </w:pPr>
      <w:r w:rsidRPr="00C4063A">
        <w:rPr>
          <w:rFonts w:ascii="Garamond" w:hAnsi="Garamond"/>
          <w:color w:val="000000"/>
        </w:rPr>
        <w:t>When those boys and I step onto the trail on June 8, the goal will not simply be to complete twenty-four miles. The goal will be to do something hard together. To encourage one another. To prepare well. To endure. To learn that purpose often requires effort, discomfort, discipline, humility, and perseverance.</w:t>
      </w:r>
    </w:p>
    <w:p w14:paraId="48CE0250" w14:textId="77777777" w:rsidR="00256455" w:rsidRPr="00C4063A" w:rsidRDefault="00256455" w:rsidP="00256455">
      <w:pPr>
        <w:rPr>
          <w:rFonts w:ascii="Garamond" w:hAnsi="Garamond"/>
        </w:rPr>
      </w:pPr>
      <w:r w:rsidRPr="00C4063A">
        <w:rPr>
          <w:rFonts w:ascii="Garamond" w:hAnsi="Garamond"/>
          <w:color w:val="000000"/>
        </w:rPr>
        <w:t>And maybe that is what this chapter is really about.</w:t>
      </w:r>
    </w:p>
    <w:p w14:paraId="223B885D" w14:textId="77777777" w:rsidR="00256455" w:rsidRPr="00C4063A" w:rsidRDefault="00256455" w:rsidP="00256455">
      <w:pPr>
        <w:rPr>
          <w:rFonts w:ascii="Garamond" w:hAnsi="Garamond"/>
        </w:rPr>
      </w:pPr>
      <w:r w:rsidRPr="00C4063A">
        <w:rPr>
          <w:rFonts w:ascii="Garamond" w:hAnsi="Garamond"/>
          <w:color w:val="000000"/>
        </w:rPr>
        <w:t>Not fitness as image.</w:t>
      </w:r>
    </w:p>
    <w:p w14:paraId="60EB0E55" w14:textId="77777777" w:rsidR="00256455" w:rsidRPr="00C4063A" w:rsidRDefault="00256455" w:rsidP="00256455">
      <w:pPr>
        <w:rPr>
          <w:rFonts w:ascii="Garamond" w:hAnsi="Garamond"/>
        </w:rPr>
      </w:pPr>
      <w:r w:rsidRPr="00C4063A">
        <w:rPr>
          <w:rFonts w:ascii="Garamond" w:hAnsi="Garamond"/>
          <w:color w:val="000000"/>
        </w:rPr>
        <w:t>Not health as obsession.</w:t>
      </w:r>
    </w:p>
    <w:p w14:paraId="3491B5B6" w14:textId="77777777" w:rsidR="00256455" w:rsidRPr="00C4063A" w:rsidRDefault="00256455" w:rsidP="00256455">
      <w:pPr>
        <w:rPr>
          <w:rFonts w:ascii="Garamond" w:hAnsi="Garamond"/>
        </w:rPr>
      </w:pPr>
      <w:r w:rsidRPr="00C4063A">
        <w:rPr>
          <w:rFonts w:ascii="Garamond" w:hAnsi="Garamond"/>
          <w:color w:val="000000"/>
        </w:rPr>
        <w:t>Not discipline as pride.</w:t>
      </w:r>
    </w:p>
    <w:p w14:paraId="54F4D0FF" w14:textId="77777777" w:rsidR="00256455" w:rsidRPr="00C4063A" w:rsidRDefault="00256455" w:rsidP="00256455">
      <w:pPr>
        <w:rPr>
          <w:rFonts w:ascii="Garamond" w:hAnsi="Garamond"/>
        </w:rPr>
      </w:pPr>
      <w:r w:rsidRPr="00C4063A">
        <w:rPr>
          <w:rFonts w:ascii="Garamond" w:hAnsi="Garamond"/>
          <w:color w:val="000000"/>
        </w:rPr>
        <w:t>But preparation.</w:t>
      </w:r>
    </w:p>
    <w:p w14:paraId="4F02A439" w14:textId="77777777" w:rsidR="00256455" w:rsidRPr="00C4063A" w:rsidRDefault="00256455" w:rsidP="00256455">
      <w:pPr>
        <w:rPr>
          <w:rFonts w:ascii="Garamond" w:hAnsi="Garamond"/>
        </w:rPr>
      </w:pPr>
      <w:r w:rsidRPr="00C4063A">
        <w:rPr>
          <w:rFonts w:ascii="Garamond" w:hAnsi="Garamond"/>
          <w:color w:val="000000"/>
        </w:rPr>
        <w:t>Preparation to love well.</w:t>
      </w:r>
    </w:p>
    <w:p w14:paraId="3362F387" w14:textId="77777777" w:rsidR="00256455" w:rsidRPr="00C4063A" w:rsidRDefault="00256455" w:rsidP="00256455">
      <w:pPr>
        <w:rPr>
          <w:rFonts w:ascii="Garamond" w:hAnsi="Garamond"/>
        </w:rPr>
      </w:pPr>
      <w:r w:rsidRPr="00C4063A">
        <w:rPr>
          <w:rFonts w:ascii="Garamond" w:hAnsi="Garamond"/>
          <w:color w:val="000000"/>
        </w:rPr>
        <w:lastRenderedPageBreak/>
        <w:t>Preparation to lead well.</w:t>
      </w:r>
    </w:p>
    <w:p w14:paraId="76254D31" w14:textId="77777777" w:rsidR="00256455" w:rsidRPr="00C4063A" w:rsidRDefault="00256455" w:rsidP="00256455">
      <w:pPr>
        <w:rPr>
          <w:rFonts w:ascii="Garamond" w:hAnsi="Garamond"/>
        </w:rPr>
      </w:pPr>
      <w:r w:rsidRPr="00C4063A">
        <w:rPr>
          <w:rFonts w:ascii="Garamond" w:hAnsi="Garamond"/>
          <w:color w:val="000000"/>
        </w:rPr>
        <w:t>Preparation to serve well.</w:t>
      </w:r>
    </w:p>
    <w:p w14:paraId="100F5820" w14:textId="77777777" w:rsidR="00256455" w:rsidRPr="00C4063A" w:rsidRDefault="00256455" w:rsidP="00256455">
      <w:pPr>
        <w:rPr>
          <w:rFonts w:ascii="Garamond" w:hAnsi="Garamond"/>
        </w:rPr>
      </w:pPr>
      <w:r w:rsidRPr="00C4063A">
        <w:rPr>
          <w:rFonts w:ascii="Garamond" w:hAnsi="Garamond"/>
          <w:color w:val="000000"/>
        </w:rPr>
        <w:t>Preparation to enjoy the life God gives.</w:t>
      </w:r>
    </w:p>
    <w:p w14:paraId="37B478E6" w14:textId="77777777" w:rsidR="00256455" w:rsidRPr="00C4063A" w:rsidRDefault="00256455" w:rsidP="00256455">
      <w:pPr>
        <w:rPr>
          <w:rFonts w:ascii="Garamond" w:hAnsi="Garamond"/>
        </w:rPr>
      </w:pPr>
      <w:r w:rsidRPr="00C4063A">
        <w:rPr>
          <w:rFonts w:ascii="Garamond" w:hAnsi="Garamond"/>
          <w:color w:val="000000"/>
        </w:rPr>
        <w:t>Preparation to say yes when a child, a spouse, a friend, a grandchild, a mentee, or a calling asks something of you.</w:t>
      </w:r>
    </w:p>
    <w:p w14:paraId="218EEF04" w14:textId="77777777" w:rsidR="00256455" w:rsidRPr="00C4063A" w:rsidRDefault="00256455" w:rsidP="00256455">
      <w:pPr>
        <w:rPr>
          <w:rFonts w:ascii="Garamond" w:hAnsi="Garamond"/>
        </w:rPr>
      </w:pPr>
      <w:r w:rsidRPr="00C4063A">
        <w:rPr>
          <w:rFonts w:ascii="Garamond" w:hAnsi="Garamond"/>
          <w:color w:val="000000"/>
        </w:rPr>
        <w:t>Your body is not your god.</w:t>
      </w:r>
    </w:p>
    <w:p w14:paraId="03742FAB" w14:textId="77777777" w:rsidR="00256455" w:rsidRPr="00C4063A" w:rsidRDefault="00256455" w:rsidP="00256455">
      <w:pPr>
        <w:rPr>
          <w:rFonts w:ascii="Garamond" w:hAnsi="Garamond"/>
        </w:rPr>
      </w:pPr>
      <w:r w:rsidRPr="00C4063A">
        <w:rPr>
          <w:rFonts w:ascii="Garamond" w:hAnsi="Garamond"/>
          <w:color w:val="000000"/>
        </w:rPr>
        <w:t>But your body carries your calling.</w:t>
      </w:r>
    </w:p>
    <w:p w14:paraId="1B5563FA" w14:textId="77777777" w:rsidR="00256455" w:rsidRPr="00C4063A" w:rsidRDefault="00256455" w:rsidP="00256455">
      <w:pPr>
        <w:rPr>
          <w:rFonts w:ascii="Garamond" w:hAnsi="Garamond"/>
        </w:rPr>
      </w:pPr>
      <w:proofErr w:type="gramStart"/>
      <w:r w:rsidRPr="00C4063A">
        <w:rPr>
          <w:rFonts w:ascii="Garamond" w:hAnsi="Garamond"/>
          <w:color w:val="000000"/>
        </w:rPr>
        <w:t>So</w:t>
      </w:r>
      <w:proofErr w:type="gramEnd"/>
      <w:r w:rsidRPr="00C4063A">
        <w:rPr>
          <w:rFonts w:ascii="Garamond" w:hAnsi="Garamond"/>
          <w:color w:val="000000"/>
        </w:rPr>
        <w:t xml:space="preserve"> steward it.</w:t>
      </w:r>
    </w:p>
    <w:p w14:paraId="35E931C8" w14:textId="77777777" w:rsidR="00256455" w:rsidRPr="00C4063A" w:rsidRDefault="00256455" w:rsidP="00256455">
      <w:pPr>
        <w:rPr>
          <w:rFonts w:ascii="Garamond" w:hAnsi="Garamond"/>
        </w:rPr>
      </w:pPr>
      <w:r w:rsidRPr="00C4063A">
        <w:rPr>
          <w:rFonts w:ascii="Garamond" w:hAnsi="Garamond"/>
          <w:color w:val="000000"/>
        </w:rPr>
        <w:t>Not for applause.</w:t>
      </w:r>
    </w:p>
    <w:p w14:paraId="4E2795D4" w14:textId="77777777" w:rsidR="00256455" w:rsidRPr="00C4063A" w:rsidRDefault="00256455" w:rsidP="00256455">
      <w:pPr>
        <w:rPr>
          <w:rFonts w:ascii="Garamond" w:hAnsi="Garamond"/>
        </w:rPr>
      </w:pPr>
      <w:r w:rsidRPr="00C4063A">
        <w:rPr>
          <w:rFonts w:ascii="Garamond" w:hAnsi="Garamond"/>
          <w:color w:val="000000"/>
        </w:rPr>
        <w:t>Not for comparison.</w:t>
      </w:r>
    </w:p>
    <w:p w14:paraId="5FABCD7D" w14:textId="77777777" w:rsidR="00256455" w:rsidRPr="00C4063A" w:rsidRDefault="00256455" w:rsidP="00256455">
      <w:pPr>
        <w:rPr>
          <w:rFonts w:ascii="Garamond" w:hAnsi="Garamond"/>
        </w:rPr>
      </w:pPr>
      <w:r w:rsidRPr="00C4063A">
        <w:rPr>
          <w:rFonts w:ascii="Garamond" w:hAnsi="Garamond"/>
          <w:color w:val="000000"/>
        </w:rPr>
        <w:t>Not for control.</w:t>
      </w:r>
    </w:p>
    <w:p w14:paraId="5CF72EB1" w14:textId="77777777" w:rsidR="00256455" w:rsidRPr="00C4063A" w:rsidRDefault="00256455" w:rsidP="00256455">
      <w:pPr>
        <w:rPr>
          <w:rFonts w:ascii="Garamond" w:hAnsi="Garamond"/>
        </w:rPr>
      </w:pPr>
      <w:r w:rsidRPr="00C4063A">
        <w:rPr>
          <w:rFonts w:ascii="Garamond" w:hAnsi="Garamond"/>
          <w:color w:val="000000"/>
        </w:rPr>
        <w:t>Not to prove your worth.</w:t>
      </w:r>
    </w:p>
    <w:p w14:paraId="11C726ED" w14:textId="77777777" w:rsidR="00256455" w:rsidRPr="00C4063A" w:rsidRDefault="00256455" w:rsidP="00256455">
      <w:pPr>
        <w:rPr>
          <w:rFonts w:ascii="Garamond" w:hAnsi="Garamond"/>
        </w:rPr>
      </w:pPr>
      <w:r w:rsidRPr="00C4063A">
        <w:rPr>
          <w:rFonts w:ascii="Garamond" w:hAnsi="Garamond"/>
          <w:color w:val="000000"/>
        </w:rPr>
        <w:t>Steward it because it has been entrusted to you.</w:t>
      </w:r>
    </w:p>
    <w:p w14:paraId="202D17C9" w14:textId="77777777" w:rsidR="00256455" w:rsidRPr="00C4063A" w:rsidRDefault="00256455" w:rsidP="00256455">
      <w:pPr>
        <w:rPr>
          <w:rFonts w:ascii="Garamond" w:hAnsi="Garamond"/>
        </w:rPr>
      </w:pPr>
      <w:r w:rsidRPr="00C4063A">
        <w:rPr>
          <w:rFonts w:ascii="Garamond" w:hAnsi="Garamond"/>
          <w:color w:val="000000"/>
        </w:rPr>
        <w:t>Steward it because the people you love experience the condition of the person you bring into the room.</w:t>
      </w:r>
    </w:p>
    <w:p w14:paraId="7CF62AA5" w14:textId="77777777" w:rsidR="00256455" w:rsidRPr="00C4063A" w:rsidRDefault="00256455" w:rsidP="00256455">
      <w:pPr>
        <w:rPr>
          <w:rFonts w:ascii="Garamond" w:hAnsi="Garamond"/>
        </w:rPr>
      </w:pPr>
      <w:r w:rsidRPr="00C4063A">
        <w:rPr>
          <w:rFonts w:ascii="Garamond" w:hAnsi="Garamond"/>
          <w:color w:val="000000"/>
        </w:rPr>
        <w:t>Steward it because future joy may require present discipline.</w:t>
      </w:r>
    </w:p>
    <w:p w14:paraId="0ACEF7BA" w14:textId="77777777" w:rsidR="00256455" w:rsidRPr="00C4063A" w:rsidRDefault="00256455" w:rsidP="00256455">
      <w:pPr>
        <w:rPr>
          <w:rFonts w:ascii="Garamond" w:hAnsi="Garamond"/>
        </w:rPr>
      </w:pPr>
      <w:r w:rsidRPr="00C4063A">
        <w:rPr>
          <w:rFonts w:ascii="Garamond" w:hAnsi="Garamond"/>
          <w:color w:val="000000"/>
        </w:rPr>
        <w:t>Steward it because one day someone you love may ask, “Can we play?” and you will want the strength to say yes.</w:t>
      </w:r>
    </w:p>
    <w:p w14:paraId="410250BE" w14:textId="77777777" w:rsidR="00256455" w:rsidRPr="00C4063A" w:rsidRDefault="00256455" w:rsidP="00256455">
      <w:pPr>
        <w:rPr>
          <w:rFonts w:ascii="Garamond" w:hAnsi="Garamond"/>
        </w:rPr>
      </w:pPr>
      <w:r w:rsidRPr="00C4063A">
        <w:rPr>
          <w:rFonts w:ascii="Garamond" w:hAnsi="Garamond"/>
          <w:color w:val="000000"/>
        </w:rPr>
        <w:t>Steward it because health, when rightly ordered, supports every other pillar.</w:t>
      </w:r>
    </w:p>
    <w:p w14:paraId="10E06F61" w14:textId="77777777" w:rsidR="00256455" w:rsidRPr="00C4063A" w:rsidRDefault="00256455" w:rsidP="00256455">
      <w:pPr>
        <w:rPr>
          <w:rFonts w:ascii="Garamond" w:hAnsi="Garamond"/>
        </w:rPr>
      </w:pPr>
      <w:r w:rsidRPr="00C4063A">
        <w:rPr>
          <w:rFonts w:ascii="Garamond" w:hAnsi="Garamond"/>
          <w:color w:val="000000"/>
        </w:rPr>
        <w:t>And that points us to the next chapter.</w:t>
      </w:r>
    </w:p>
    <w:p w14:paraId="0D1D945D" w14:textId="77777777" w:rsidR="00256455" w:rsidRPr="00C4063A" w:rsidRDefault="00256455" w:rsidP="00256455">
      <w:pPr>
        <w:rPr>
          <w:rFonts w:ascii="Garamond" w:hAnsi="Garamond"/>
        </w:rPr>
      </w:pPr>
      <w:r w:rsidRPr="00C4063A">
        <w:rPr>
          <w:rFonts w:ascii="Garamond" w:hAnsi="Garamond"/>
          <w:color w:val="000000"/>
        </w:rPr>
        <w:t>Because fitness is not only about responsibility. It is also about joy. Adventure. Experience. Memory. Play. Travel. Laughter. Shared moments that remind us life was not meant merely to be endured, but enjoyed.</w:t>
      </w:r>
    </w:p>
    <w:p w14:paraId="42D16922" w14:textId="77777777" w:rsidR="00256455" w:rsidRPr="00C4063A" w:rsidRDefault="00256455" w:rsidP="00256455">
      <w:pPr>
        <w:rPr>
          <w:rFonts w:ascii="Garamond" w:hAnsi="Garamond"/>
        </w:rPr>
      </w:pPr>
      <w:r w:rsidRPr="00C4063A">
        <w:rPr>
          <w:rFonts w:ascii="Garamond" w:hAnsi="Garamond"/>
          <w:color w:val="000000"/>
        </w:rPr>
        <w:t>In the next chapter, we will turn to fun—not as frivolous escape, but as meaningful experience and adventure within a life of stewardship.</w:t>
      </w:r>
    </w:p>
    <w:p w14:paraId="76BB23C7" w14:textId="77777777" w:rsidR="00256455" w:rsidRPr="00C4063A" w:rsidRDefault="00256455" w:rsidP="00256455">
      <w:pPr>
        <w:rPr>
          <w:rFonts w:ascii="Garamond" w:hAnsi="Garamond"/>
        </w:rPr>
      </w:pPr>
      <w:r w:rsidRPr="00C4063A">
        <w:rPr>
          <w:rFonts w:ascii="Garamond" w:hAnsi="Garamond"/>
          <w:color w:val="000000"/>
        </w:rPr>
        <w:t>Because a life well stewarded should not only be faithful.</w:t>
      </w:r>
    </w:p>
    <w:p w14:paraId="04586EC0" w14:textId="77777777" w:rsidR="00256455" w:rsidRPr="00C4063A" w:rsidRDefault="00256455" w:rsidP="00256455">
      <w:pPr>
        <w:rPr>
          <w:rFonts w:ascii="Garamond" w:hAnsi="Garamond"/>
        </w:rPr>
      </w:pPr>
      <w:r w:rsidRPr="00C4063A">
        <w:rPr>
          <w:rFonts w:ascii="Garamond" w:hAnsi="Garamond"/>
          <w:color w:val="000000"/>
        </w:rPr>
        <w:t>It should also be alive.</w:t>
      </w:r>
    </w:p>
    <w:p w14:paraId="4F9D6D21" w14:textId="77777777" w:rsidR="00256455" w:rsidRPr="00C4063A" w:rsidRDefault="00256455" w:rsidP="00256455">
      <w:pPr>
        <w:pStyle w:val="Heading2"/>
        <w:rPr>
          <w:rFonts w:ascii="Garamond" w:hAnsi="Garamond"/>
        </w:rPr>
      </w:pPr>
      <w:r w:rsidRPr="00C4063A">
        <w:rPr>
          <w:rFonts w:ascii="Garamond" w:hAnsi="Garamond"/>
        </w:rPr>
        <w:t>Blueprint Actions — Chapter 6</w:t>
      </w:r>
    </w:p>
    <w:p w14:paraId="6570595C" w14:textId="77777777" w:rsidR="00256455" w:rsidRPr="00C4063A" w:rsidRDefault="00256455" w:rsidP="00256455">
      <w:pPr>
        <w:rPr>
          <w:rFonts w:ascii="Garamond" w:hAnsi="Garamond"/>
        </w:rPr>
      </w:pPr>
      <w:r w:rsidRPr="00C4063A">
        <w:rPr>
          <w:rFonts w:ascii="Garamond" w:hAnsi="Garamond"/>
          <w:color w:val="000000"/>
        </w:rPr>
        <w:t>This week, complete a simple Health Stewardship Inventory. Do not begin with shame. Begin with awareness. Look honestly at the five areas of physical stewardship: movement, strength and mobility, fuel, recovery, and medical wisdom.</w:t>
      </w:r>
    </w:p>
    <w:p w14:paraId="22211E7A" w14:textId="77777777" w:rsidR="00256455" w:rsidRPr="00C4063A" w:rsidRDefault="00256455" w:rsidP="00256455">
      <w:pPr>
        <w:rPr>
          <w:rFonts w:ascii="Garamond" w:hAnsi="Garamond"/>
        </w:rPr>
      </w:pPr>
      <w:r w:rsidRPr="00C4063A">
        <w:rPr>
          <w:rFonts w:ascii="Garamond" w:hAnsi="Garamond"/>
          <w:color w:val="000000"/>
        </w:rPr>
        <w:t>Ask yourself where you are currently strongest and where you are most vulnerable to drift. Maybe you are moving regularly but ignoring sleep. Maybe you are eating well but avoiding strength training. Maybe you are disciplined in exercise but have allowed the pursuit of your body to become too central in your identity. Maybe you are recovering from injury or sickness and need to stop comparing your body to someone else’s and begin asking what faithfulness looks like for you.</w:t>
      </w:r>
    </w:p>
    <w:p w14:paraId="6B9AF20E" w14:textId="77777777" w:rsidR="00256455" w:rsidRPr="00C4063A" w:rsidRDefault="00256455" w:rsidP="00256455">
      <w:pPr>
        <w:rPr>
          <w:rFonts w:ascii="Garamond" w:hAnsi="Garamond"/>
        </w:rPr>
      </w:pPr>
      <w:r w:rsidRPr="00C4063A">
        <w:rPr>
          <w:rFonts w:ascii="Garamond" w:hAnsi="Garamond"/>
        </w:rPr>
        <w:t xml:space="preserve">Next, write a one-sentence “why” for your health using the purpose and values you began drafting in Chapter 4. Do not make it about appearance alone. Connect it to calling, family, joy, and legacy. For example: “I am </w:t>
      </w:r>
      <w:r w:rsidRPr="00C4063A">
        <w:rPr>
          <w:rFonts w:ascii="Garamond" w:hAnsi="Garamond"/>
        </w:rPr>
        <w:lastRenderedPageBreak/>
        <w:t>stewarding my health so I can remain present with my family, strong for future adventures, available for ministry, and faithful with the life God has entrusted to me.”</w:t>
      </w:r>
    </w:p>
    <w:p w14:paraId="3244E4B8" w14:textId="77777777" w:rsidR="00256455" w:rsidRPr="00C4063A" w:rsidRDefault="00256455" w:rsidP="00256455">
      <w:pPr>
        <w:rPr>
          <w:rFonts w:ascii="Garamond" w:hAnsi="Garamond"/>
        </w:rPr>
      </w:pPr>
      <w:r w:rsidRPr="00C4063A">
        <w:rPr>
          <w:rFonts w:ascii="Garamond" w:hAnsi="Garamond"/>
          <w:color w:val="000000"/>
        </w:rPr>
        <w:t>Then choose one next faithful step for the next seven days. Not ten. One. A walk. A workout. A bedtime. A doctor appointment. A Sabbath rhythm. A meal plan. A physical therapy exercise. A hydration goal. A phone-free evening that helps you sleep. Choose something small enough to do and meaningful enough to matter.</w:t>
      </w:r>
    </w:p>
    <w:p w14:paraId="18073466" w14:textId="77777777" w:rsidR="00256455" w:rsidRPr="00C4063A" w:rsidRDefault="00256455" w:rsidP="00256455">
      <w:pPr>
        <w:rPr>
          <w:rFonts w:ascii="Garamond" w:hAnsi="Garamond"/>
        </w:rPr>
      </w:pPr>
      <w:r w:rsidRPr="00C4063A">
        <w:rPr>
          <w:rFonts w:ascii="Garamond" w:hAnsi="Garamond"/>
          <w:color w:val="000000"/>
        </w:rPr>
        <w:t>Finally, create one health guardrail. It may be no work email after a certain hour, no skipping sleep three nights in a row without a recovery plan, no major commitments without looking at your calendar, no ignoring pain that persists, no comparing your body to someone else’s, or no allowing fitness goals to crowd out time with God.</w:t>
      </w:r>
    </w:p>
    <w:p w14:paraId="6771E074" w14:textId="77777777" w:rsidR="00256455" w:rsidRPr="00C4063A" w:rsidRDefault="00256455" w:rsidP="00256455">
      <w:pPr>
        <w:rPr>
          <w:rFonts w:ascii="Garamond" w:hAnsi="Garamond"/>
        </w:rPr>
      </w:pPr>
      <w:r w:rsidRPr="00C4063A">
        <w:rPr>
          <w:rFonts w:ascii="Garamond" w:hAnsi="Garamond"/>
          <w:color w:val="000000"/>
        </w:rPr>
        <w:t>The goal is not perfection.</w:t>
      </w:r>
    </w:p>
    <w:p w14:paraId="16BCB336" w14:textId="77777777" w:rsidR="00256455" w:rsidRPr="00C4063A" w:rsidRDefault="00256455" w:rsidP="00256455">
      <w:pPr>
        <w:rPr>
          <w:rFonts w:ascii="Garamond" w:hAnsi="Garamond"/>
        </w:rPr>
      </w:pPr>
      <w:r w:rsidRPr="00C4063A">
        <w:rPr>
          <w:rFonts w:ascii="Garamond" w:hAnsi="Garamond"/>
          <w:color w:val="000000"/>
        </w:rPr>
        <w:t>The goal is faithful stewardship.</w:t>
      </w:r>
    </w:p>
    <w:p w14:paraId="6033D5C3" w14:textId="77777777" w:rsidR="00256455" w:rsidRPr="00C4063A" w:rsidRDefault="00256455" w:rsidP="00256455">
      <w:pPr>
        <w:pStyle w:val="Heading2"/>
        <w:rPr>
          <w:rFonts w:ascii="Garamond" w:hAnsi="Garamond"/>
        </w:rPr>
      </w:pPr>
      <w:r w:rsidRPr="00C4063A">
        <w:rPr>
          <w:rFonts w:ascii="Garamond" w:hAnsi="Garamond"/>
        </w:rPr>
        <w:t>Stewardship Practice — The Five-Part Health Inventory</w:t>
      </w:r>
    </w:p>
    <w:p w14:paraId="3F9C8E0E" w14:textId="77777777" w:rsidR="00256455" w:rsidRPr="00C4063A" w:rsidRDefault="00256455" w:rsidP="00256455">
      <w:pPr>
        <w:rPr>
          <w:rFonts w:ascii="Garamond" w:hAnsi="Garamond"/>
        </w:rPr>
      </w:pPr>
      <w:r w:rsidRPr="00C4063A">
        <w:rPr>
          <w:rFonts w:ascii="Garamond" w:hAnsi="Garamond"/>
          <w:color w:val="000000"/>
        </w:rPr>
        <w:t>Movement: Am I moving consistently in a way that supports energy, health, and longevity?</w:t>
      </w:r>
    </w:p>
    <w:p w14:paraId="74027E5B" w14:textId="77777777" w:rsidR="00256455" w:rsidRPr="00C4063A" w:rsidRDefault="00256455" w:rsidP="00256455">
      <w:pPr>
        <w:rPr>
          <w:rFonts w:ascii="Garamond" w:hAnsi="Garamond"/>
        </w:rPr>
      </w:pPr>
      <w:r w:rsidRPr="00C4063A">
        <w:rPr>
          <w:rFonts w:ascii="Garamond" w:hAnsi="Garamond"/>
          <w:color w:val="000000"/>
        </w:rPr>
        <w:t>Strength and mobility: Am I preserving the strength, balance, and mobility I will need for the future?</w:t>
      </w:r>
    </w:p>
    <w:p w14:paraId="1EB67002" w14:textId="77777777" w:rsidR="00256455" w:rsidRPr="00C4063A" w:rsidRDefault="00256455" w:rsidP="00256455">
      <w:pPr>
        <w:rPr>
          <w:rFonts w:ascii="Garamond" w:hAnsi="Garamond"/>
        </w:rPr>
      </w:pPr>
      <w:r w:rsidRPr="00C4063A">
        <w:rPr>
          <w:rFonts w:ascii="Garamond" w:hAnsi="Garamond"/>
          <w:color w:val="000000"/>
        </w:rPr>
        <w:t>Fuel: Am I eating and drinking in a way that supports the life I am called to live?</w:t>
      </w:r>
    </w:p>
    <w:p w14:paraId="57F3B572" w14:textId="77777777" w:rsidR="00256455" w:rsidRPr="00C4063A" w:rsidRDefault="00256455" w:rsidP="00256455">
      <w:pPr>
        <w:rPr>
          <w:rFonts w:ascii="Garamond" w:hAnsi="Garamond"/>
        </w:rPr>
      </w:pPr>
      <w:r w:rsidRPr="00C4063A">
        <w:rPr>
          <w:rFonts w:ascii="Garamond" w:hAnsi="Garamond"/>
          <w:color w:val="000000"/>
        </w:rPr>
        <w:t>Recovery: Am I sleeping, resting, and practicing Sabbath as if my body is entrusted, not unlimited?</w:t>
      </w:r>
    </w:p>
    <w:p w14:paraId="3B84C383" w14:textId="77777777" w:rsidR="00256455" w:rsidRPr="00C4063A" w:rsidRDefault="00256455" w:rsidP="00256455">
      <w:pPr>
        <w:rPr>
          <w:rFonts w:ascii="Garamond" w:hAnsi="Garamond"/>
        </w:rPr>
      </w:pPr>
      <w:r w:rsidRPr="00C4063A">
        <w:rPr>
          <w:rFonts w:ascii="Garamond" w:hAnsi="Garamond"/>
          <w:color w:val="000000"/>
        </w:rPr>
        <w:t>Medical wisdom: Am I paying attention to pain, warning signs, checkups, screenings, and professional guidance?</w:t>
      </w:r>
    </w:p>
    <w:p w14:paraId="6F4D3E0C" w14:textId="77777777" w:rsidR="00256455" w:rsidRPr="00C4063A" w:rsidRDefault="00256455" w:rsidP="00256455">
      <w:pPr>
        <w:rPr>
          <w:rFonts w:ascii="Garamond" w:hAnsi="Garamond"/>
        </w:rPr>
      </w:pPr>
      <w:r w:rsidRPr="00C4063A">
        <w:rPr>
          <w:rFonts w:ascii="Garamond" w:hAnsi="Garamond"/>
          <w:color w:val="000000"/>
        </w:rPr>
        <w:t>After you answer those questions, complete this sentence:</w:t>
      </w:r>
    </w:p>
    <w:p w14:paraId="01523AD0" w14:textId="77777777" w:rsidR="00256455" w:rsidRPr="00C4063A" w:rsidRDefault="00256455" w:rsidP="00256455">
      <w:pPr>
        <w:rPr>
          <w:rFonts w:ascii="Garamond" w:hAnsi="Garamond"/>
        </w:rPr>
      </w:pPr>
      <w:r w:rsidRPr="00C4063A">
        <w:rPr>
          <w:rFonts w:ascii="Garamond" w:hAnsi="Garamond"/>
          <w:color w:val="000000"/>
        </w:rPr>
        <w:t>“My next faithful step in stewarding my health is __________.”</w:t>
      </w:r>
    </w:p>
    <w:p w14:paraId="4AA6F921" w14:textId="77777777" w:rsidR="00256455" w:rsidRPr="00C4063A" w:rsidRDefault="00256455" w:rsidP="00256455">
      <w:pPr>
        <w:rPr>
          <w:rFonts w:ascii="Garamond" w:hAnsi="Garamond"/>
        </w:rPr>
      </w:pPr>
      <w:r w:rsidRPr="00C4063A">
        <w:rPr>
          <w:rFonts w:ascii="Garamond" w:hAnsi="Garamond"/>
          <w:color w:val="000000"/>
        </w:rPr>
        <w:t>Then take that step this week.</w:t>
      </w:r>
    </w:p>
    <w:p w14:paraId="02B05058" w14:textId="77777777" w:rsidR="00256455" w:rsidRPr="00C4063A" w:rsidRDefault="00256455" w:rsidP="00256455">
      <w:pPr>
        <w:pStyle w:val="Heading2"/>
        <w:rPr>
          <w:rFonts w:ascii="Garamond" w:hAnsi="Garamond"/>
        </w:rPr>
      </w:pPr>
      <w:r w:rsidRPr="00C4063A">
        <w:rPr>
          <w:rFonts w:ascii="Garamond" w:hAnsi="Garamond"/>
        </w:rPr>
        <w:t>Reflection Questions — Chapter 6</w:t>
      </w:r>
    </w:p>
    <w:p w14:paraId="4106E762" w14:textId="77777777" w:rsidR="00256455" w:rsidRPr="00C4063A" w:rsidRDefault="00256455" w:rsidP="00256455">
      <w:pPr>
        <w:rPr>
          <w:rFonts w:ascii="Garamond" w:hAnsi="Garamond"/>
        </w:rPr>
      </w:pPr>
      <w:r w:rsidRPr="00C4063A">
        <w:rPr>
          <w:rFonts w:ascii="Garamond" w:hAnsi="Garamond"/>
          <w:color w:val="000000"/>
        </w:rPr>
        <w:t>Am I stewarding my body as something entrusted, or treating it as something optional?</w:t>
      </w:r>
    </w:p>
    <w:p w14:paraId="40E762E9" w14:textId="77777777" w:rsidR="00256455" w:rsidRPr="00C4063A" w:rsidRDefault="00256455" w:rsidP="00256455">
      <w:pPr>
        <w:rPr>
          <w:rFonts w:ascii="Garamond" w:hAnsi="Garamond"/>
        </w:rPr>
      </w:pPr>
      <w:r w:rsidRPr="00C4063A">
        <w:rPr>
          <w:rFonts w:ascii="Garamond" w:hAnsi="Garamond"/>
          <w:color w:val="000000"/>
        </w:rPr>
        <w:t>Where am I tempted to make my body an idol?</w:t>
      </w:r>
    </w:p>
    <w:p w14:paraId="07CA59FE" w14:textId="77777777" w:rsidR="00256455" w:rsidRPr="00C4063A" w:rsidRDefault="00256455" w:rsidP="00256455">
      <w:pPr>
        <w:rPr>
          <w:rFonts w:ascii="Garamond" w:hAnsi="Garamond"/>
        </w:rPr>
      </w:pPr>
      <w:r w:rsidRPr="00C4063A">
        <w:rPr>
          <w:rFonts w:ascii="Garamond" w:hAnsi="Garamond"/>
          <w:color w:val="000000"/>
        </w:rPr>
        <w:t>Where am I tempted to use grace as an excuse for neglect?</w:t>
      </w:r>
    </w:p>
    <w:p w14:paraId="78EB147A" w14:textId="77777777" w:rsidR="00256455" w:rsidRPr="00C4063A" w:rsidRDefault="00256455" w:rsidP="00256455">
      <w:pPr>
        <w:rPr>
          <w:rFonts w:ascii="Garamond" w:hAnsi="Garamond"/>
        </w:rPr>
      </w:pPr>
      <w:r w:rsidRPr="00C4063A">
        <w:rPr>
          <w:rFonts w:ascii="Garamond" w:hAnsi="Garamond"/>
          <w:color w:val="000000"/>
        </w:rPr>
        <w:t>What physical limitations, injuries, illnesses, or realities do I need to acknowledge with honesty and compassion?</w:t>
      </w:r>
    </w:p>
    <w:p w14:paraId="6D7D76CA" w14:textId="77777777" w:rsidR="00256455" w:rsidRPr="00C4063A" w:rsidRDefault="00256455" w:rsidP="00256455">
      <w:pPr>
        <w:rPr>
          <w:rFonts w:ascii="Garamond" w:hAnsi="Garamond"/>
        </w:rPr>
      </w:pPr>
      <w:r w:rsidRPr="00C4063A">
        <w:rPr>
          <w:rFonts w:ascii="Garamond" w:hAnsi="Garamond"/>
          <w:color w:val="000000"/>
        </w:rPr>
        <w:t>What can I faithfully do with the body I have been given?</w:t>
      </w:r>
    </w:p>
    <w:p w14:paraId="014327EF" w14:textId="77777777" w:rsidR="00256455" w:rsidRPr="00C4063A" w:rsidRDefault="00256455" w:rsidP="00256455">
      <w:pPr>
        <w:rPr>
          <w:rFonts w:ascii="Garamond" w:hAnsi="Garamond"/>
        </w:rPr>
      </w:pPr>
      <w:r w:rsidRPr="00C4063A">
        <w:rPr>
          <w:rFonts w:ascii="Garamond" w:hAnsi="Garamond"/>
          <w:color w:val="000000"/>
        </w:rPr>
        <w:t>How is my current health affecting my presence with my family?</w:t>
      </w:r>
    </w:p>
    <w:p w14:paraId="085FBBBE" w14:textId="77777777" w:rsidR="00256455" w:rsidRPr="00C4063A" w:rsidRDefault="00256455" w:rsidP="00256455">
      <w:pPr>
        <w:rPr>
          <w:rFonts w:ascii="Garamond" w:hAnsi="Garamond"/>
        </w:rPr>
      </w:pPr>
      <w:r w:rsidRPr="00C4063A">
        <w:rPr>
          <w:rFonts w:ascii="Garamond" w:hAnsi="Garamond"/>
          <w:color w:val="000000"/>
        </w:rPr>
        <w:t>How is my energy affecting my patience, leadership, joy, and spiritual attentiveness?</w:t>
      </w:r>
    </w:p>
    <w:p w14:paraId="5BB2192D" w14:textId="77777777" w:rsidR="00256455" w:rsidRPr="00C4063A" w:rsidRDefault="00256455" w:rsidP="00256455">
      <w:pPr>
        <w:rPr>
          <w:rFonts w:ascii="Garamond" w:hAnsi="Garamond"/>
        </w:rPr>
      </w:pPr>
      <w:r w:rsidRPr="00C4063A">
        <w:rPr>
          <w:rFonts w:ascii="Garamond" w:hAnsi="Garamond"/>
          <w:color w:val="000000"/>
        </w:rPr>
        <w:t>Where have I confused sacrifice with self-neglect?</w:t>
      </w:r>
    </w:p>
    <w:p w14:paraId="5A7CBEAE" w14:textId="77777777" w:rsidR="00256455" w:rsidRPr="00C4063A" w:rsidRDefault="00256455" w:rsidP="00256455">
      <w:pPr>
        <w:rPr>
          <w:rFonts w:ascii="Garamond" w:hAnsi="Garamond"/>
        </w:rPr>
      </w:pPr>
      <w:r w:rsidRPr="00C4063A">
        <w:rPr>
          <w:rFonts w:ascii="Garamond" w:hAnsi="Garamond"/>
          <w:color w:val="000000"/>
        </w:rPr>
        <w:t>What future moments do I want to be physically available for?</w:t>
      </w:r>
    </w:p>
    <w:p w14:paraId="7EAC0DF2" w14:textId="77777777" w:rsidR="00256455" w:rsidRPr="00C4063A" w:rsidRDefault="00256455" w:rsidP="00256455">
      <w:pPr>
        <w:rPr>
          <w:rFonts w:ascii="Garamond" w:hAnsi="Garamond"/>
        </w:rPr>
      </w:pPr>
      <w:r w:rsidRPr="00C4063A">
        <w:rPr>
          <w:rFonts w:ascii="Garamond" w:hAnsi="Garamond"/>
          <w:color w:val="000000"/>
        </w:rPr>
        <w:t>Who needs me to preserve capacity, not just achieve success?</w:t>
      </w:r>
    </w:p>
    <w:p w14:paraId="299FFCF8" w14:textId="77777777" w:rsidR="00256455" w:rsidRPr="00C4063A" w:rsidRDefault="00256455" w:rsidP="00256455">
      <w:pPr>
        <w:rPr>
          <w:rFonts w:ascii="Garamond" w:hAnsi="Garamond"/>
        </w:rPr>
      </w:pPr>
      <w:r w:rsidRPr="00C4063A">
        <w:rPr>
          <w:rFonts w:ascii="Garamond" w:hAnsi="Garamond"/>
          <w:color w:val="000000"/>
        </w:rPr>
        <w:t>What would change if I saw exercise as preparation for calling rather than punishment for being out of shape?</w:t>
      </w:r>
    </w:p>
    <w:p w14:paraId="79B879E7" w14:textId="77777777" w:rsidR="00256455" w:rsidRPr="00C4063A" w:rsidRDefault="00256455" w:rsidP="00256455">
      <w:pPr>
        <w:rPr>
          <w:rFonts w:ascii="Garamond" w:hAnsi="Garamond"/>
        </w:rPr>
      </w:pPr>
      <w:r w:rsidRPr="00C4063A">
        <w:rPr>
          <w:rFonts w:ascii="Garamond" w:hAnsi="Garamond"/>
          <w:color w:val="000000"/>
        </w:rPr>
        <w:t>How am I practicing recovery, rest, and Sabbath?</w:t>
      </w:r>
    </w:p>
    <w:p w14:paraId="35297B85" w14:textId="77777777" w:rsidR="00256455" w:rsidRPr="00C4063A" w:rsidRDefault="00256455" w:rsidP="00256455">
      <w:pPr>
        <w:rPr>
          <w:rFonts w:ascii="Garamond" w:hAnsi="Garamond"/>
        </w:rPr>
      </w:pPr>
      <w:r w:rsidRPr="00C4063A">
        <w:rPr>
          <w:rFonts w:ascii="Garamond" w:hAnsi="Garamond"/>
          <w:color w:val="000000"/>
        </w:rPr>
        <w:lastRenderedPageBreak/>
        <w:t>What health habit has the greatest potential to become a keystone rhythm in my life?</w:t>
      </w:r>
    </w:p>
    <w:p w14:paraId="137466AD" w14:textId="77777777" w:rsidR="00256455" w:rsidRPr="00C4063A" w:rsidRDefault="00256455" w:rsidP="00256455">
      <w:pPr>
        <w:rPr>
          <w:rFonts w:ascii="Garamond" w:hAnsi="Garamond"/>
        </w:rPr>
      </w:pPr>
      <w:r w:rsidRPr="00C4063A">
        <w:rPr>
          <w:rFonts w:ascii="Garamond" w:hAnsi="Garamond"/>
          <w:color w:val="000000"/>
        </w:rPr>
        <w:t>What medical appointment, screening, or health issue have I been avoiding?</w:t>
      </w:r>
    </w:p>
    <w:p w14:paraId="7393A7A7" w14:textId="77777777" w:rsidR="00256455" w:rsidRPr="00C4063A" w:rsidRDefault="00256455" w:rsidP="00256455">
      <w:pPr>
        <w:rPr>
          <w:rFonts w:ascii="Garamond" w:hAnsi="Garamond"/>
        </w:rPr>
      </w:pPr>
      <w:r w:rsidRPr="00C4063A">
        <w:rPr>
          <w:rFonts w:ascii="Garamond" w:hAnsi="Garamond"/>
          <w:color w:val="000000"/>
        </w:rPr>
        <w:t>What is one health guardrail I need to establish before depletion becomes normal?</w:t>
      </w:r>
    </w:p>
    <w:p w14:paraId="0293A357" w14:textId="77777777" w:rsidR="00256455" w:rsidRPr="00C4063A" w:rsidRDefault="00256455" w:rsidP="00256455">
      <w:pPr>
        <w:rPr>
          <w:rFonts w:ascii="Garamond" w:hAnsi="Garamond"/>
        </w:rPr>
      </w:pPr>
      <w:r w:rsidRPr="00C4063A">
        <w:rPr>
          <w:rFonts w:ascii="Garamond" w:hAnsi="Garamond"/>
          <w:color w:val="000000"/>
        </w:rPr>
        <w:t>How can I steward my body without allowing my body to become my god?</w:t>
      </w:r>
    </w:p>
    <w:p w14:paraId="74EDE2D8" w14:textId="77777777" w:rsidR="00256455" w:rsidRPr="00C4063A" w:rsidRDefault="00256455" w:rsidP="00256455">
      <w:pPr>
        <w:rPr>
          <w:rFonts w:ascii="Garamond" w:hAnsi="Garamond"/>
        </w:rPr>
      </w:pPr>
      <w:r w:rsidRPr="00C4063A">
        <w:rPr>
          <w:rFonts w:ascii="Garamond" w:hAnsi="Garamond"/>
          <w:color w:val="000000"/>
        </w:rPr>
        <w:br w:type="page"/>
      </w:r>
    </w:p>
    <w:p w14:paraId="6524790C" w14:textId="77777777" w:rsidR="00256455" w:rsidRPr="00C4063A" w:rsidRDefault="00256455" w:rsidP="00256455">
      <w:pPr>
        <w:pStyle w:val="Heading1"/>
        <w:pageBreakBefore/>
        <w:rPr>
          <w:rFonts w:ascii="Garamond" w:hAnsi="Garamond"/>
        </w:rPr>
      </w:pPr>
      <w:r w:rsidRPr="00C4063A">
        <w:rPr>
          <w:rFonts w:ascii="Garamond" w:hAnsi="Garamond"/>
        </w:rPr>
        <w:lastRenderedPageBreak/>
        <w:t>Chapter 7 — Fun</w:t>
      </w:r>
    </w:p>
    <w:p w14:paraId="53E7CB67" w14:textId="0A6659C0" w:rsidR="009B56BB" w:rsidRPr="004C6226" w:rsidRDefault="009B56BB" w:rsidP="009B56BB">
      <w:pPr>
        <w:rPr>
          <w:rFonts w:ascii="Garamond" w:hAnsi="Garamond"/>
          <w:b/>
          <w:bCs/>
          <w:sz w:val="24"/>
          <w:szCs w:val="24"/>
        </w:rPr>
      </w:pPr>
      <w:r w:rsidRPr="004C6226">
        <w:rPr>
          <w:rFonts w:ascii="Garamond" w:hAnsi="Garamond"/>
          <w:b/>
          <w:bCs/>
          <w:sz w:val="24"/>
          <w:szCs w:val="24"/>
        </w:rPr>
        <w:t>The Stewardship of Joy</w:t>
      </w:r>
      <w:r w:rsidR="00C85776">
        <w:rPr>
          <w:rFonts w:ascii="Garamond" w:hAnsi="Garamond"/>
          <w:b/>
          <w:bCs/>
          <w:sz w:val="24"/>
          <w:szCs w:val="24"/>
        </w:rPr>
        <w:t xml:space="preserve"> (Fun)</w:t>
      </w:r>
      <w:r w:rsidRPr="004C6226">
        <w:rPr>
          <w:rFonts w:ascii="Garamond" w:hAnsi="Garamond"/>
          <w:b/>
          <w:bCs/>
          <w:sz w:val="24"/>
          <w:szCs w:val="24"/>
        </w:rPr>
        <w:t>, Adventure, and Shared Experiences</w:t>
      </w:r>
    </w:p>
    <w:p w14:paraId="7E7307CE" w14:textId="77777777" w:rsidR="009B56BB" w:rsidRPr="004C6226" w:rsidRDefault="009B56BB" w:rsidP="009B56BB">
      <w:pPr>
        <w:rPr>
          <w:rFonts w:ascii="Garamond" w:hAnsi="Garamond"/>
          <w:sz w:val="24"/>
          <w:szCs w:val="24"/>
        </w:rPr>
      </w:pPr>
      <w:r w:rsidRPr="004C6226">
        <w:rPr>
          <w:rFonts w:ascii="Garamond" w:hAnsi="Garamond"/>
          <w:sz w:val="24"/>
          <w:szCs w:val="24"/>
        </w:rPr>
        <w:t>Most responsible people know how to schedule obligations. Meetings get scheduled. Practices get scheduled. Appointments get scheduled. Deadlines get scheduled. Flights, calls, workouts, school events, client reviews, projects, chores, and responsibilities find their way onto the calendar because they have to.</w:t>
      </w:r>
    </w:p>
    <w:p w14:paraId="1DFF5E6D" w14:textId="1D494311" w:rsidR="009B56BB" w:rsidRPr="004C6226" w:rsidRDefault="009B56BB" w:rsidP="009B56BB">
      <w:pPr>
        <w:rPr>
          <w:rFonts w:ascii="Garamond" w:hAnsi="Garamond"/>
          <w:sz w:val="24"/>
          <w:szCs w:val="24"/>
        </w:rPr>
      </w:pPr>
      <w:r w:rsidRPr="004C6226">
        <w:rPr>
          <w:rFonts w:ascii="Garamond" w:hAnsi="Garamond"/>
          <w:sz w:val="24"/>
          <w:szCs w:val="24"/>
        </w:rPr>
        <w:t>Joy often does not.</w:t>
      </w:r>
    </w:p>
    <w:p w14:paraId="68D64759" w14:textId="77777777" w:rsidR="009B56BB" w:rsidRPr="004C6226" w:rsidRDefault="009B56BB" w:rsidP="009B56BB">
      <w:pPr>
        <w:rPr>
          <w:rFonts w:ascii="Garamond" w:hAnsi="Garamond"/>
          <w:sz w:val="24"/>
          <w:szCs w:val="24"/>
        </w:rPr>
      </w:pPr>
      <w:r w:rsidRPr="004C6226">
        <w:rPr>
          <w:rFonts w:ascii="Garamond" w:hAnsi="Garamond"/>
          <w:sz w:val="24"/>
          <w:szCs w:val="24"/>
        </w:rPr>
        <w:t>It waits for leftover space. It waits for a quieter season. It waits until the inbox is empty, the kids are less busy, the business is more stable, the finances feel more secure, the house is finished, the schedule lightens, or retirement arrives. We tell ourselves we will make time for adventure, friendship, play, rest, laughter, travel, date nights, hobbies, Sabbath, and meaningful experiences when life slows down. But life rarely slows down on its own. If joy is not protected, it is usually crowded out by urgency.</w:t>
      </w:r>
    </w:p>
    <w:p w14:paraId="7F7C13AB" w14:textId="77777777" w:rsidR="009B56BB" w:rsidRPr="004C6226" w:rsidRDefault="009B56BB" w:rsidP="009B56BB">
      <w:pPr>
        <w:rPr>
          <w:rFonts w:ascii="Garamond" w:hAnsi="Garamond"/>
          <w:sz w:val="24"/>
          <w:szCs w:val="24"/>
        </w:rPr>
      </w:pPr>
      <w:r w:rsidRPr="004C6226">
        <w:rPr>
          <w:rFonts w:ascii="Garamond" w:hAnsi="Garamond"/>
          <w:sz w:val="24"/>
          <w:szCs w:val="24"/>
        </w:rPr>
        <w:t>That is one danger. But there is another danger too.</w:t>
      </w:r>
    </w:p>
    <w:p w14:paraId="560B8E5E" w14:textId="77777777" w:rsidR="009B56BB" w:rsidRPr="004C6226" w:rsidRDefault="009B56BB" w:rsidP="009B56BB">
      <w:pPr>
        <w:rPr>
          <w:rFonts w:ascii="Garamond" w:hAnsi="Garamond"/>
          <w:sz w:val="24"/>
          <w:szCs w:val="24"/>
        </w:rPr>
      </w:pPr>
      <w:r w:rsidRPr="004C6226">
        <w:rPr>
          <w:rFonts w:ascii="Garamond" w:hAnsi="Garamond"/>
          <w:sz w:val="24"/>
          <w:szCs w:val="24"/>
        </w:rPr>
        <w:t>Some people do not postpone joy. They chase it constantly. They build their lives around pleasure, entertainment, escape, spending, travel, parties, hobbies, screens, food, drinking, shopping, or whatever gives them the next lift. They may call it fun, but sometimes it is not joy at all. It is distraction. It is avoidance. It is relief without renewal. It is pleasure without purpose. It is an attempt to feel alive without doing the harder work of building a life that actually is alive.</w:t>
      </w:r>
    </w:p>
    <w:p w14:paraId="146180BF" w14:textId="77777777" w:rsidR="009B56BB" w:rsidRPr="004C6226" w:rsidRDefault="009B56BB" w:rsidP="009B56BB">
      <w:pPr>
        <w:rPr>
          <w:rFonts w:ascii="Garamond" w:hAnsi="Garamond"/>
          <w:sz w:val="24"/>
          <w:szCs w:val="24"/>
        </w:rPr>
      </w:pPr>
      <w:proofErr w:type="gramStart"/>
      <w:r w:rsidRPr="004C6226">
        <w:rPr>
          <w:rFonts w:ascii="Garamond" w:hAnsi="Garamond"/>
          <w:sz w:val="24"/>
          <w:szCs w:val="24"/>
        </w:rPr>
        <w:t>So</w:t>
      </w:r>
      <w:proofErr w:type="gramEnd"/>
      <w:r w:rsidRPr="004C6226">
        <w:rPr>
          <w:rFonts w:ascii="Garamond" w:hAnsi="Garamond"/>
          <w:sz w:val="24"/>
          <w:szCs w:val="24"/>
        </w:rPr>
        <w:t xml:space="preserve"> we need to be honest from the beginning. Some people neglect joy because they are too busy trying to build a successful life. Others chase pleasure because they are trying to escape a misaligned life. Both are forms of drift. One turns responsibility into dryness. The other turns enjoyment into escape. Neither produces the kind of life we are called to build.</w:t>
      </w:r>
    </w:p>
    <w:p w14:paraId="7B94D5A2" w14:textId="77777777" w:rsidR="009B56BB" w:rsidRPr="004C6226" w:rsidRDefault="009B56BB" w:rsidP="009B56BB">
      <w:pPr>
        <w:rPr>
          <w:rFonts w:ascii="Garamond" w:hAnsi="Garamond"/>
          <w:sz w:val="24"/>
          <w:szCs w:val="24"/>
        </w:rPr>
      </w:pPr>
      <w:r w:rsidRPr="004C6226">
        <w:rPr>
          <w:rFonts w:ascii="Garamond" w:hAnsi="Garamond"/>
          <w:sz w:val="24"/>
          <w:szCs w:val="24"/>
        </w:rPr>
        <w:t>That is why joy belongs in the Stewardship Blueprint. At first, that may sound strange. Family makes sense. Fitness makes sense. Finances make sense. Faith certainly makes sense. But joy? Fun? Adventure? Laughter? Shared experiences? Many people hear those words and assume they are too light for a serious conversation about stewardship.</w:t>
      </w:r>
    </w:p>
    <w:p w14:paraId="17D4952D" w14:textId="77777777" w:rsidR="009B56BB" w:rsidRPr="004C6226" w:rsidRDefault="009B56BB" w:rsidP="009B56BB">
      <w:pPr>
        <w:rPr>
          <w:rFonts w:ascii="Garamond" w:hAnsi="Garamond"/>
          <w:sz w:val="24"/>
          <w:szCs w:val="24"/>
        </w:rPr>
      </w:pPr>
      <w:r w:rsidRPr="004C6226">
        <w:rPr>
          <w:rFonts w:ascii="Garamond" w:hAnsi="Garamond"/>
          <w:sz w:val="24"/>
          <w:szCs w:val="24"/>
        </w:rPr>
        <w:t>I understand that reaction. Fun can be misunderstood. It can become excess, distraction, indulgence, irresponsibility, or another form of consumption. But that is not the kind of fun I mean. I am talking about joy, adventure, celebration, Sabbath, meaningful experiences, shared memories, laughter, beauty, wonder, and the kind of life-giving activities that remind us we are not merely machines designed to produce.</w:t>
      </w:r>
    </w:p>
    <w:p w14:paraId="516B936C" w14:textId="77777777" w:rsidR="009B56BB" w:rsidRPr="004C6226" w:rsidRDefault="009B56BB" w:rsidP="009B56BB">
      <w:pPr>
        <w:rPr>
          <w:rFonts w:ascii="Garamond" w:hAnsi="Garamond"/>
          <w:sz w:val="24"/>
          <w:szCs w:val="24"/>
        </w:rPr>
      </w:pPr>
      <w:r w:rsidRPr="004C6226">
        <w:rPr>
          <w:rFonts w:ascii="Garamond" w:hAnsi="Garamond"/>
          <w:sz w:val="24"/>
          <w:szCs w:val="24"/>
        </w:rPr>
        <w:t>A life that matters is not only efficient. It is alive.</w:t>
      </w:r>
    </w:p>
    <w:p w14:paraId="2703794B" w14:textId="77777777" w:rsidR="009B56BB" w:rsidRPr="004C6226" w:rsidRDefault="009B56BB" w:rsidP="009B56BB">
      <w:pPr>
        <w:rPr>
          <w:rFonts w:ascii="Garamond" w:hAnsi="Garamond"/>
          <w:sz w:val="24"/>
          <w:szCs w:val="24"/>
        </w:rPr>
      </w:pPr>
      <w:r w:rsidRPr="004C6226">
        <w:rPr>
          <w:rFonts w:ascii="Garamond" w:hAnsi="Garamond"/>
          <w:sz w:val="24"/>
          <w:szCs w:val="24"/>
        </w:rPr>
        <w:t>God did not create a gray world and then tell us to endure it. He created oceans, mountains, deserts, forests, stars, flavors, music, friendship, seasons, laughter, feasts, and the capacity to feel wonder. Scripture is full of commands and invitations to remember, celebrate, feast, rest, sing, rejoice, give thanks, and delight in the goodness of God. Joy is not a distraction from faithfulness. Properly understood, joy is part of faithfulness.</w:t>
      </w:r>
    </w:p>
    <w:p w14:paraId="4B50EAAB" w14:textId="77777777" w:rsidR="009B56BB" w:rsidRPr="004C6226" w:rsidRDefault="009B56BB" w:rsidP="009B56BB">
      <w:pPr>
        <w:rPr>
          <w:rFonts w:ascii="Garamond" w:hAnsi="Garamond"/>
          <w:sz w:val="24"/>
          <w:szCs w:val="24"/>
        </w:rPr>
      </w:pPr>
      <w:r w:rsidRPr="004C6226">
        <w:rPr>
          <w:rFonts w:ascii="Garamond" w:hAnsi="Garamond"/>
          <w:sz w:val="24"/>
          <w:szCs w:val="24"/>
        </w:rPr>
        <w:lastRenderedPageBreak/>
        <w:t>But joy must be stewarded. That means it must be protected from neglect, and it must be protected from distortion. The person who never makes room for joy needs to learn how to receive. The person who only chases pleasure needs to learn how to discern. Both need a better question. Not simply, “Am I having fun?” but, “Is this joy helping me build the life I am called to build?”</w:t>
      </w:r>
    </w:p>
    <w:p w14:paraId="7A477357"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When Responsibility Crowds Out Joy</w:t>
      </w:r>
    </w:p>
    <w:p w14:paraId="2220CCEA" w14:textId="77777777" w:rsidR="009B56BB" w:rsidRPr="004C6226" w:rsidRDefault="009B56BB" w:rsidP="009B56BB">
      <w:pPr>
        <w:rPr>
          <w:rFonts w:ascii="Garamond" w:hAnsi="Garamond"/>
          <w:sz w:val="24"/>
          <w:szCs w:val="24"/>
        </w:rPr>
      </w:pPr>
      <w:r w:rsidRPr="004C6226">
        <w:rPr>
          <w:rFonts w:ascii="Garamond" w:hAnsi="Garamond"/>
          <w:sz w:val="24"/>
          <w:szCs w:val="24"/>
        </w:rPr>
        <w:t>The danger for many high-capacity people is not reckless pleasure. It is joylessness.</w:t>
      </w:r>
    </w:p>
    <w:p w14:paraId="5F61EDAB" w14:textId="77777777" w:rsidR="009B56BB" w:rsidRPr="004C6226" w:rsidRDefault="009B56BB" w:rsidP="009B56BB">
      <w:pPr>
        <w:rPr>
          <w:rFonts w:ascii="Garamond" w:hAnsi="Garamond"/>
          <w:sz w:val="24"/>
          <w:szCs w:val="24"/>
        </w:rPr>
      </w:pPr>
      <w:r w:rsidRPr="004C6226">
        <w:rPr>
          <w:rFonts w:ascii="Garamond" w:hAnsi="Garamond"/>
          <w:sz w:val="24"/>
          <w:szCs w:val="24"/>
        </w:rPr>
        <w:t>They do not reject joy. They simply postpone it. They become so committed to building, providing, leading, solving, improving, and achieving that they slowly forget how to receive. They begin to evaluate every hour by productivity. They measure a good day by what got done, not by whether they were present, connected, grateful, or renewed. Eventually, life becomes useful but thin. The calendar may be full, but the soul feels undernourished. The family may be together often, but not always connected. The money may be increasing, but wonder may be decreasing. The work may be impressive, but laughter may be rare.</w:t>
      </w:r>
    </w:p>
    <w:p w14:paraId="4AE7AFF5" w14:textId="77777777" w:rsidR="009B56BB" w:rsidRPr="004C6226" w:rsidRDefault="009B56BB" w:rsidP="009B56BB">
      <w:pPr>
        <w:rPr>
          <w:rFonts w:ascii="Garamond" w:hAnsi="Garamond"/>
          <w:sz w:val="24"/>
          <w:szCs w:val="24"/>
        </w:rPr>
      </w:pPr>
      <w:r w:rsidRPr="004C6226">
        <w:rPr>
          <w:rFonts w:ascii="Garamond" w:hAnsi="Garamond"/>
          <w:sz w:val="24"/>
          <w:szCs w:val="24"/>
        </w:rPr>
        <w:t>That is not the life most of us intend to build. No one gets married dreaming of a relationship that becomes nothing more than logistics. No parent looks at a newborn child and says, “I hope we become efficient roommates.” No one starts a career hoping success will cost them their capacity to laugh. No one approaches retirement hoping they have enough money but no memories. But drift does not ask permission. It slowly rearranges the life we meant to build.</w:t>
      </w:r>
    </w:p>
    <w:p w14:paraId="355626FE" w14:textId="77777777" w:rsidR="009B56BB" w:rsidRPr="004C6226" w:rsidRDefault="009B56BB" w:rsidP="009B56BB">
      <w:pPr>
        <w:rPr>
          <w:rFonts w:ascii="Garamond" w:hAnsi="Garamond"/>
          <w:sz w:val="24"/>
          <w:szCs w:val="24"/>
        </w:rPr>
      </w:pPr>
      <w:r w:rsidRPr="004C6226">
        <w:rPr>
          <w:rFonts w:ascii="Garamond" w:hAnsi="Garamond"/>
          <w:sz w:val="24"/>
          <w:szCs w:val="24"/>
        </w:rPr>
        <w:t>This is especially true when we confuse seriousness with faithfulness. Some of us have inherited the idea that responsible people should always be productive, always available, always improving, always preparing for the future, always sacrificing. We may even spiritualize it. We call it diligence. We call it leadership. We call it provision. We call it sacrifice. And sometimes it is. But there is a difference between sacrifice and joyless striving. There is a difference between diligence and depletion. There is a difference between responsibility and a life that has forgotten how to delight.</w:t>
      </w:r>
    </w:p>
    <w:p w14:paraId="4522A1B5" w14:textId="77777777" w:rsidR="009B56BB" w:rsidRPr="004C6226" w:rsidRDefault="009B56BB" w:rsidP="009B56BB">
      <w:pPr>
        <w:rPr>
          <w:rFonts w:ascii="Garamond" w:hAnsi="Garamond"/>
          <w:sz w:val="24"/>
          <w:szCs w:val="24"/>
        </w:rPr>
      </w:pPr>
      <w:r w:rsidRPr="004C6226">
        <w:rPr>
          <w:rFonts w:ascii="Garamond" w:hAnsi="Garamond"/>
          <w:sz w:val="24"/>
          <w:szCs w:val="24"/>
        </w:rPr>
        <w:t>A steward does not waste what has been entrusted. But a steward also does not despise what has been given. Joy is a gift. Beauty is a gift. Laughter is a gift. Adventure is a gift. Shared memory is a gift. Rest is a gift. Celebration is a gift. And gifts are meant to be received with gratitude, not buried under endless obligation.</w:t>
      </w:r>
    </w:p>
    <w:p w14:paraId="5CA288E0"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When Fun Becomes Escape</w:t>
      </w:r>
    </w:p>
    <w:p w14:paraId="6269D755" w14:textId="77777777" w:rsidR="009B56BB" w:rsidRPr="004C6226" w:rsidRDefault="009B56BB" w:rsidP="009B56BB">
      <w:pPr>
        <w:rPr>
          <w:rFonts w:ascii="Garamond" w:hAnsi="Garamond"/>
          <w:sz w:val="24"/>
          <w:szCs w:val="24"/>
        </w:rPr>
      </w:pPr>
      <w:r w:rsidRPr="004C6226">
        <w:rPr>
          <w:rFonts w:ascii="Garamond" w:hAnsi="Garamond"/>
          <w:sz w:val="24"/>
          <w:szCs w:val="24"/>
        </w:rPr>
        <w:t>But there is another side to this chapter. Some people do not need to be convinced to schedule fun. Their lives are already organized around it: the next trip, the next purchase, the next night out, the next show, the next event, the next drink, the next game, the next scroll, the next rush, the next experience. At first, that may look like joy. But not all fun is joy.</w:t>
      </w:r>
    </w:p>
    <w:p w14:paraId="1176CF8B" w14:textId="77777777" w:rsidR="009B56BB" w:rsidRPr="004C6226" w:rsidRDefault="009B56BB" w:rsidP="009B56BB">
      <w:pPr>
        <w:rPr>
          <w:rFonts w:ascii="Garamond" w:hAnsi="Garamond"/>
          <w:sz w:val="24"/>
          <w:szCs w:val="24"/>
        </w:rPr>
      </w:pPr>
      <w:r w:rsidRPr="004C6226">
        <w:rPr>
          <w:rFonts w:ascii="Garamond" w:hAnsi="Garamond"/>
          <w:sz w:val="24"/>
          <w:szCs w:val="24"/>
        </w:rPr>
        <w:t>Some fun restores you. Some fun numbs you. Some fun strengthens relationships. Some fun helps you avoid relationships. Some fun creates memories. Some fun creates regret. Some fun makes you more grateful. Some fun leaves you more restless. Some fun helps you love your life more deeply. Some fun helps you escape a life you have not wanted to face.</w:t>
      </w:r>
    </w:p>
    <w:p w14:paraId="1604BE0C"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This distinction matters because a life of stewardship does not reject enjoyment. It redeems it. There is a difference between fun that nourishes and fun that numbs. Numbing fun is usually reactive. It asks, “How can I stop feeling this?” Nourishing fun is more intentional. It asks, “What would restore </w:t>
      </w:r>
      <w:r w:rsidRPr="004C6226">
        <w:rPr>
          <w:rFonts w:ascii="Garamond" w:hAnsi="Garamond"/>
          <w:sz w:val="24"/>
          <w:szCs w:val="24"/>
        </w:rPr>
        <w:lastRenderedPageBreak/>
        <w:t>connection, gratitude, delight, and presence?” Numbing fun is often impulsive. Nourishing fun is often aligned with values. Numbing fun helps you escape your life. Nourishing fun helps you love your life more deeply. Numbing fun often leaves you more disconnected, distracted, ashamed, exhausted, or financially strained. Nourishing fun leaves you more alive, grateful, connected, renewed, and present.</w:t>
      </w:r>
    </w:p>
    <w:p w14:paraId="4EFB8ED3" w14:textId="77777777" w:rsidR="009B56BB" w:rsidRPr="004C6226" w:rsidRDefault="009B56BB" w:rsidP="009B56BB">
      <w:pPr>
        <w:rPr>
          <w:rFonts w:ascii="Garamond" w:hAnsi="Garamond"/>
          <w:sz w:val="24"/>
          <w:szCs w:val="24"/>
        </w:rPr>
      </w:pPr>
      <w:r w:rsidRPr="004C6226">
        <w:rPr>
          <w:rFonts w:ascii="Garamond" w:hAnsi="Garamond"/>
          <w:sz w:val="24"/>
          <w:szCs w:val="24"/>
        </w:rPr>
        <w:t>You may recognize this in your own rhythms. Scrolling for an hour may feel like a break, but you may leave it more anxious and less present. Buying something impulsively may create a quick lift, but the satisfaction may fade by the next day. Bingeing entertainment may numb stress temporarily, but it may not restore your soul. Saying yes to another night out may feel fun in the moment, but if it pulls you away from your values, your family, your health, or your responsibilities, it may be costing more than you realize.</w:t>
      </w:r>
    </w:p>
    <w:p w14:paraId="23A324E6" w14:textId="77777777" w:rsidR="009B56BB" w:rsidRPr="004C6226" w:rsidRDefault="009B56BB" w:rsidP="009B56BB">
      <w:pPr>
        <w:rPr>
          <w:rFonts w:ascii="Garamond" w:hAnsi="Garamond"/>
          <w:sz w:val="24"/>
          <w:szCs w:val="24"/>
        </w:rPr>
      </w:pPr>
      <w:r w:rsidRPr="004C6226">
        <w:rPr>
          <w:rFonts w:ascii="Garamond" w:hAnsi="Garamond"/>
          <w:sz w:val="24"/>
          <w:szCs w:val="24"/>
        </w:rPr>
        <w:t>By contrast, a walk with your spouse, a phone call with a true friend, a morning on a trail, a meal around the table, a game with your children, a quiet Sabbath afternoon, a weekend adventure, or an evening laughing with people you love may actually renew you. It may not always be as convenient in the moment, but it builds something better.</w:t>
      </w:r>
    </w:p>
    <w:p w14:paraId="44CB42C7" w14:textId="77777777" w:rsidR="009B56BB" w:rsidRPr="004C6226" w:rsidRDefault="009B56BB" w:rsidP="009B56BB">
      <w:pPr>
        <w:rPr>
          <w:rFonts w:ascii="Garamond" w:hAnsi="Garamond"/>
          <w:sz w:val="24"/>
          <w:szCs w:val="24"/>
        </w:rPr>
      </w:pPr>
      <w:r w:rsidRPr="004C6226">
        <w:rPr>
          <w:rFonts w:ascii="Garamond" w:hAnsi="Garamond"/>
          <w:sz w:val="24"/>
          <w:szCs w:val="24"/>
        </w:rPr>
        <w:t>The question is not only, “Did I enjoy it?” The better question is, “What did this enjoyment produce in me?” Did it produce gratitude, connection, rest, laughter, worship, memory, presence, and peace? Or did it produce more craving, more debt, more distance, more secrecy, more avoidance, more exhaustion, or more discontentment?</w:t>
      </w:r>
    </w:p>
    <w:p w14:paraId="44CDA11D" w14:textId="77777777" w:rsidR="009B56BB" w:rsidRPr="004C6226" w:rsidRDefault="009B56BB" w:rsidP="009B56BB">
      <w:pPr>
        <w:rPr>
          <w:rFonts w:ascii="Garamond" w:hAnsi="Garamond"/>
          <w:sz w:val="24"/>
          <w:szCs w:val="24"/>
        </w:rPr>
      </w:pPr>
      <w:r w:rsidRPr="004C6226">
        <w:rPr>
          <w:rFonts w:ascii="Garamond" w:hAnsi="Garamond"/>
          <w:sz w:val="24"/>
          <w:szCs w:val="24"/>
        </w:rPr>
        <w:t>That question is not meant to make joy heavy. It is meant to make joy wise.</w:t>
      </w:r>
    </w:p>
    <w:p w14:paraId="1FAAA0B1"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Fun on Purpose</w:t>
      </w:r>
    </w:p>
    <w:p w14:paraId="6FE360E4" w14:textId="77777777" w:rsidR="009B56BB" w:rsidRPr="004C6226" w:rsidRDefault="009B56BB" w:rsidP="009B56BB">
      <w:pPr>
        <w:rPr>
          <w:rFonts w:ascii="Garamond" w:hAnsi="Garamond"/>
          <w:sz w:val="24"/>
          <w:szCs w:val="24"/>
        </w:rPr>
      </w:pPr>
      <w:r w:rsidRPr="004C6226">
        <w:rPr>
          <w:rFonts w:ascii="Garamond" w:hAnsi="Garamond"/>
          <w:sz w:val="24"/>
          <w:szCs w:val="24"/>
        </w:rPr>
        <w:t>One of the reasons I love our Team G mission statement is that it says this plainly. Years ago, Kristi and I wrote:</w:t>
      </w:r>
    </w:p>
    <w:p w14:paraId="01090CAF" w14:textId="77777777" w:rsidR="009B56BB" w:rsidRPr="004C6226" w:rsidRDefault="009B56BB" w:rsidP="009B56BB">
      <w:pPr>
        <w:rPr>
          <w:rFonts w:ascii="Garamond" w:hAnsi="Garamond"/>
          <w:sz w:val="24"/>
          <w:szCs w:val="24"/>
        </w:rPr>
      </w:pPr>
      <w:r w:rsidRPr="004C6226">
        <w:rPr>
          <w:rFonts w:ascii="Garamond" w:hAnsi="Garamond"/>
          <w:b/>
          <w:bCs/>
          <w:sz w:val="24"/>
          <w:szCs w:val="24"/>
        </w:rPr>
        <w:t>“We are a Christ-centered family that loves to have fun. We believe it is important to share our faith, hope, and love. We do this by encouraging others, taking action, and leading by example.”</w:t>
      </w:r>
    </w:p>
    <w:p w14:paraId="533840CF" w14:textId="77777777" w:rsidR="009B56BB" w:rsidRPr="004C6226" w:rsidRDefault="009B56BB" w:rsidP="009B56BB">
      <w:pPr>
        <w:rPr>
          <w:rFonts w:ascii="Garamond" w:hAnsi="Garamond"/>
          <w:sz w:val="24"/>
          <w:szCs w:val="24"/>
        </w:rPr>
      </w:pPr>
      <w:r w:rsidRPr="004C6226">
        <w:rPr>
          <w:rFonts w:ascii="Garamond" w:hAnsi="Garamond"/>
          <w:sz w:val="24"/>
          <w:szCs w:val="24"/>
        </w:rPr>
        <w:t>I love that the statement does not say only that we are Christ-centered. It does not say only that we want to share faith, hope, and love. It says we are a Christ-centered family that loves to have fun.</w:t>
      </w:r>
    </w:p>
    <w:p w14:paraId="301B179F" w14:textId="77777777" w:rsidR="009B56BB" w:rsidRPr="004C6226" w:rsidRDefault="009B56BB" w:rsidP="009B56BB">
      <w:pPr>
        <w:rPr>
          <w:rFonts w:ascii="Garamond" w:hAnsi="Garamond"/>
          <w:sz w:val="24"/>
          <w:szCs w:val="24"/>
        </w:rPr>
      </w:pPr>
      <w:r w:rsidRPr="004C6226">
        <w:rPr>
          <w:rFonts w:ascii="Garamond" w:hAnsi="Garamond"/>
          <w:sz w:val="24"/>
          <w:szCs w:val="24"/>
        </w:rPr>
        <w:t>That was not accidental. We put fun in the mission statement on purpose because joy is part of the kind of family we want to be. Not shallow fun. Not reckless fun. Not fun that pulls us away from faith, wisdom, health, or responsibility. But real fun. Laughter. Adventure. Play. Shared experiences. Traditions. Memories. The kind of joy that makes a home feel alive. The kind of joy that helps our kids experience faith not as a dry list of rules, but as a life of love, hope, gratitude, and purpose.</w:t>
      </w:r>
    </w:p>
    <w:p w14:paraId="1A660C93" w14:textId="77777777" w:rsidR="009B56BB" w:rsidRPr="004C6226" w:rsidRDefault="009B56BB" w:rsidP="009B56BB">
      <w:pPr>
        <w:rPr>
          <w:rFonts w:ascii="Garamond" w:hAnsi="Garamond"/>
          <w:sz w:val="24"/>
          <w:szCs w:val="24"/>
        </w:rPr>
      </w:pPr>
      <w:r w:rsidRPr="004C6226">
        <w:rPr>
          <w:rFonts w:ascii="Garamond" w:hAnsi="Garamond"/>
          <w:sz w:val="24"/>
          <w:szCs w:val="24"/>
        </w:rPr>
        <w:t>That matters to me. I do not want our kids to look back and say, “Our family believed the right things, but we never laughed.” I do not want them to think Christ-centered means joyless. I do not want them to believe responsibility means never playing. I do not want them to associate faith with heaviness alone.</w:t>
      </w:r>
    </w:p>
    <w:p w14:paraId="57FD26C3"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Yes, faith includes reverence. Yes, life includes sacrifice. Yes, stewardship requires discipline. Yes, we talk about hard things. Yes, we take responsibility seriously. But the life God gives is also filled with </w:t>
      </w:r>
      <w:r w:rsidRPr="004C6226">
        <w:rPr>
          <w:rFonts w:ascii="Garamond" w:hAnsi="Garamond"/>
          <w:sz w:val="24"/>
          <w:szCs w:val="24"/>
        </w:rPr>
        <w:lastRenderedPageBreak/>
        <w:t>delight, celebration, beauty, humor, food, music, movement, friendship, and memories. A Christ-centered family should not be less alive. It should be more alive.</w:t>
      </w:r>
    </w:p>
    <w:p w14:paraId="25C4EBFF" w14:textId="77777777" w:rsidR="009B56BB" w:rsidRPr="004C6226" w:rsidRDefault="009B56BB" w:rsidP="009B56BB">
      <w:pPr>
        <w:rPr>
          <w:rFonts w:ascii="Garamond" w:hAnsi="Garamond"/>
          <w:sz w:val="24"/>
          <w:szCs w:val="24"/>
        </w:rPr>
      </w:pPr>
      <w:r w:rsidRPr="004C6226">
        <w:rPr>
          <w:rFonts w:ascii="Garamond" w:hAnsi="Garamond"/>
          <w:sz w:val="24"/>
          <w:szCs w:val="24"/>
        </w:rPr>
        <w:t>That does not mean every day is fun. It does not mean our family is always lighthearted. It does not mean we avoid discipline, pain, hard conversations, disappointment, grief, or conflict. Every family has those. Ours does too. But it does mean we have tried to make joy part of the culture of our home. Not as an afterthought. As part of the mission.</w:t>
      </w:r>
    </w:p>
    <w:p w14:paraId="0E9E515C" w14:textId="77777777" w:rsidR="009B56BB" w:rsidRPr="004C6226" w:rsidRDefault="009B56BB" w:rsidP="009B56BB">
      <w:pPr>
        <w:rPr>
          <w:rFonts w:ascii="Garamond" w:hAnsi="Garamond"/>
          <w:sz w:val="24"/>
          <w:szCs w:val="24"/>
        </w:rPr>
      </w:pPr>
      <w:r w:rsidRPr="004C6226">
        <w:rPr>
          <w:rFonts w:ascii="Garamond" w:hAnsi="Garamond"/>
          <w:sz w:val="24"/>
          <w:szCs w:val="24"/>
        </w:rPr>
        <w:t>That changes how we think about the calendar. If we say we love to have fun, then fun cannot only happen when nothing else is going on. It has to be protected. It has to be planned. It has to be practiced. It has to be welcomed into ordinary weeks, not reserved only for rare vacations or perfect windows of time.</w:t>
      </w:r>
    </w:p>
    <w:p w14:paraId="6AA3E0FB" w14:textId="77777777" w:rsidR="009B56BB" w:rsidRPr="004C6226" w:rsidRDefault="009B56BB" w:rsidP="009B56BB">
      <w:pPr>
        <w:rPr>
          <w:rFonts w:ascii="Garamond" w:hAnsi="Garamond"/>
          <w:sz w:val="24"/>
          <w:szCs w:val="24"/>
        </w:rPr>
      </w:pPr>
      <w:r w:rsidRPr="004C6226">
        <w:rPr>
          <w:rFonts w:ascii="Garamond" w:hAnsi="Garamond"/>
          <w:sz w:val="24"/>
          <w:szCs w:val="24"/>
        </w:rPr>
        <w:t>Values become real when they are scheduled. If you say your family values joy but your calendar never makes room for it, joy may be more of a preference than a priority. If you say you value adventure but never plan one, adventure will remain an idea. If you say you value friendship but never initiate, friendship will slowly fade. If you say you value Sabbath but never protect it, rest will always lose to urgency. If you say you value memories with your children but wait for life to slow down, the years may move faster than your intentions.</w:t>
      </w:r>
    </w:p>
    <w:p w14:paraId="2BFADD9E" w14:textId="77777777" w:rsidR="009B56BB" w:rsidRPr="004C6226" w:rsidRDefault="009B56BB" w:rsidP="009B56BB">
      <w:pPr>
        <w:rPr>
          <w:rFonts w:ascii="Garamond" w:hAnsi="Garamond"/>
          <w:sz w:val="24"/>
          <w:szCs w:val="24"/>
        </w:rPr>
      </w:pPr>
      <w:r w:rsidRPr="004C6226">
        <w:rPr>
          <w:rFonts w:ascii="Garamond" w:hAnsi="Garamond"/>
          <w:sz w:val="24"/>
          <w:szCs w:val="24"/>
        </w:rPr>
        <w:t>That is why fun has to be on purpose.</w:t>
      </w:r>
    </w:p>
    <w:p w14:paraId="5214C778"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The Two Layers of Joy</w:t>
      </w:r>
    </w:p>
    <w:p w14:paraId="023534F8" w14:textId="77777777" w:rsidR="009B56BB" w:rsidRPr="004C6226" w:rsidRDefault="009B56BB" w:rsidP="009B56BB">
      <w:pPr>
        <w:rPr>
          <w:rFonts w:ascii="Garamond" w:hAnsi="Garamond"/>
          <w:sz w:val="24"/>
          <w:szCs w:val="24"/>
        </w:rPr>
      </w:pPr>
      <w:r w:rsidRPr="004C6226">
        <w:rPr>
          <w:rFonts w:ascii="Garamond" w:hAnsi="Garamond"/>
          <w:sz w:val="24"/>
          <w:szCs w:val="24"/>
        </w:rPr>
        <w:t>Fun, in the stewardship sense, has two layers.</w:t>
      </w:r>
    </w:p>
    <w:p w14:paraId="4E3DB08F" w14:textId="77777777" w:rsidR="009B56BB" w:rsidRPr="004C6226" w:rsidRDefault="009B56BB" w:rsidP="009B56BB">
      <w:pPr>
        <w:rPr>
          <w:rFonts w:ascii="Garamond" w:hAnsi="Garamond"/>
          <w:sz w:val="24"/>
          <w:szCs w:val="24"/>
        </w:rPr>
      </w:pPr>
      <w:r w:rsidRPr="004C6226">
        <w:rPr>
          <w:rFonts w:ascii="Garamond" w:hAnsi="Garamond"/>
          <w:sz w:val="24"/>
          <w:szCs w:val="24"/>
        </w:rPr>
        <w:t>The first layer is meaningful experiences. These are the bigger moments you remember: trips, adventures, celebrations, milestones, traditions, holidays, hikes, family retreats, concerts, special dinners, mission trips, sporting events, bucket-list experiences, and shared challenges. They do not have to be expensive. Some are. Many are not. The defining feature is not cost. It is meaning.</w:t>
      </w:r>
    </w:p>
    <w:p w14:paraId="2FAB4D12" w14:textId="77777777" w:rsidR="009B56BB" w:rsidRPr="004C6226" w:rsidRDefault="009B56BB" w:rsidP="009B56BB">
      <w:pPr>
        <w:rPr>
          <w:rFonts w:ascii="Garamond" w:hAnsi="Garamond"/>
          <w:sz w:val="24"/>
          <w:szCs w:val="24"/>
        </w:rPr>
      </w:pPr>
      <w:r w:rsidRPr="004C6226">
        <w:rPr>
          <w:rFonts w:ascii="Garamond" w:hAnsi="Garamond"/>
          <w:sz w:val="24"/>
          <w:szCs w:val="24"/>
        </w:rPr>
        <w:t>A meaningful experience interrupts the ordinary long enough to create memory. It gives relationships a place to deepen. It creates stories that families and friends retell. It helps children remember not merely what their parents provided, but what they shared. It gives spouses opportunities to reconnect outside the logistics of daily life. It gives friends a reason to gather, laugh, and remember that connection is not automatic.</w:t>
      </w:r>
    </w:p>
    <w:p w14:paraId="59B88454" w14:textId="77777777" w:rsidR="009B56BB" w:rsidRPr="004C6226" w:rsidRDefault="009B56BB" w:rsidP="009B56BB">
      <w:pPr>
        <w:rPr>
          <w:rFonts w:ascii="Garamond" w:hAnsi="Garamond"/>
          <w:sz w:val="24"/>
          <w:szCs w:val="24"/>
        </w:rPr>
      </w:pPr>
      <w:r w:rsidRPr="004C6226">
        <w:rPr>
          <w:rFonts w:ascii="Garamond" w:hAnsi="Garamond"/>
          <w:sz w:val="24"/>
          <w:szCs w:val="24"/>
        </w:rPr>
        <w:t>The second layer is weekly rhythm. This may be even more important because most of life is not lived on vacation. Most of life happens on Tuesdays. It happens in kitchens, cars, offices, gyms, backyards, ball fields, church lobbies, and living rooms. If joy only exists in the big experiences, then most of life will still feel drained.</w:t>
      </w:r>
    </w:p>
    <w:p w14:paraId="16B96DB9" w14:textId="77777777" w:rsidR="009B56BB" w:rsidRPr="004C6226" w:rsidRDefault="009B56BB" w:rsidP="009B56BB">
      <w:pPr>
        <w:rPr>
          <w:rFonts w:ascii="Garamond" w:hAnsi="Garamond"/>
          <w:sz w:val="24"/>
          <w:szCs w:val="24"/>
        </w:rPr>
      </w:pPr>
      <w:r w:rsidRPr="004C6226">
        <w:rPr>
          <w:rFonts w:ascii="Garamond" w:hAnsi="Garamond"/>
          <w:sz w:val="24"/>
          <w:szCs w:val="24"/>
        </w:rPr>
        <w:t>Weekly rhythms of joy are the small repeated practices that keep a life from becoming merely functional. A Friday morning breakfast with your spouse. A weekly family dinner. A Sunday Sabbath walk. A board game night. A standing tee time with friends. A hike. A pickleball match. A recurring date night. A backyard fire. A phone-free evening. A hobby that restores you. A tradition that your children come to expect. These rhythms may look ordinary, but ordinary things become powerful when they are repeated with love.</w:t>
      </w:r>
    </w:p>
    <w:p w14:paraId="62B31890" w14:textId="77777777" w:rsidR="009B56BB" w:rsidRPr="004C6226" w:rsidRDefault="009B56BB" w:rsidP="009B56BB">
      <w:pPr>
        <w:rPr>
          <w:rFonts w:ascii="Garamond" w:hAnsi="Garamond"/>
          <w:sz w:val="24"/>
          <w:szCs w:val="24"/>
        </w:rPr>
      </w:pPr>
      <w:r w:rsidRPr="004C6226">
        <w:rPr>
          <w:rFonts w:ascii="Garamond" w:hAnsi="Garamond"/>
          <w:sz w:val="24"/>
          <w:szCs w:val="24"/>
        </w:rPr>
        <w:t>If something matters, schedule it.</w:t>
      </w:r>
    </w:p>
    <w:p w14:paraId="0BC23BA9" w14:textId="77777777" w:rsidR="009B56BB" w:rsidRPr="004C6226" w:rsidRDefault="009B56BB" w:rsidP="009B56BB">
      <w:pPr>
        <w:rPr>
          <w:rFonts w:ascii="Garamond" w:hAnsi="Garamond"/>
          <w:sz w:val="24"/>
          <w:szCs w:val="24"/>
        </w:rPr>
      </w:pPr>
      <w:r w:rsidRPr="004C6226">
        <w:rPr>
          <w:rFonts w:ascii="Garamond" w:hAnsi="Garamond"/>
          <w:sz w:val="24"/>
          <w:szCs w:val="24"/>
        </w:rPr>
        <w:lastRenderedPageBreak/>
        <w:t>That sentence may sound simple, but it is one of the most practical stewardship principles in this book. Unscheduled priorities become wishes. Scheduled priorities become protected. I have learned this the hard way in many areas of life. If exercise is not on the calendar, it is easy to let it slide. If date nights are not protected, months can pass with marriage running on logistics. If family time is not planned, everyone can live under the same roof while drifting into separate digital worlds.</w:t>
      </w:r>
    </w:p>
    <w:p w14:paraId="357772B9" w14:textId="77777777" w:rsidR="009B56BB" w:rsidRPr="004C6226" w:rsidRDefault="009B56BB" w:rsidP="009B56BB">
      <w:pPr>
        <w:rPr>
          <w:rFonts w:ascii="Garamond" w:hAnsi="Garamond"/>
          <w:sz w:val="24"/>
          <w:szCs w:val="24"/>
        </w:rPr>
      </w:pPr>
      <w:r w:rsidRPr="004C6226">
        <w:rPr>
          <w:rFonts w:ascii="Garamond" w:hAnsi="Garamond"/>
          <w:sz w:val="24"/>
          <w:szCs w:val="24"/>
        </w:rPr>
        <w:t>The same is true for joy. You cannot assume meaningful experiences will happen because you value them. Values need structure. If you value adventure, plan it. If you value friendship, initiate it. If you value Sabbath, protect it. If you value memories with your children, put them on the calendar before the years move faster than you expected.</w:t>
      </w:r>
    </w:p>
    <w:p w14:paraId="4279031E" w14:textId="77777777" w:rsidR="009B56BB" w:rsidRPr="004C6226" w:rsidRDefault="009B56BB" w:rsidP="009B56BB">
      <w:pPr>
        <w:rPr>
          <w:rFonts w:ascii="Garamond" w:hAnsi="Garamond"/>
          <w:sz w:val="24"/>
          <w:szCs w:val="24"/>
        </w:rPr>
      </w:pPr>
      <w:r w:rsidRPr="004C6226">
        <w:rPr>
          <w:rFonts w:ascii="Garamond" w:hAnsi="Garamond"/>
          <w:sz w:val="24"/>
          <w:szCs w:val="24"/>
        </w:rPr>
        <w:t>This is not about over-scheduling joy until it becomes another task. It is about refusing to let the urgent steal what matters.</w:t>
      </w:r>
    </w:p>
    <w:p w14:paraId="37795C8F"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Planning Is Not the Enemy of Joy</w:t>
      </w:r>
    </w:p>
    <w:p w14:paraId="45E09870" w14:textId="77777777" w:rsidR="009B56BB" w:rsidRPr="004C6226" w:rsidRDefault="009B56BB" w:rsidP="009B56BB">
      <w:pPr>
        <w:rPr>
          <w:rFonts w:ascii="Garamond" w:hAnsi="Garamond"/>
          <w:sz w:val="24"/>
          <w:szCs w:val="24"/>
        </w:rPr>
      </w:pPr>
      <w:r w:rsidRPr="004C6226">
        <w:rPr>
          <w:rFonts w:ascii="Garamond" w:hAnsi="Garamond"/>
          <w:sz w:val="24"/>
          <w:szCs w:val="24"/>
        </w:rPr>
        <w:t>Some people resist scheduling joy because they think planning will make it feel forced. They want it to happen naturally. They want spontaneity. They want the perfect moment. They want everyone to be in the right mood, the weather to cooperate, the details to be clean, the budget to feel easy, the logistics to be simple, and the timing to be obvious.</w:t>
      </w:r>
    </w:p>
    <w:p w14:paraId="5444ED42" w14:textId="77777777" w:rsidR="009B56BB" w:rsidRPr="004C6226" w:rsidRDefault="009B56BB" w:rsidP="009B56BB">
      <w:pPr>
        <w:rPr>
          <w:rFonts w:ascii="Garamond" w:hAnsi="Garamond"/>
          <w:sz w:val="24"/>
          <w:szCs w:val="24"/>
        </w:rPr>
      </w:pPr>
      <w:r w:rsidRPr="004C6226">
        <w:rPr>
          <w:rFonts w:ascii="Garamond" w:hAnsi="Garamond"/>
          <w:sz w:val="24"/>
          <w:szCs w:val="24"/>
        </w:rPr>
        <w:t>But if you wait until all the conditions are perfect, you may miss the moments that were available. Planning is not the enemy of joy. Overcontrol is.</w:t>
      </w:r>
    </w:p>
    <w:p w14:paraId="734EDE61" w14:textId="77777777" w:rsidR="009B56BB" w:rsidRPr="004C6226" w:rsidRDefault="009B56BB" w:rsidP="009B56BB">
      <w:pPr>
        <w:rPr>
          <w:rFonts w:ascii="Garamond" w:hAnsi="Garamond"/>
          <w:sz w:val="24"/>
          <w:szCs w:val="24"/>
        </w:rPr>
      </w:pPr>
      <w:r w:rsidRPr="004C6226">
        <w:rPr>
          <w:rFonts w:ascii="Garamond" w:hAnsi="Garamond"/>
          <w:sz w:val="24"/>
          <w:szCs w:val="24"/>
        </w:rPr>
        <w:t>There is a difference. Planning creates the opportunity. Overcontrol demands the outcome. Planning says, “</w:t>
      </w:r>
      <w:proofErr w:type="gramStart"/>
      <w:r w:rsidRPr="004C6226">
        <w:rPr>
          <w:rFonts w:ascii="Garamond" w:hAnsi="Garamond"/>
          <w:sz w:val="24"/>
          <w:szCs w:val="24"/>
        </w:rPr>
        <w:t>This matters</w:t>
      </w:r>
      <w:proofErr w:type="gramEnd"/>
      <w:r w:rsidRPr="004C6226">
        <w:rPr>
          <w:rFonts w:ascii="Garamond" w:hAnsi="Garamond"/>
          <w:sz w:val="24"/>
          <w:szCs w:val="24"/>
        </w:rPr>
        <w:t xml:space="preserve"> enough to make room for it.” Overcontrol says, “This only counts if it goes exactly the way I imagined.” Planning protects the experience. Overcontrol can ruin it.</w:t>
      </w:r>
    </w:p>
    <w:p w14:paraId="33B63489"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This is important for people who want everything to go perfectly. Some people do not resist joy because they dislike it. They resist it because they dread the imperfections. They think about packing, traffic, schedules, meals, weather, moods, costs, details, and all the ways things could go wrong. They imagine the trip before they take it and feel exhausted before they begin. </w:t>
      </w:r>
      <w:proofErr w:type="gramStart"/>
      <w:r w:rsidRPr="004C6226">
        <w:rPr>
          <w:rFonts w:ascii="Garamond" w:hAnsi="Garamond"/>
          <w:sz w:val="24"/>
          <w:szCs w:val="24"/>
        </w:rPr>
        <w:t>So</w:t>
      </w:r>
      <w:proofErr w:type="gramEnd"/>
      <w:r w:rsidRPr="004C6226">
        <w:rPr>
          <w:rFonts w:ascii="Garamond" w:hAnsi="Garamond"/>
          <w:sz w:val="24"/>
          <w:szCs w:val="24"/>
        </w:rPr>
        <w:t xml:space="preserve"> they wait. They wait until they can do it right. They wait until they have more time. They wait until the kids are easier. They wait until the house is less chaotic. They wait until they can afford the better version. They wait until they have every detail planned.</w:t>
      </w:r>
    </w:p>
    <w:p w14:paraId="700A4B00" w14:textId="77777777" w:rsidR="009B56BB" w:rsidRPr="004C6226" w:rsidRDefault="009B56BB" w:rsidP="009B56BB">
      <w:pPr>
        <w:rPr>
          <w:rFonts w:ascii="Garamond" w:hAnsi="Garamond"/>
          <w:sz w:val="24"/>
          <w:szCs w:val="24"/>
        </w:rPr>
      </w:pPr>
      <w:r w:rsidRPr="004C6226">
        <w:rPr>
          <w:rFonts w:ascii="Garamond" w:hAnsi="Garamond"/>
          <w:sz w:val="24"/>
          <w:szCs w:val="24"/>
        </w:rPr>
        <w:t>But memory does not require perfection. In fact, some of the best family stories are born when the plan goes sideways.</w:t>
      </w:r>
    </w:p>
    <w:p w14:paraId="55EC3A08"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The stories that get retold years later are often not the ones where everything went exactly according to schedule. They are the ones where Dad got lost. Where Mom told Dad to keep backing up and then yelled, “Stop!” right after he hit the tree. Where the tire blew out. Where the axle broke. Where the weather changed. Where the reservation was wrong. Where somebody forgot the bag. Where the trail was longer than expected. Where the family was frustrated in the moment but laughing about </w:t>
      </w:r>
      <w:proofErr w:type="gramStart"/>
      <w:r w:rsidRPr="004C6226">
        <w:rPr>
          <w:rFonts w:ascii="Garamond" w:hAnsi="Garamond"/>
          <w:sz w:val="24"/>
          <w:szCs w:val="24"/>
        </w:rPr>
        <w:t>it</w:t>
      </w:r>
      <w:proofErr w:type="gramEnd"/>
      <w:r w:rsidRPr="004C6226">
        <w:rPr>
          <w:rFonts w:ascii="Garamond" w:hAnsi="Garamond"/>
          <w:sz w:val="24"/>
          <w:szCs w:val="24"/>
        </w:rPr>
        <w:t xml:space="preserve"> years later.</w:t>
      </w:r>
    </w:p>
    <w:p w14:paraId="627B28A2" w14:textId="77777777" w:rsidR="009B56BB" w:rsidRPr="004C6226" w:rsidRDefault="009B56BB" w:rsidP="009B56BB">
      <w:pPr>
        <w:rPr>
          <w:rFonts w:ascii="Garamond" w:hAnsi="Garamond"/>
          <w:sz w:val="24"/>
          <w:szCs w:val="24"/>
        </w:rPr>
      </w:pPr>
      <w:r w:rsidRPr="004C6226">
        <w:rPr>
          <w:rFonts w:ascii="Garamond" w:hAnsi="Garamond"/>
          <w:sz w:val="24"/>
          <w:szCs w:val="24"/>
        </w:rPr>
        <w:t>At the time, those moments may not feel like joy. They may feel like inconvenience, stress, wasted time, or a reminder that the plan did not work the way you hoped. But over time, something happens. The frustration fades. The story remains. And eventually, the story becomes part of the family culture.</w:t>
      </w:r>
    </w:p>
    <w:p w14:paraId="29D2C5FD" w14:textId="77777777" w:rsidR="009B56BB" w:rsidRPr="004C6226" w:rsidRDefault="009B56BB" w:rsidP="009B56BB">
      <w:pPr>
        <w:rPr>
          <w:rFonts w:ascii="Garamond" w:hAnsi="Garamond"/>
          <w:sz w:val="24"/>
          <w:szCs w:val="24"/>
        </w:rPr>
      </w:pPr>
      <w:r w:rsidRPr="004C6226">
        <w:rPr>
          <w:rFonts w:ascii="Garamond" w:hAnsi="Garamond"/>
          <w:sz w:val="24"/>
          <w:szCs w:val="24"/>
        </w:rPr>
        <w:lastRenderedPageBreak/>
        <w:t>“Remember when Dad got us lost?”</w:t>
      </w:r>
    </w:p>
    <w:p w14:paraId="16024D69" w14:textId="77777777" w:rsidR="009B56BB" w:rsidRPr="004C6226" w:rsidRDefault="009B56BB" w:rsidP="009B56BB">
      <w:pPr>
        <w:rPr>
          <w:rFonts w:ascii="Garamond" w:hAnsi="Garamond"/>
          <w:sz w:val="24"/>
          <w:szCs w:val="24"/>
        </w:rPr>
      </w:pPr>
      <w:r w:rsidRPr="004C6226">
        <w:rPr>
          <w:rFonts w:ascii="Garamond" w:hAnsi="Garamond"/>
          <w:sz w:val="24"/>
          <w:szCs w:val="24"/>
        </w:rPr>
        <w:t>“Remember when we backed into the tree?”</w:t>
      </w:r>
    </w:p>
    <w:p w14:paraId="71606818" w14:textId="77777777" w:rsidR="009B56BB" w:rsidRPr="004C6226" w:rsidRDefault="009B56BB" w:rsidP="009B56BB">
      <w:pPr>
        <w:rPr>
          <w:rFonts w:ascii="Garamond" w:hAnsi="Garamond"/>
          <w:sz w:val="24"/>
          <w:szCs w:val="24"/>
        </w:rPr>
      </w:pPr>
      <w:r w:rsidRPr="004C6226">
        <w:rPr>
          <w:rFonts w:ascii="Garamond" w:hAnsi="Garamond"/>
          <w:sz w:val="24"/>
          <w:szCs w:val="24"/>
        </w:rPr>
        <w:t>“Remember when the tire blew?”</w:t>
      </w:r>
    </w:p>
    <w:p w14:paraId="1A864E57" w14:textId="77777777" w:rsidR="009B56BB" w:rsidRPr="004C6226" w:rsidRDefault="009B56BB" w:rsidP="009B56BB">
      <w:pPr>
        <w:rPr>
          <w:rFonts w:ascii="Garamond" w:hAnsi="Garamond"/>
          <w:sz w:val="24"/>
          <w:szCs w:val="24"/>
        </w:rPr>
      </w:pPr>
      <w:r w:rsidRPr="004C6226">
        <w:rPr>
          <w:rFonts w:ascii="Garamond" w:hAnsi="Garamond"/>
          <w:sz w:val="24"/>
          <w:szCs w:val="24"/>
        </w:rPr>
        <w:t>“Remember when the axle broke?”</w:t>
      </w:r>
    </w:p>
    <w:p w14:paraId="2D782F8E" w14:textId="77777777" w:rsidR="009B56BB" w:rsidRPr="004C6226" w:rsidRDefault="009B56BB" w:rsidP="009B56BB">
      <w:pPr>
        <w:rPr>
          <w:rFonts w:ascii="Garamond" w:hAnsi="Garamond"/>
          <w:sz w:val="24"/>
          <w:szCs w:val="24"/>
        </w:rPr>
      </w:pPr>
      <w:r w:rsidRPr="004C6226">
        <w:rPr>
          <w:rFonts w:ascii="Garamond" w:hAnsi="Garamond"/>
          <w:sz w:val="24"/>
          <w:szCs w:val="24"/>
        </w:rPr>
        <w:t>“Remember when that trip went completely sideways?”</w:t>
      </w:r>
    </w:p>
    <w:p w14:paraId="76C52D27" w14:textId="77777777" w:rsidR="009B56BB" w:rsidRPr="004C6226" w:rsidRDefault="009B56BB" w:rsidP="009B56BB">
      <w:pPr>
        <w:rPr>
          <w:rFonts w:ascii="Garamond" w:hAnsi="Garamond"/>
          <w:sz w:val="24"/>
          <w:szCs w:val="24"/>
        </w:rPr>
      </w:pPr>
      <w:r w:rsidRPr="004C6226">
        <w:rPr>
          <w:rFonts w:ascii="Garamond" w:hAnsi="Garamond"/>
          <w:sz w:val="24"/>
          <w:szCs w:val="24"/>
        </w:rPr>
        <w:t>Those are not always the moments we would choose. But they often become the moments we cherish because they remind us that we were together. We tried. We went. We made it through. We laughed later. The imperfection became part of the gift.</w:t>
      </w:r>
    </w:p>
    <w:p w14:paraId="056237D1" w14:textId="77777777" w:rsidR="009B56BB" w:rsidRPr="004C6226" w:rsidRDefault="009B56BB" w:rsidP="009B56BB">
      <w:pPr>
        <w:rPr>
          <w:rFonts w:ascii="Garamond" w:hAnsi="Garamond"/>
          <w:sz w:val="24"/>
          <w:szCs w:val="24"/>
        </w:rPr>
      </w:pPr>
      <w:r w:rsidRPr="004C6226">
        <w:rPr>
          <w:rFonts w:ascii="Garamond" w:hAnsi="Garamond"/>
          <w:sz w:val="24"/>
          <w:szCs w:val="24"/>
        </w:rPr>
        <w:t>That is a lesson in stewardship. A steward plans intentionally but holds outcomes loosely. A steward protects what matters but does not demand perfection. A steward knows that joy is not found only in smooth logistics. It is often found in presence, gratitude, flexibility, and the ability to laugh when the plan changes.</w:t>
      </w:r>
    </w:p>
    <w:p w14:paraId="24041023" w14:textId="77777777" w:rsidR="009B56BB" w:rsidRPr="004C6226" w:rsidRDefault="009B56BB" w:rsidP="009B56BB">
      <w:pPr>
        <w:rPr>
          <w:rFonts w:ascii="Garamond" w:hAnsi="Garamond"/>
          <w:sz w:val="24"/>
          <w:szCs w:val="24"/>
        </w:rPr>
      </w:pPr>
      <w:r w:rsidRPr="004C6226">
        <w:rPr>
          <w:rFonts w:ascii="Garamond" w:hAnsi="Garamond"/>
          <w:sz w:val="24"/>
          <w:szCs w:val="24"/>
        </w:rPr>
        <w:t>If your need for perfection keeps you from creating memories, perfection has become a thief. Do not let it steal joy from your family. Plan the trip. Schedule the dinner. Take the hike. Start the tradition. Invite the friends. Go on the date. Play the game. Sit by the fire. Take the imperfect adventure. Some of the best stories in your family may be waiting on the other side of a plan that does not go exactly right.</w:t>
      </w:r>
    </w:p>
    <w:p w14:paraId="4AEBE5EE"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Joy Needs Margin</w:t>
      </w:r>
    </w:p>
    <w:p w14:paraId="56E0C5C8" w14:textId="77777777" w:rsidR="009B56BB" w:rsidRPr="004C6226" w:rsidRDefault="009B56BB" w:rsidP="009B56BB">
      <w:pPr>
        <w:rPr>
          <w:rFonts w:ascii="Garamond" w:hAnsi="Garamond"/>
          <w:sz w:val="24"/>
          <w:szCs w:val="24"/>
        </w:rPr>
      </w:pPr>
      <w:r w:rsidRPr="004C6226">
        <w:rPr>
          <w:rFonts w:ascii="Garamond" w:hAnsi="Garamond"/>
          <w:sz w:val="24"/>
          <w:szCs w:val="24"/>
        </w:rPr>
        <w:t>Many people think spontaneity is the enemy of planning, but wise planning often creates more room for spontaneity. When you create margin, you have space to say yes to a walk, a conversation, a trip, a meal, a moment of beauty, or an invitation. When every hour is consumed by urgency, even spontaneous joy feels like an interruption.</w:t>
      </w:r>
    </w:p>
    <w:p w14:paraId="08108032" w14:textId="77777777" w:rsidR="009B56BB" w:rsidRPr="004C6226" w:rsidRDefault="009B56BB" w:rsidP="009B56BB">
      <w:pPr>
        <w:rPr>
          <w:rFonts w:ascii="Garamond" w:hAnsi="Garamond"/>
          <w:sz w:val="24"/>
          <w:szCs w:val="24"/>
        </w:rPr>
      </w:pPr>
      <w:r w:rsidRPr="004C6226">
        <w:rPr>
          <w:rFonts w:ascii="Garamond" w:hAnsi="Garamond"/>
          <w:sz w:val="24"/>
          <w:szCs w:val="24"/>
        </w:rPr>
        <w:t>Joy needs margin.</w:t>
      </w:r>
    </w:p>
    <w:p w14:paraId="7C12BF46" w14:textId="77777777" w:rsidR="009B56BB" w:rsidRPr="004C6226" w:rsidRDefault="009B56BB" w:rsidP="009B56BB">
      <w:pPr>
        <w:rPr>
          <w:rFonts w:ascii="Garamond" w:hAnsi="Garamond"/>
          <w:sz w:val="24"/>
          <w:szCs w:val="24"/>
        </w:rPr>
      </w:pPr>
      <w:r w:rsidRPr="004C6226">
        <w:rPr>
          <w:rFonts w:ascii="Garamond" w:hAnsi="Garamond"/>
          <w:sz w:val="24"/>
          <w:szCs w:val="24"/>
        </w:rPr>
        <w:t>That may be the deeper reason this pillar matters. Joy is not merely about doing more enjoyable things. It is about building a life with enough space to notice and receive what is good. A person without margin may walk past beauty without seeing it. A parent without margin may hear a child ask to play and feel only inconvenience. A spouse without margin may view a date night as one more thing to plan. A leader without margin may become so consumed by responsibility that laughter feels inefficient. A retiree without purpose may fill time with entertainment but still miss the deeper joy of connection and contribution. A young professional without boundaries may spend free time numbing stress instead of restoring the soul. A family without margin may have plenty of activities but very few shared moments of real presence.</w:t>
      </w:r>
    </w:p>
    <w:p w14:paraId="7640DAB6" w14:textId="77777777" w:rsidR="009B56BB" w:rsidRPr="004C6226" w:rsidRDefault="009B56BB" w:rsidP="009B56BB">
      <w:pPr>
        <w:rPr>
          <w:rFonts w:ascii="Garamond" w:hAnsi="Garamond"/>
          <w:sz w:val="24"/>
          <w:szCs w:val="24"/>
        </w:rPr>
      </w:pPr>
      <w:r w:rsidRPr="004C6226">
        <w:rPr>
          <w:rFonts w:ascii="Garamond" w:hAnsi="Garamond"/>
          <w:sz w:val="24"/>
          <w:szCs w:val="24"/>
        </w:rPr>
        <w:t>Joy has a way of restoring what pressure drains. A shared experience can soften a hard season. Laughter can break the grip of anxiety. Adventure can remind you that your body, relationships, and world are gifts. Sabbath can re-teach you that your worth is not measured by output. Celebration can train gratitude. Beauty can awaken worship.</w:t>
      </w:r>
    </w:p>
    <w:p w14:paraId="311362BE" w14:textId="77777777" w:rsidR="009B56BB" w:rsidRPr="004C6226" w:rsidRDefault="009B56BB" w:rsidP="009B56BB">
      <w:pPr>
        <w:rPr>
          <w:rFonts w:ascii="Garamond" w:hAnsi="Garamond"/>
          <w:sz w:val="24"/>
          <w:szCs w:val="24"/>
        </w:rPr>
      </w:pPr>
      <w:r w:rsidRPr="004C6226">
        <w:rPr>
          <w:rFonts w:ascii="Garamond" w:hAnsi="Garamond"/>
          <w:sz w:val="24"/>
          <w:szCs w:val="24"/>
        </w:rPr>
        <w:t>This is why joy is not shallow. It is formative. The question is not only whether you have fun. The question is what kind of fun is shaping your life.</w:t>
      </w:r>
    </w:p>
    <w:p w14:paraId="4FBFD8C8" w14:textId="77777777" w:rsidR="009B56BB" w:rsidRPr="004C6226" w:rsidRDefault="009B56BB" w:rsidP="009B56BB">
      <w:pPr>
        <w:rPr>
          <w:rFonts w:ascii="Garamond" w:hAnsi="Garamond"/>
          <w:b/>
          <w:bCs/>
          <w:sz w:val="24"/>
          <w:szCs w:val="24"/>
        </w:rPr>
      </w:pPr>
      <w:r w:rsidRPr="004C6226">
        <w:rPr>
          <w:rFonts w:ascii="Garamond" w:hAnsi="Garamond"/>
          <w:b/>
          <w:bCs/>
          <w:sz w:val="24"/>
          <w:szCs w:val="24"/>
        </w:rPr>
        <w:lastRenderedPageBreak/>
        <w:t>Joy as Formation</w:t>
      </w:r>
    </w:p>
    <w:p w14:paraId="0DEC4E9F" w14:textId="77777777" w:rsidR="009B56BB" w:rsidRPr="004C6226" w:rsidRDefault="009B56BB" w:rsidP="009B56BB">
      <w:pPr>
        <w:rPr>
          <w:rFonts w:ascii="Garamond" w:hAnsi="Garamond"/>
          <w:sz w:val="24"/>
          <w:szCs w:val="24"/>
        </w:rPr>
      </w:pPr>
      <w:r w:rsidRPr="004C6226">
        <w:rPr>
          <w:rFonts w:ascii="Garamond" w:hAnsi="Garamond"/>
          <w:sz w:val="24"/>
          <w:szCs w:val="24"/>
        </w:rPr>
        <w:t>In Deuteronomy 6, God tells His people to teach His commandments to their children in the everyday rhythms of life — when they sit at home, walk along the road, lie down, and get up. Formation happens in ordinary moments. It happens at the table, in the car, at bedtime, during celebration, during disappointment, and in the flow of shared life.</w:t>
      </w:r>
    </w:p>
    <w:p w14:paraId="3D90D4B2" w14:textId="77777777" w:rsidR="009B56BB" w:rsidRPr="004C6226" w:rsidRDefault="009B56BB" w:rsidP="009B56BB">
      <w:pPr>
        <w:rPr>
          <w:rFonts w:ascii="Garamond" w:hAnsi="Garamond"/>
          <w:sz w:val="24"/>
          <w:szCs w:val="24"/>
        </w:rPr>
      </w:pPr>
      <w:r w:rsidRPr="004C6226">
        <w:rPr>
          <w:rFonts w:ascii="Garamond" w:hAnsi="Garamond"/>
          <w:sz w:val="24"/>
          <w:szCs w:val="24"/>
        </w:rPr>
        <w:t>Joy is part of that formation. A child learns something about God through prayer. A child also learns something through the tone of a home. A spouse learns something about love through commitment. A spouse also learns something through laughter. A friend learns something about loyalty through hard seasons. A friend also learns something through shared meals, road trips, inside jokes, and time that was protected for no other reason than the relationship mattered.</w:t>
      </w:r>
    </w:p>
    <w:p w14:paraId="783C8D92" w14:textId="77777777" w:rsidR="009B56BB" w:rsidRPr="004C6226" w:rsidRDefault="009B56BB" w:rsidP="009B56BB">
      <w:pPr>
        <w:rPr>
          <w:rFonts w:ascii="Garamond" w:hAnsi="Garamond"/>
          <w:sz w:val="24"/>
          <w:szCs w:val="24"/>
        </w:rPr>
      </w:pPr>
      <w:r w:rsidRPr="004C6226">
        <w:rPr>
          <w:rFonts w:ascii="Garamond" w:hAnsi="Garamond"/>
          <w:sz w:val="24"/>
          <w:szCs w:val="24"/>
        </w:rPr>
        <w:t>Joy forms people. It tells your family, “We are not only here to get through the week.” It tells your spouse, “You are not only my partner in responsibilities; you are someone I delight in.” It tells your children, “Our home is not only a place of rules and routines; it is a place of life.” It tells your friends, “You are worth making time for.” It tells your own soul, “Life is a gift, not merely a project.”</w:t>
      </w:r>
    </w:p>
    <w:p w14:paraId="4610233C" w14:textId="77777777" w:rsidR="009B56BB" w:rsidRPr="004C6226" w:rsidRDefault="009B56BB" w:rsidP="009B56BB">
      <w:pPr>
        <w:rPr>
          <w:rFonts w:ascii="Garamond" w:hAnsi="Garamond"/>
          <w:sz w:val="24"/>
          <w:szCs w:val="24"/>
        </w:rPr>
      </w:pPr>
      <w:r w:rsidRPr="004C6226">
        <w:rPr>
          <w:rFonts w:ascii="Garamond" w:hAnsi="Garamond"/>
          <w:sz w:val="24"/>
          <w:szCs w:val="24"/>
        </w:rPr>
        <w:t>That is why Team G’s mission statement matters to me. We are a Christ-centered family that loves to have fun. We share faith, hope, and love by encouraging others, taking action, and leading by example. Fun is not separate from that mission. In many ways, fun helps us live it. We encourage people better when our own hearts are alive. We take action better when we are not depleted. We lead by example better when our family life includes laughter, adventure, and gratitude. We share faith, hope, and love more naturally when our home feels like a place where people are welcomed, seen, fed, challenged, encouraged, and allowed to laugh.</w:t>
      </w:r>
    </w:p>
    <w:p w14:paraId="74247EC0"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Joy can become hospitality. Joy can become witness. Joy can become a doorway into deeper relationship. Joy can create the kind of memories that make values stick. A family mission statement does not have to include the word fun. But every family, every marriage, every friendship, and every life </w:t>
      </w:r>
      <w:proofErr w:type="gramStart"/>
      <w:r w:rsidRPr="004C6226">
        <w:rPr>
          <w:rFonts w:ascii="Garamond" w:hAnsi="Garamond"/>
          <w:sz w:val="24"/>
          <w:szCs w:val="24"/>
        </w:rPr>
        <w:t>needs</w:t>
      </w:r>
      <w:proofErr w:type="gramEnd"/>
      <w:r w:rsidRPr="004C6226">
        <w:rPr>
          <w:rFonts w:ascii="Garamond" w:hAnsi="Garamond"/>
          <w:sz w:val="24"/>
          <w:szCs w:val="24"/>
        </w:rPr>
        <w:t xml:space="preserve"> to ask: Does our mission have room for joy?</w:t>
      </w:r>
    </w:p>
    <w:p w14:paraId="371F704E" w14:textId="77777777" w:rsidR="009B56BB" w:rsidRPr="004C6226" w:rsidRDefault="009B56BB" w:rsidP="009B56BB">
      <w:pPr>
        <w:rPr>
          <w:rFonts w:ascii="Garamond" w:hAnsi="Garamond"/>
          <w:sz w:val="24"/>
          <w:szCs w:val="24"/>
        </w:rPr>
      </w:pPr>
      <w:r w:rsidRPr="004C6226">
        <w:rPr>
          <w:rFonts w:ascii="Garamond" w:hAnsi="Garamond"/>
          <w:sz w:val="24"/>
          <w:szCs w:val="24"/>
        </w:rPr>
        <w:t>If not, it may be incomplete.</w:t>
      </w:r>
    </w:p>
    <w:p w14:paraId="4C24312F"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Big Experiences and Small Rhythms</w:t>
      </w:r>
    </w:p>
    <w:p w14:paraId="237FB18A" w14:textId="77777777" w:rsidR="009B56BB" w:rsidRPr="004C6226" w:rsidRDefault="009B56BB" w:rsidP="009B56BB">
      <w:pPr>
        <w:rPr>
          <w:rFonts w:ascii="Garamond" w:hAnsi="Garamond"/>
          <w:sz w:val="24"/>
          <w:szCs w:val="24"/>
        </w:rPr>
      </w:pPr>
      <w:r w:rsidRPr="004C6226">
        <w:rPr>
          <w:rFonts w:ascii="Garamond" w:hAnsi="Garamond"/>
          <w:sz w:val="24"/>
          <w:szCs w:val="24"/>
        </w:rPr>
        <w:t>As you think about stewarding joy, consider both the mountain-top moments and the Tuesday moments. The mountain-top moments matter: a family trip, a hike, a vacation, a mission trip, a graduation celebration, a holiday tradition, a father-son adventure, a mother-daughter weekend, a marriage getaway, a bucket-list experience, a birthday dinner, a special event, a retreat, or a challenge like hiking the Grand Canyon Rim to Rim.</w:t>
      </w:r>
    </w:p>
    <w:p w14:paraId="74CAD053" w14:textId="77777777" w:rsidR="009B56BB" w:rsidRPr="004C6226" w:rsidRDefault="009B56BB" w:rsidP="009B56BB">
      <w:pPr>
        <w:rPr>
          <w:rFonts w:ascii="Garamond" w:hAnsi="Garamond"/>
          <w:sz w:val="24"/>
          <w:szCs w:val="24"/>
        </w:rPr>
      </w:pPr>
      <w:r w:rsidRPr="004C6226">
        <w:rPr>
          <w:rFonts w:ascii="Garamond" w:hAnsi="Garamond"/>
          <w:sz w:val="24"/>
          <w:szCs w:val="24"/>
        </w:rPr>
        <w:t>These moments matter because they interrupt the ordinary. They create markers. They give families and friends shared reference points. They give people stories to tell. They often become part of the identity of a relationship.</w:t>
      </w:r>
    </w:p>
    <w:p w14:paraId="23A6EE26" w14:textId="77777777" w:rsidR="009B56BB" w:rsidRPr="004C6226" w:rsidRDefault="009B56BB" w:rsidP="009B56BB">
      <w:pPr>
        <w:rPr>
          <w:rFonts w:ascii="Garamond" w:hAnsi="Garamond"/>
          <w:sz w:val="24"/>
          <w:szCs w:val="24"/>
        </w:rPr>
      </w:pPr>
      <w:r w:rsidRPr="004C6226">
        <w:rPr>
          <w:rFonts w:ascii="Garamond" w:hAnsi="Garamond"/>
          <w:sz w:val="24"/>
          <w:szCs w:val="24"/>
        </w:rPr>
        <w:t>But the Tuesday moments matter too. Maybe even more. A weekly dinner. A standing walk. A Sabbath nap. A game night. A backyard fire. A Sunday lunch. A date night. A morning coffee. A recurring call. A shared hobby. A family prayer. A simple tradition your kids will complain about now and treasure later.</w:t>
      </w:r>
    </w:p>
    <w:p w14:paraId="560AF428" w14:textId="77777777" w:rsidR="009B56BB" w:rsidRPr="004C6226" w:rsidRDefault="009B56BB" w:rsidP="009B56BB">
      <w:pPr>
        <w:rPr>
          <w:rFonts w:ascii="Garamond" w:hAnsi="Garamond"/>
          <w:sz w:val="24"/>
          <w:szCs w:val="24"/>
        </w:rPr>
      </w:pPr>
      <w:r w:rsidRPr="004C6226">
        <w:rPr>
          <w:rFonts w:ascii="Garamond" w:hAnsi="Garamond"/>
          <w:sz w:val="24"/>
          <w:szCs w:val="24"/>
        </w:rPr>
        <w:lastRenderedPageBreak/>
        <w:t>Most of life is not lived on the mountain. Most of life is lived in the rhythm. A life of joy needs both.</w:t>
      </w:r>
    </w:p>
    <w:p w14:paraId="7D457FE3" w14:textId="77777777" w:rsidR="009B56BB" w:rsidRPr="004C6226" w:rsidRDefault="009B56BB" w:rsidP="009B56BB">
      <w:pPr>
        <w:rPr>
          <w:rFonts w:ascii="Garamond" w:hAnsi="Garamond"/>
          <w:sz w:val="24"/>
          <w:szCs w:val="24"/>
        </w:rPr>
      </w:pPr>
      <w:r w:rsidRPr="004C6226">
        <w:rPr>
          <w:rFonts w:ascii="Garamond" w:hAnsi="Garamond"/>
          <w:sz w:val="24"/>
          <w:szCs w:val="24"/>
        </w:rPr>
        <w:t>If you only have big experiences but no weekly rhythms, joy may feel episodic. You may live from trip to trip, vacation to vacation, event to event, always waiting for the next escape. If you only have weekly rhythms but no meaningful experiences, life may become steady but never stretched. You may miss the formation that comes from adventure, challenge, celebration, and shared memory.</w:t>
      </w:r>
    </w:p>
    <w:p w14:paraId="6E48341A" w14:textId="77777777" w:rsidR="009B56BB" w:rsidRPr="004C6226" w:rsidRDefault="009B56BB" w:rsidP="009B56BB">
      <w:pPr>
        <w:rPr>
          <w:rFonts w:ascii="Garamond" w:hAnsi="Garamond"/>
          <w:sz w:val="24"/>
          <w:szCs w:val="24"/>
        </w:rPr>
      </w:pPr>
      <w:r w:rsidRPr="004C6226">
        <w:rPr>
          <w:rFonts w:ascii="Garamond" w:hAnsi="Garamond"/>
          <w:sz w:val="24"/>
          <w:szCs w:val="24"/>
        </w:rPr>
        <w:t>A steward asks, “What kind of joy do I need in this season?” Maybe your family needs a big experience because everyone has been grinding for too long and needs a shared memory to look forward to. Maybe your marriage needs a weekly rhythm because the connection has become too dependent on occasional getaways. Maybe your friendships need a standing tradition because “we should get together sometime” has not worked for years. Maybe your own soul needs Sabbath because every form of fun has become activity, and you have forgotten how to rest. Maybe your children need adventure because they need to see that faith and family life can be full of courage and delight. Maybe your finances need a guardrail because your pursuit of experiences has begun creating stress instead of joy.</w:t>
      </w:r>
    </w:p>
    <w:p w14:paraId="6303C766" w14:textId="77777777" w:rsidR="009B56BB" w:rsidRPr="004C6226" w:rsidRDefault="009B56BB" w:rsidP="009B56BB">
      <w:pPr>
        <w:rPr>
          <w:rFonts w:ascii="Garamond" w:hAnsi="Garamond"/>
          <w:sz w:val="24"/>
          <w:szCs w:val="24"/>
        </w:rPr>
      </w:pPr>
      <w:r w:rsidRPr="004C6226">
        <w:rPr>
          <w:rFonts w:ascii="Garamond" w:hAnsi="Garamond"/>
          <w:sz w:val="24"/>
          <w:szCs w:val="24"/>
        </w:rPr>
        <w:t>The answer will look different depending on your season. But the question remains the same: Is joy being built into the life you are building?</w:t>
      </w:r>
    </w:p>
    <w:p w14:paraId="23057AEF"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The Cost of Memories</w:t>
      </w:r>
    </w:p>
    <w:p w14:paraId="2449E55D" w14:textId="77777777" w:rsidR="009B56BB" w:rsidRPr="004C6226" w:rsidRDefault="009B56BB" w:rsidP="009B56BB">
      <w:pPr>
        <w:rPr>
          <w:rFonts w:ascii="Garamond" w:hAnsi="Garamond"/>
          <w:sz w:val="24"/>
          <w:szCs w:val="24"/>
        </w:rPr>
      </w:pPr>
      <w:r w:rsidRPr="004C6226">
        <w:rPr>
          <w:rFonts w:ascii="Garamond" w:hAnsi="Garamond"/>
          <w:sz w:val="24"/>
          <w:szCs w:val="24"/>
        </w:rPr>
        <w:t>It would be dishonest to talk about meaningful experiences without talking about money.</w:t>
      </w:r>
    </w:p>
    <w:p w14:paraId="41F0DFA6" w14:textId="77777777" w:rsidR="009B56BB" w:rsidRPr="004C6226" w:rsidRDefault="009B56BB" w:rsidP="009B56BB">
      <w:pPr>
        <w:rPr>
          <w:rFonts w:ascii="Garamond" w:hAnsi="Garamond"/>
          <w:sz w:val="24"/>
          <w:szCs w:val="24"/>
        </w:rPr>
      </w:pPr>
      <w:r w:rsidRPr="004C6226">
        <w:rPr>
          <w:rFonts w:ascii="Garamond" w:hAnsi="Garamond"/>
          <w:sz w:val="24"/>
          <w:szCs w:val="24"/>
        </w:rPr>
        <w:t>Some joy costs nothing: a walk, a conversation, a sunset, a card game, a backyard fire, a picnic, a Sabbath nap, a prayer, a shared laugh, a drive, a meal at home, a hike, or a phone call. Some joy costs something. Travel costs money. Adventures cost money. Concerts, sporting events, family trips, retreats, hobbies, special dinners, and celebrations can cost money. That does not make them wrong. It simply means they need to be stewarded.</w:t>
      </w:r>
    </w:p>
    <w:p w14:paraId="50C0CC5A" w14:textId="77777777" w:rsidR="009B56BB" w:rsidRPr="004C6226" w:rsidRDefault="009B56BB" w:rsidP="009B56BB">
      <w:pPr>
        <w:rPr>
          <w:rFonts w:ascii="Garamond" w:hAnsi="Garamond"/>
          <w:sz w:val="24"/>
          <w:szCs w:val="24"/>
        </w:rPr>
      </w:pPr>
      <w:r w:rsidRPr="004C6226">
        <w:rPr>
          <w:rFonts w:ascii="Garamond" w:hAnsi="Garamond"/>
          <w:sz w:val="24"/>
          <w:szCs w:val="24"/>
        </w:rPr>
        <w:t>This is where the joy pillar begins to point toward the finance pillar. Money can serve joy, or joy can become a servant of money. There is a difference.</w:t>
      </w:r>
    </w:p>
    <w:p w14:paraId="0F6C8BDD" w14:textId="77777777" w:rsidR="009B56BB" w:rsidRPr="004C6226" w:rsidRDefault="009B56BB" w:rsidP="009B56BB">
      <w:pPr>
        <w:rPr>
          <w:rFonts w:ascii="Garamond" w:hAnsi="Garamond"/>
          <w:sz w:val="24"/>
          <w:szCs w:val="24"/>
        </w:rPr>
      </w:pPr>
      <w:r w:rsidRPr="004C6226">
        <w:rPr>
          <w:rFonts w:ascii="Garamond" w:hAnsi="Garamond"/>
          <w:sz w:val="24"/>
          <w:szCs w:val="24"/>
        </w:rPr>
        <w:t>When money serves joy, resources are used intentionally to create connection, memory, rest, celebration, generosity, and shared experience. Spending is aligned with values. The experience supports the life you are building. But when joy becomes a servant of money, experiences become another way to prove success, keep up, numb stress, or chase status. The trip becomes less about connection and more about image. The purchase becomes less about delight and more about comparison. The event becomes less about memory and more about consumption. The credit card begins funding a life the heart has not honestly examined.</w:t>
      </w:r>
    </w:p>
    <w:p w14:paraId="523E57BA" w14:textId="77777777" w:rsidR="009B56BB" w:rsidRPr="004C6226" w:rsidRDefault="009B56BB" w:rsidP="009B56BB">
      <w:pPr>
        <w:rPr>
          <w:rFonts w:ascii="Garamond" w:hAnsi="Garamond"/>
          <w:sz w:val="24"/>
          <w:szCs w:val="24"/>
        </w:rPr>
      </w:pPr>
      <w:r w:rsidRPr="004C6226">
        <w:rPr>
          <w:rFonts w:ascii="Garamond" w:hAnsi="Garamond"/>
          <w:sz w:val="24"/>
          <w:szCs w:val="24"/>
        </w:rPr>
        <w:t>That kind of fun eventually becomes expensive in more ways than one.</w:t>
      </w:r>
    </w:p>
    <w:p w14:paraId="3CB86E7C" w14:textId="77777777" w:rsidR="009B56BB" w:rsidRPr="004C6226" w:rsidRDefault="009B56BB" w:rsidP="009B56BB">
      <w:pPr>
        <w:rPr>
          <w:rFonts w:ascii="Garamond" w:hAnsi="Garamond"/>
          <w:sz w:val="24"/>
          <w:szCs w:val="24"/>
        </w:rPr>
      </w:pPr>
      <w:r w:rsidRPr="004C6226">
        <w:rPr>
          <w:rFonts w:ascii="Garamond" w:hAnsi="Garamond"/>
          <w:sz w:val="24"/>
          <w:szCs w:val="24"/>
        </w:rPr>
        <w:t>So here is a simple principle: spend on joy in a way that increases gratitude, not pressure. If an experience creates connection but also creates financial anxiety you cannot afford, it may not serve the life you are building. If a trip looks impressive but leaves you resentful, exhausted, and overextended, it may not be true joy. If a purchase gives you a quick thrill but does not align with your purpose, it may be more about escape than delight. But if an experience fits your values, strengthens relationships, creates memories, honors your financial reality, and helps you receive life with gratitude, then it may be a beautiful use of resources.</w:t>
      </w:r>
    </w:p>
    <w:p w14:paraId="0A7364D1" w14:textId="77777777" w:rsidR="009B56BB" w:rsidRPr="004C6226" w:rsidRDefault="009B56BB" w:rsidP="009B56BB">
      <w:pPr>
        <w:rPr>
          <w:rFonts w:ascii="Garamond" w:hAnsi="Garamond"/>
          <w:sz w:val="24"/>
          <w:szCs w:val="24"/>
        </w:rPr>
      </w:pPr>
      <w:r w:rsidRPr="004C6226">
        <w:rPr>
          <w:rFonts w:ascii="Garamond" w:hAnsi="Garamond"/>
          <w:sz w:val="24"/>
          <w:szCs w:val="24"/>
        </w:rPr>
        <w:lastRenderedPageBreak/>
        <w:t>A steward does not ask only, “Can I afford this?” A steward also asks, “What will this build?” Will it build connection, gratitude, memory, renewal, generosity, presence, or the kind of life we say we value? That question will become even more important in the next chapter, when we talk about finances, because money has a way of revealing what we trust, what we value, what we fear, and what we are trying to build.</w:t>
      </w:r>
    </w:p>
    <w:p w14:paraId="07EF4A45" w14:textId="77777777" w:rsidR="009B56BB" w:rsidRPr="004C6226" w:rsidRDefault="009B56BB" w:rsidP="009B56BB">
      <w:pPr>
        <w:rPr>
          <w:rFonts w:ascii="Garamond" w:hAnsi="Garamond"/>
          <w:sz w:val="24"/>
          <w:szCs w:val="24"/>
        </w:rPr>
      </w:pPr>
      <w:r w:rsidRPr="004C6226">
        <w:rPr>
          <w:rFonts w:ascii="Garamond" w:hAnsi="Garamond"/>
          <w:sz w:val="24"/>
          <w:szCs w:val="24"/>
        </w:rPr>
        <w:t>But before we get there, we need to say this plainly: money spent on meaningful joy can be good stewardship. Money spent on escapist pleasure can be drift. The difference is not always the category. It is the purpose, posture, and fruit.</w:t>
      </w:r>
    </w:p>
    <w:p w14:paraId="0200F038"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The Stories We Keep</w:t>
      </w:r>
    </w:p>
    <w:p w14:paraId="790C3BD4"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When I think about the </w:t>
      </w:r>
      <w:proofErr w:type="gramStart"/>
      <w:r w:rsidRPr="004C6226">
        <w:rPr>
          <w:rFonts w:ascii="Garamond" w:hAnsi="Garamond"/>
          <w:sz w:val="24"/>
          <w:szCs w:val="24"/>
        </w:rPr>
        <w:t>joy</w:t>
      </w:r>
      <w:proofErr w:type="gramEnd"/>
      <w:r w:rsidRPr="004C6226">
        <w:rPr>
          <w:rFonts w:ascii="Garamond" w:hAnsi="Garamond"/>
          <w:sz w:val="24"/>
          <w:szCs w:val="24"/>
        </w:rPr>
        <w:t xml:space="preserve"> I want our family to carry forward, I do not think only about perfectly planned moments. I think about the stories.</w:t>
      </w:r>
    </w:p>
    <w:p w14:paraId="656029A7" w14:textId="77777777" w:rsidR="009B56BB" w:rsidRPr="004C6226" w:rsidRDefault="009B56BB" w:rsidP="009B56BB">
      <w:pPr>
        <w:rPr>
          <w:rFonts w:ascii="Garamond" w:hAnsi="Garamond"/>
          <w:sz w:val="24"/>
          <w:szCs w:val="24"/>
        </w:rPr>
      </w:pPr>
      <w:r w:rsidRPr="004C6226">
        <w:rPr>
          <w:rFonts w:ascii="Garamond" w:hAnsi="Garamond"/>
          <w:sz w:val="24"/>
          <w:szCs w:val="24"/>
        </w:rPr>
        <w:t>Some stories are beautiful from the beginning. The family trip that went well. The hike everyone loved. The dinner where everyone lingered. The vacation where the weather cooperated. The night by the fire. The holiday tradition. The moment one of the kids said something that made everyone laugh until they could not breathe.</w:t>
      </w:r>
    </w:p>
    <w:p w14:paraId="352AE354" w14:textId="77777777" w:rsidR="009B56BB" w:rsidRPr="004C6226" w:rsidRDefault="009B56BB" w:rsidP="009B56BB">
      <w:pPr>
        <w:rPr>
          <w:rFonts w:ascii="Garamond" w:hAnsi="Garamond"/>
          <w:sz w:val="24"/>
          <w:szCs w:val="24"/>
        </w:rPr>
      </w:pPr>
      <w:r w:rsidRPr="004C6226">
        <w:rPr>
          <w:rFonts w:ascii="Garamond" w:hAnsi="Garamond"/>
          <w:sz w:val="24"/>
          <w:szCs w:val="24"/>
        </w:rPr>
        <w:t>Other stories become beautiful later. In the moment, they were frustrating. The directions were wrong. The plan fell apart. Somebody was tired. Somebody was hungry. Somebody was irritated. Dad got lost. Mom gave instructions a little too late. The car backed into something it was not supposed to hit. The tire blew. The axle broke. The schedule collapsed. The trip cost more than expected. The moment did not feel Instagram-worthy or peaceful or efficient.</w:t>
      </w:r>
    </w:p>
    <w:p w14:paraId="495FEA6D" w14:textId="77777777" w:rsidR="009B56BB" w:rsidRPr="004C6226" w:rsidRDefault="009B56BB" w:rsidP="009B56BB">
      <w:pPr>
        <w:rPr>
          <w:rFonts w:ascii="Garamond" w:hAnsi="Garamond"/>
          <w:sz w:val="24"/>
          <w:szCs w:val="24"/>
        </w:rPr>
      </w:pPr>
      <w:r w:rsidRPr="004C6226">
        <w:rPr>
          <w:rFonts w:ascii="Garamond" w:hAnsi="Garamond"/>
          <w:sz w:val="24"/>
          <w:szCs w:val="24"/>
        </w:rPr>
        <w:t>But years later, those stories become treasures. Not because everything went right, but because we were together. Because we endured the inconvenience. Because we learned to laugh. Because what felt like disruption became memory.</w:t>
      </w:r>
    </w:p>
    <w:p w14:paraId="7FB13A6D" w14:textId="77777777" w:rsidR="009B56BB" w:rsidRPr="004C6226" w:rsidRDefault="009B56BB" w:rsidP="009B56BB">
      <w:pPr>
        <w:rPr>
          <w:rFonts w:ascii="Garamond" w:hAnsi="Garamond"/>
          <w:sz w:val="24"/>
          <w:szCs w:val="24"/>
        </w:rPr>
      </w:pPr>
      <w:r w:rsidRPr="004C6226">
        <w:rPr>
          <w:rFonts w:ascii="Garamond" w:hAnsi="Garamond"/>
          <w:sz w:val="24"/>
          <w:szCs w:val="24"/>
        </w:rPr>
        <w:t>That is one of the gifts of shared experience. It gives families and friends a history. It creates a shared language. It gives people a reason to say, “Remember when…” And “remember when” is powerful because it means something happened that was worth carrying.</w:t>
      </w:r>
    </w:p>
    <w:p w14:paraId="4D1B57D7" w14:textId="77777777" w:rsidR="009B56BB" w:rsidRPr="004C6226" w:rsidRDefault="009B56BB" w:rsidP="009B56BB">
      <w:pPr>
        <w:rPr>
          <w:rFonts w:ascii="Garamond" w:hAnsi="Garamond"/>
          <w:sz w:val="24"/>
          <w:szCs w:val="24"/>
        </w:rPr>
      </w:pPr>
      <w:r w:rsidRPr="004C6226">
        <w:rPr>
          <w:rFonts w:ascii="Garamond" w:hAnsi="Garamond"/>
          <w:sz w:val="24"/>
          <w:szCs w:val="24"/>
        </w:rPr>
        <w:t>Not every memory has to be dramatic. Not every story has to involve travel or adventure. Some of the best memories are simple: a repeated meal, a silly tradition, a phrase only your family understands, a game played every holiday, a song on the drive, a walk after dinner, a place you always stop on the way.</w:t>
      </w:r>
    </w:p>
    <w:p w14:paraId="2D05B0D8" w14:textId="77777777" w:rsidR="009B56BB" w:rsidRPr="004C6226" w:rsidRDefault="009B56BB" w:rsidP="009B56BB">
      <w:pPr>
        <w:rPr>
          <w:rFonts w:ascii="Garamond" w:hAnsi="Garamond"/>
          <w:sz w:val="24"/>
          <w:szCs w:val="24"/>
        </w:rPr>
      </w:pPr>
      <w:r w:rsidRPr="004C6226">
        <w:rPr>
          <w:rFonts w:ascii="Garamond" w:hAnsi="Garamond"/>
          <w:sz w:val="24"/>
          <w:szCs w:val="24"/>
        </w:rPr>
        <w:t>The point is not to manufacture perfect moments. The point is to create space for life to happen. And life, when received with gratitude, often becomes joy.</w:t>
      </w:r>
    </w:p>
    <w:p w14:paraId="4E5E0ADC"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Joy and Sabbath</w:t>
      </w:r>
    </w:p>
    <w:p w14:paraId="08D38333" w14:textId="77777777" w:rsidR="009B56BB" w:rsidRPr="004C6226" w:rsidRDefault="009B56BB" w:rsidP="009B56BB">
      <w:pPr>
        <w:rPr>
          <w:rFonts w:ascii="Garamond" w:hAnsi="Garamond"/>
          <w:sz w:val="24"/>
          <w:szCs w:val="24"/>
        </w:rPr>
      </w:pPr>
      <w:r w:rsidRPr="004C6226">
        <w:rPr>
          <w:rFonts w:ascii="Garamond" w:hAnsi="Garamond"/>
          <w:sz w:val="24"/>
          <w:szCs w:val="24"/>
        </w:rPr>
        <w:t>There is another kind of joy that does not come from adventure or activity. It comes from stopping.</w:t>
      </w:r>
    </w:p>
    <w:p w14:paraId="355CF6DF" w14:textId="77777777" w:rsidR="009B56BB" w:rsidRPr="004C6226" w:rsidRDefault="009B56BB" w:rsidP="009B56BB">
      <w:pPr>
        <w:rPr>
          <w:rFonts w:ascii="Garamond" w:hAnsi="Garamond"/>
          <w:sz w:val="24"/>
          <w:szCs w:val="24"/>
        </w:rPr>
      </w:pPr>
      <w:r w:rsidRPr="004C6226">
        <w:rPr>
          <w:rFonts w:ascii="Garamond" w:hAnsi="Garamond"/>
          <w:sz w:val="24"/>
          <w:szCs w:val="24"/>
        </w:rPr>
        <w:t>Sabbath is one of the deepest forms of joy because it teaches us to receive what production cannot give. In a culture that measures worth by output, Sabbath feels inefficient. But that may be why it is so necessary. Sabbath is a weekly reminder that God is God and we are not. It is a practice of trust. It is a rhythm of delight. It is a way of saying, “I am not only what I produce. I am not only what I accomplish. I am not only what I manage. I am a child of God, and life is a gift.”</w:t>
      </w:r>
    </w:p>
    <w:p w14:paraId="4A779D75" w14:textId="77777777" w:rsidR="009B56BB" w:rsidRPr="004C6226" w:rsidRDefault="009B56BB" w:rsidP="009B56BB">
      <w:pPr>
        <w:rPr>
          <w:rFonts w:ascii="Garamond" w:hAnsi="Garamond"/>
          <w:sz w:val="24"/>
          <w:szCs w:val="24"/>
        </w:rPr>
      </w:pPr>
      <w:r w:rsidRPr="004C6226">
        <w:rPr>
          <w:rFonts w:ascii="Garamond" w:hAnsi="Garamond"/>
          <w:sz w:val="24"/>
          <w:szCs w:val="24"/>
        </w:rPr>
        <w:lastRenderedPageBreak/>
        <w:t>Sabbath joy may look like worship, rest, family, a meal, a walk, a nap, unhurried conversation, Scripture, play, or quiet. It may look different in different seasons. A family with young children may practice Sabbath differently than an empty nester. A business owner may have to fight for it differently than a retiree. A single person may need to be intentional about connection so Sabbath does not become isolation.</w:t>
      </w:r>
    </w:p>
    <w:p w14:paraId="69E0602D" w14:textId="77777777" w:rsidR="009B56BB" w:rsidRPr="004C6226" w:rsidRDefault="009B56BB" w:rsidP="009B56BB">
      <w:pPr>
        <w:rPr>
          <w:rFonts w:ascii="Garamond" w:hAnsi="Garamond"/>
          <w:sz w:val="24"/>
          <w:szCs w:val="24"/>
        </w:rPr>
      </w:pPr>
      <w:r w:rsidRPr="004C6226">
        <w:rPr>
          <w:rFonts w:ascii="Garamond" w:hAnsi="Garamond"/>
          <w:sz w:val="24"/>
          <w:szCs w:val="24"/>
        </w:rPr>
        <w:t>But the principle remains: a life without Sabbath will eventually confuse exhaustion with faithfulness. Joy needs rest. Adventure needs recovery. Families need unhurried time. Marriages need space without logistics. Children need parents who can laugh without checking the clock. Friends need moments that are not squeezed between obligations. Souls need beauty. Sabbath helps us remember that joy is not only something we chase. It is something we receive.</w:t>
      </w:r>
    </w:p>
    <w:p w14:paraId="5FD693E9"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A Different Kind of Scoreboard</w:t>
      </w:r>
    </w:p>
    <w:p w14:paraId="45F52B42" w14:textId="77777777" w:rsidR="009B56BB" w:rsidRPr="004C6226" w:rsidRDefault="009B56BB" w:rsidP="009B56BB">
      <w:pPr>
        <w:rPr>
          <w:rFonts w:ascii="Garamond" w:hAnsi="Garamond"/>
          <w:sz w:val="24"/>
          <w:szCs w:val="24"/>
        </w:rPr>
      </w:pPr>
      <w:r w:rsidRPr="004C6226">
        <w:rPr>
          <w:rFonts w:ascii="Garamond" w:hAnsi="Garamond"/>
          <w:sz w:val="24"/>
          <w:szCs w:val="24"/>
        </w:rPr>
        <w:t>Part of the reason joy gets neglected is that it does not always show up on the scoreboards we are trained to watch. Income can be measured. Production can be measured. Weight can be measured. Investment returns can be measured. Completed tasks can be measured. But how do you measure a family laughing around a table? How do you measure the value of a hike with your son? How do you measure a conversation with your spouse that only happened because you finally created margin? How do you measure a family story that will be told for twenty years? How do you measure the spiritual formation of children growing up in a home where faith and joy belong together?</w:t>
      </w:r>
    </w:p>
    <w:p w14:paraId="6989661B" w14:textId="77777777" w:rsidR="009B56BB" w:rsidRPr="004C6226" w:rsidRDefault="009B56BB" w:rsidP="009B56BB">
      <w:pPr>
        <w:rPr>
          <w:rFonts w:ascii="Garamond" w:hAnsi="Garamond"/>
          <w:sz w:val="24"/>
          <w:szCs w:val="24"/>
        </w:rPr>
      </w:pPr>
      <w:r w:rsidRPr="004C6226">
        <w:rPr>
          <w:rFonts w:ascii="Garamond" w:hAnsi="Garamond"/>
          <w:sz w:val="24"/>
          <w:szCs w:val="24"/>
        </w:rPr>
        <w:t>These things are hard to measure. But they matter deeply.</w:t>
      </w:r>
    </w:p>
    <w:p w14:paraId="571EFF8F" w14:textId="77777777" w:rsidR="009B56BB" w:rsidRPr="004C6226" w:rsidRDefault="009B56BB" w:rsidP="009B56BB">
      <w:pPr>
        <w:rPr>
          <w:rFonts w:ascii="Garamond" w:hAnsi="Garamond"/>
          <w:sz w:val="24"/>
          <w:szCs w:val="24"/>
        </w:rPr>
      </w:pPr>
      <w:r w:rsidRPr="004C6226">
        <w:rPr>
          <w:rFonts w:ascii="Garamond" w:hAnsi="Garamond"/>
          <w:sz w:val="24"/>
          <w:szCs w:val="24"/>
        </w:rPr>
        <w:t>That is why a life built only around measurable achievement will eventually undervalue some of the most meaningful parts of life. Stewardship requires us to protect things that do not always produce immediate metrics: presence, laughter, beauty, memory, rest, wonder, hospitality, adventure, celebration, and shared life. These are not distractions from the life you are building. They are part of the life you are building.</w:t>
      </w:r>
    </w:p>
    <w:p w14:paraId="5B3F046A"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 xml:space="preserve">Building Joy </w:t>
      </w:r>
      <w:proofErr w:type="gramStart"/>
      <w:r w:rsidRPr="004C6226">
        <w:rPr>
          <w:rFonts w:ascii="Garamond" w:hAnsi="Garamond"/>
          <w:b/>
          <w:bCs/>
          <w:sz w:val="24"/>
          <w:szCs w:val="24"/>
        </w:rPr>
        <w:t>Into</w:t>
      </w:r>
      <w:proofErr w:type="gramEnd"/>
      <w:r w:rsidRPr="004C6226">
        <w:rPr>
          <w:rFonts w:ascii="Garamond" w:hAnsi="Garamond"/>
          <w:b/>
          <w:bCs/>
          <w:sz w:val="24"/>
          <w:szCs w:val="24"/>
        </w:rPr>
        <w:t xml:space="preserve"> the Blueprint</w:t>
      </w:r>
    </w:p>
    <w:p w14:paraId="1B992CD4" w14:textId="77777777" w:rsidR="009B56BB" w:rsidRPr="004C6226" w:rsidRDefault="009B56BB" w:rsidP="009B56BB">
      <w:pPr>
        <w:rPr>
          <w:rFonts w:ascii="Garamond" w:hAnsi="Garamond"/>
          <w:sz w:val="24"/>
          <w:szCs w:val="24"/>
        </w:rPr>
      </w:pPr>
      <w:r w:rsidRPr="004C6226">
        <w:rPr>
          <w:rFonts w:ascii="Garamond" w:hAnsi="Garamond"/>
          <w:sz w:val="24"/>
          <w:szCs w:val="24"/>
        </w:rPr>
        <w:t>For some readers, this chapter will expose that you have postponed joy for years. You may have told yourself you were being responsible, and in many ways you were. But responsibility without renewal can become resentment. Provision without presence can become distance. Achievement without celebration can become emptiness.</w:t>
      </w:r>
    </w:p>
    <w:p w14:paraId="5E597E15" w14:textId="77777777" w:rsidR="009B56BB" w:rsidRPr="004C6226" w:rsidRDefault="009B56BB" w:rsidP="009B56BB">
      <w:pPr>
        <w:rPr>
          <w:rFonts w:ascii="Garamond" w:hAnsi="Garamond"/>
          <w:sz w:val="24"/>
          <w:szCs w:val="24"/>
        </w:rPr>
      </w:pPr>
      <w:r w:rsidRPr="004C6226">
        <w:rPr>
          <w:rFonts w:ascii="Garamond" w:hAnsi="Garamond"/>
          <w:sz w:val="24"/>
          <w:szCs w:val="24"/>
        </w:rPr>
        <w:t>For others, this chapter may reveal that fun has become escape. You may spend money, time, or attention on things that give short-term relief but do not build long-term meaning. That is not a reason for shame. It is an invitation to redesign.</w:t>
      </w:r>
    </w:p>
    <w:p w14:paraId="2A46C6E5" w14:textId="77777777" w:rsidR="009B56BB" w:rsidRPr="004C6226" w:rsidRDefault="009B56BB" w:rsidP="009B56BB">
      <w:pPr>
        <w:rPr>
          <w:rFonts w:ascii="Garamond" w:hAnsi="Garamond"/>
          <w:sz w:val="24"/>
          <w:szCs w:val="24"/>
        </w:rPr>
      </w:pPr>
      <w:r w:rsidRPr="004C6226">
        <w:rPr>
          <w:rFonts w:ascii="Garamond" w:hAnsi="Garamond"/>
          <w:sz w:val="24"/>
          <w:szCs w:val="24"/>
        </w:rPr>
        <w:t>For others, this chapter may reveal that perfection has been stealing joy. You keep waiting until everything is planned, clean, affordable, easy, coordinated, and guaranteed. But the perfect moment rarely arrives. And the imperfect moments may become the very stories your family treasures most.</w:t>
      </w:r>
    </w:p>
    <w:p w14:paraId="7848FBCE" w14:textId="77777777" w:rsidR="009B56BB" w:rsidRPr="004C6226" w:rsidRDefault="009B56BB" w:rsidP="009B56BB">
      <w:pPr>
        <w:rPr>
          <w:rFonts w:ascii="Garamond" w:hAnsi="Garamond"/>
          <w:sz w:val="24"/>
          <w:szCs w:val="24"/>
        </w:rPr>
      </w:pPr>
      <w:r w:rsidRPr="004C6226">
        <w:rPr>
          <w:rFonts w:ascii="Garamond" w:hAnsi="Garamond"/>
          <w:sz w:val="24"/>
          <w:szCs w:val="24"/>
        </w:rPr>
        <w:t>The goal is not a life of constant entertainment. The goal is a life with intentional joy.</w:t>
      </w:r>
    </w:p>
    <w:p w14:paraId="22F10C04"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When I think about the kind of life I want to build, I do not only think about financial stability, career accomplishments, or responsible plans. I think about the stories our family will tell. I think about the meals, hikes, prayers, laughter, hard conversations, traditions, adventures, games, mishaps, and quiet </w:t>
      </w:r>
      <w:r w:rsidRPr="004C6226">
        <w:rPr>
          <w:rFonts w:ascii="Garamond" w:hAnsi="Garamond"/>
          <w:sz w:val="24"/>
          <w:szCs w:val="24"/>
        </w:rPr>
        <w:lastRenderedPageBreak/>
        <w:t>moments that shape who we become together. I think about whether the people closest to me experience me only as a provider and leader, or also as someone who laughs, plays, celebrates, and receives life with gratitude.</w:t>
      </w:r>
    </w:p>
    <w:p w14:paraId="1466CACD" w14:textId="77777777" w:rsidR="009B56BB" w:rsidRPr="004C6226" w:rsidRDefault="009B56BB" w:rsidP="009B56BB">
      <w:pPr>
        <w:rPr>
          <w:rFonts w:ascii="Garamond" w:hAnsi="Garamond"/>
          <w:sz w:val="24"/>
          <w:szCs w:val="24"/>
        </w:rPr>
      </w:pPr>
      <w:r w:rsidRPr="004C6226">
        <w:rPr>
          <w:rFonts w:ascii="Garamond" w:hAnsi="Garamond"/>
          <w:sz w:val="24"/>
          <w:szCs w:val="24"/>
        </w:rPr>
        <w:t>That matters because relationships deepen through shared life, not merely shared obligations. A family that only manages logistics can slowly become a household of efficient strangers. A marriage that only discusses tasks can become functional but emotionally thin. Friendships that are never protected can fade into occasional updates. A life that never makes room for adventure can become safe but small. And a life that only chases pleasure can become exciting but empty.</w:t>
      </w:r>
    </w:p>
    <w:p w14:paraId="467EC9AD" w14:textId="77777777" w:rsidR="009B56BB" w:rsidRPr="004C6226" w:rsidRDefault="009B56BB" w:rsidP="009B56BB">
      <w:pPr>
        <w:rPr>
          <w:rFonts w:ascii="Garamond" w:hAnsi="Garamond"/>
          <w:sz w:val="24"/>
          <w:szCs w:val="24"/>
        </w:rPr>
      </w:pPr>
      <w:r w:rsidRPr="004C6226">
        <w:rPr>
          <w:rFonts w:ascii="Garamond" w:hAnsi="Garamond"/>
          <w:sz w:val="24"/>
          <w:szCs w:val="24"/>
        </w:rPr>
        <w:t>The stewardship of joy asks us to build differently. It asks us to make room for joy before the calendar fills. It asks us to create traditions. It asks us to choose experiences that strengthen relationships. It asks us to practice Sabbath not as laziness, but as trust. It asks us to let beauty, laughter, and adventure remind us that life is a gift, not merely a project. It asks us to discern between fun that nourishes and fun that numbs. It asks us to plan intentionally and hold the plan loosely. It asks us to laugh when the axle breaks, when the tire blows, when Dad gets lost, and when the story turns out differently than expected.</w:t>
      </w:r>
    </w:p>
    <w:p w14:paraId="090BDC53" w14:textId="77777777" w:rsidR="009B56BB" w:rsidRPr="004C6226" w:rsidRDefault="009B56BB" w:rsidP="009B56BB">
      <w:pPr>
        <w:rPr>
          <w:rFonts w:ascii="Garamond" w:hAnsi="Garamond"/>
          <w:sz w:val="24"/>
          <w:szCs w:val="24"/>
        </w:rPr>
      </w:pPr>
      <w:r w:rsidRPr="004C6226">
        <w:rPr>
          <w:rFonts w:ascii="Garamond" w:hAnsi="Garamond"/>
          <w:sz w:val="24"/>
          <w:szCs w:val="24"/>
        </w:rPr>
        <w:t>Fun is not the whole blueprint. But without joy, the blueprint can become dry. A life that matters should be strong enough to carry responsibility and spacious enough to receive delight.</w:t>
      </w:r>
    </w:p>
    <w:p w14:paraId="271013E7"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Preparing for the Next Pillar</w:t>
      </w:r>
    </w:p>
    <w:p w14:paraId="2ED83DCA" w14:textId="77777777" w:rsidR="009B56BB" w:rsidRPr="004C6226" w:rsidRDefault="009B56BB" w:rsidP="009B56BB">
      <w:pPr>
        <w:rPr>
          <w:rFonts w:ascii="Garamond" w:hAnsi="Garamond"/>
          <w:sz w:val="24"/>
          <w:szCs w:val="24"/>
        </w:rPr>
      </w:pPr>
      <w:r w:rsidRPr="004C6226">
        <w:rPr>
          <w:rFonts w:ascii="Garamond" w:hAnsi="Garamond"/>
          <w:sz w:val="24"/>
          <w:szCs w:val="24"/>
        </w:rPr>
        <w:t>As we move from joy into finances, the connection may not be obvious at first. But it is important.</w:t>
      </w:r>
    </w:p>
    <w:p w14:paraId="38C7430D" w14:textId="77777777" w:rsidR="009B56BB" w:rsidRPr="004C6226" w:rsidRDefault="009B56BB" w:rsidP="009B56BB">
      <w:pPr>
        <w:rPr>
          <w:rFonts w:ascii="Garamond" w:hAnsi="Garamond"/>
          <w:sz w:val="24"/>
          <w:szCs w:val="24"/>
        </w:rPr>
      </w:pPr>
      <w:r w:rsidRPr="004C6226">
        <w:rPr>
          <w:rFonts w:ascii="Garamond" w:hAnsi="Garamond"/>
          <w:sz w:val="24"/>
          <w:szCs w:val="24"/>
        </w:rPr>
        <w:t>The way we spend money often reveals the kind of joy we are pursuing. Some spending creates connection, gratitude, rest, generosity, and memory. Other spending reveals fear, comparison, escape, image, or discontentment. Money can fund meaningful experiences. Money can also fund unhealthy escape. Money can serve family mission. Money can also become a substitute for family connection. Money can create opportunities for adventure, hospitality, generosity, and celebration. Money can also become the reason we postpone joy forever, telling ourselves we will live more fully once we have just a little more.</w:t>
      </w:r>
    </w:p>
    <w:p w14:paraId="4F642D4D" w14:textId="77777777" w:rsidR="009B56BB" w:rsidRPr="004C6226" w:rsidRDefault="009B56BB" w:rsidP="009B56BB">
      <w:pPr>
        <w:rPr>
          <w:rFonts w:ascii="Garamond" w:hAnsi="Garamond"/>
          <w:sz w:val="24"/>
          <w:szCs w:val="24"/>
        </w:rPr>
      </w:pPr>
      <w:r w:rsidRPr="004C6226">
        <w:rPr>
          <w:rFonts w:ascii="Garamond" w:hAnsi="Garamond"/>
          <w:sz w:val="24"/>
          <w:szCs w:val="24"/>
        </w:rPr>
        <w:t>That is why finances come next. Not because money matters most, but because money touches so much of what matters. Before we ask how much money you have, we need to ask what your money is serving. Is it serving fear, image, comfort, escape, comparison, purpose, generosity, family, joy, or faithfulness?</w:t>
      </w:r>
    </w:p>
    <w:p w14:paraId="512ACC2C" w14:textId="77777777" w:rsidR="009B56BB" w:rsidRPr="004C6226" w:rsidRDefault="009B56BB" w:rsidP="009B56BB">
      <w:pPr>
        <w:rPr>
          <w:rFonts w:ascii="Garamond" w:hAnsi="Garamond"/>
          <w:sz w:val="24"/>
          <w:szCs w:val="24"/>
        </w:rPr>
      </w:pPr>
      <w:r w:rsidRPr="004C6226">
        <w:rPr>
          <w:rFonts w:ascii="Garamond" w:hAnsi="Garamond"/>
          <w:sz w:val="24"/>
          <w:szCs w:val="24"/>
        </w:rPr>
        <w:t>The stewardship of joy prepares us for the stewardship of resources because both require the same deeper question: What am I building, and why?</w:t>
      </w:r>
    </w:p>
    <w:p w14:paraId="71E78EB8" w14:textId="77777777" w:rsidR="009B56BB" w:rsidRPr="004C6226" w:rsidRDefault="009B56BB" w:rsidP="009B56BB">
      <w:pPr>
        <w:rPr>
          <w:rFonts w:ascii="Garamond" w:hAnsi="Garamond"/>
          <w:sz w:val="24"/>
          <w:szCs w:val="24"/>
        </w:rPr>
      </w:pPr>
      <w:proofErr w:type="gramStart"/>
      <w:r w:rsidRPr="004C6226">
        <w:rPr>
          <w:rFonts w:ascii="Garamond" w:hAnsi="Garamond"/>
          <w:sz w:val="24"/>
          <w:szCs w:val="24"/>
        </w:rPr>
        <w:t>So</w:t>
      </w:r>
      <w:proofErr w:type="gramEnd"/>
      <w:r w:rsidRPr="004C6226">
        <w:rPr>
          <w:rFonts w:ascii="Garamond" w:hAnsi="Garamond"/>
          <w:sz w:val="24"/>
          <w:szCs w:val="24"/>
        </w:rPr>
        <w:t xml:space="preserve"> before we turn to finances, pause here. Look at your calendar. Look at your spending. Look at your family rhythms. Look at your friendships. Look at your Sabbath. Look at the stories being created in your life. Are you building joy intentionally? Are you chasing pleasure reactively? Are you waiting for perfect conditions? Are you creating memories? Are you leaving space for laughter? Are you receiving the goodness God has already placed around you?</w:t>
      </w:r>
    </w:p>
    <w:p w14:paraId="5B5B27C5" w14:textId="77777777" w:rsidR="009B56BB" w:rsidRPr="004C6226" w:rsidRDefault="009B56BB" w:rsidP="009B56BB">
      <w:pPr>
        <w:rPr>
          <w:rFonts w:ascii="Garamond" w:hAnsi="Garamond"/>
          <w:sz w:val="24"/>
          <w:szCs w:val="24"/>
        </w:rPr>
      </w:pPr>
      <w:r w:rsidRPr="004C6226">
        <w:rPr>
          <w:rFonts w:ascii="Garamond" w:hAnsi="Garamond"/>
          <w:sz w:val="24"/>
          <w:szCs w:val="24"/>
        </w:rPr>
        <w:t>You do not need a perfect plan. You need a faithful rhythm. You need the courage to schedule what matters. You need the discernment to stop calling escape joy. You need the humility to let imperfect moments become beautiful stories.</w:t>
      </w:r>
    </w:p>
    <w:p w14:paraId="5311A561" w14:textId="77777777" w:rsidR="009B56BB" w:rsidRPr="004C6226" w:rsidRDefault="009B56BB" w:rsidP="009B56BB">
      <w:pPr>
        <w:rPr>
          <w:rFonts w:ascii="Garamond" w:hAnsi="Garamond"/>
          <w:sz w:val="24"/>
          <w:szCs w:val="24"/>
        </w:rPr>
      </w:pPr>
      <w:r w:rsidRPr="004C6226">
        <w:rPr>
          <w:rFonts w:ascii="Garamond" w:hAnsi="Garamond"/>
          <w:sz w:val="24"/>
          <w:szCs w:val="24"/>
        </w:rPr>
        <w:lastRenderedPageBreak/>
        <w:t>And maybe, this week, you need to put something on the calendar that reminds your family, your friends, and your own soul: we are not merely here to get things done. We are here to live a life that matters. And a life that matters should have room for joy.</w:t>
      </w:r>
    </w:p>
    <w:p w14:paraId="67025AE5" w14:textId="77777777" w:rsidR="009B56BB" w:rsidRPr="004C6226" w:rsidRDefault="009B56BB" w:rsidP="009B56BB">
      <w:pPr>
        <w:rPr>
          <w:rFonts w:ascii="Garamond" w:hAnsi="Garamond"/>
          <w:sz w:val="24"/>
          <w:szCs w:val="24"/>
        </w:rPr>
      </w:pPr>
    </w:p>
    <w:p w14:paraId="6065E92B"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Blueprint Actions — Chapter 7</w:t>
      </w:r>
    </w:p>
    <w:p w14:paraId="40AEF8A1"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This week, create a </w:t>
      </w:r>
      <w:r w:rsidRPr="004C6226">
        <w:rPr>
          <w:rFonts w:ascii="Garamond" w:hAnsi="Garamond"/>
          <w:b/>
          <w:bCs/>
          <w:sz w:val="24"/>
          <w:szCs w:val="24"/>
        </w:rPr>
        <w:t>Joy and Experience Audit</w:t>
      </w:r>
      <w:r w:rsidRPr="004C6226">
        <w:rPr>
          <w:rFonts w:ascii="Garamond" w:hAnsi="Garamond"/>
          <w:sz w:val="24"/>
          <w:szCs w:val="24"/>
        </w:rPr>
        <w:t>. Do not begin by planning a vacation. Begin by telling the truth.</w:t>
      </w:r>
    </w:p>
    <w:p w14:paraId="13850272" w14:textId="77777777" w:rsidR="009B56BB" w:rsidRPr="004C6226" w:rsidRDefault="009B56BB" w:rsidP="009B56BB">
      <w:pPr>
        <w:rPr>
          <w:rFonts w:ascii="Garamond" w:hAnsi="Garamond"/>
          <w:sz w:val="24"/>
          <w:szCs w:val="24"/>
        </w:rPr>
      </w:pPr>
      <w:r w:rsidRPr="004C6226">
        <w:rPr>
          <w:rFonts w:ascii="Garamond" w:hAnsi="Garamond"/>
          <w:sz w:val="24"/>
          <w:szCs w:val="24"/>
        </w:rPr>
        <w:t>First, identify where joy currently sits in your life. Is it protected, postponed, neglected, overindulged, or used as escape? Write one honest sentence that begins with: “My current relationship with joy is…”</w:t>
      </w:r>
    </w:p>
    <w:p w14:paraId="70BB8D9A"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Then create a </w:t>
      </w:r>
      <w:r w:rsidRPr="004C6226">
        <w:rPr>
          <w:rFonts w:ascii="Garamond" w:hAnsi="Garamond"/>
          <w:b/>
          <w:bCs/>
          <w:sz w:val="24"/>
          <w:szCs w:val="24"/>
        </w:rPr>
        <w:t>Meaningful Experiences List</w:t>
      </w:r>
      <w:r w:rsidRPr="004C6226">
        <w:rPr>
          <w:rFonts w:ascii="Garamond" w:hAnsi="Garamond"/>
          <w:sz w:val="24"/>
          <w:szCs w:val="24"/>
        </w:rPr>
        <w:t>. Write down ten experiences you would love to share with your spouse, family, friends, or people you mentor. Do not limit the list to expensive trips. Include simple things too: a camping weekend, a monthly dinner, a hike, a service project, a family adventure, a game night, a holiday tradition, a day trip, a Sabbath walk, or a backyard fire.</w:t>
      </w:r>
    </w:p>
    <w:p w14:paraId="66344401" w14:textId="77777777" w:rsidR="009B56BB" w:rsidRPr="004C6226" w:rsidRDefault="009B56BB" w:rsidP="009B56BB">
      <w:pPr>
        <w:rPr>
          <w:rFonts w:ascii="Garamond" w:hAnsi="Garamond"/>
          <w:sz w:val="24"/>
          <w:szCs w:val="24"/>
        </w:rPr>
      </w:pPr>
      <w:r w:rsidRPr="004C6226">
        <w:rPr>
          <w:rFonts w:ascii="Garamond" w:hAnsi="Garamond"/>
          <w:sz w:val="24"/>
          <w:szCs w:val="24"/>
        </w:rPr>
        <w:t>Beside each experience, write the value it supports. Does it support family, friendship, adventure, Sabbath, gratitude, courage, generosity, beauty, worship, health, service, hospitality, or presence? This will help you distinguish meaningful joy from mere activity.</w:t>
      </w:r>
    </w:p>
    <w:p w14:paraId="7E21CC53"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Next, create a </w:t>
      </w:r>
      <w:r w:rsidRPr="004C6226">
        <w:rPr>
          <w:rFonts w:ascii="Garamond" w:hAnsi="Garamond"/>
          <w:b/>
          <w:bCs/>
          <w:sz w:val="24"/>
          <w:szCs w:val="24"/>
        </w:rPr>
        <w:t>Weekly Joy Rhythm</w:t>
      </w:r>
      <w:r w:rsidRPr="004C6226">
        <w:rPr>
          <w:rFonts w:ascii="Garamond" w:hAnsi="Garamond"/>
          <w:sz w:val="24"/>
          <w:szCs w:val="24"/>
        </w:rPr>
        <w:t>. Choose one repeatable practice that would help restore connection, gratitude, or delight in your normal week. Put it on the calendar. Treat it as stewardship, not a leftover luxury.</w:t>
      </w:r>
    </w:p>
    <w:p w14:paraId="71A896EB" w14:textId="77777777" w:rsidR="009B56BB" w:rsidRPr="004C6226" w:rsidRDefault="009B56BB" w:rsidP="009B56BB">
      <w:pPr>
        <w:rPr>
          <w:rFonts w:ascii="Garamond" w:hAnsi="Garamond"/>
          <w:sz w:val="24"/>
          <w:szCs w:val="24"/>
        </w:rPr>
      </w:pPr>
      <w:r w:rsidRPr="004C6226">
        <w:rPr>
          <w:rFonts w:ascii="Garamond" w:hAnsi="Garamond"/>
          <w:sz w:val="24"/>
          <w:szCs w:val="24"/>
        </w:rPr>
        <w:t xml:space="preserve">Then complete a </w:t>
      </w:r>
      <w:r w:rsidRPr="004C6226">
        <w:rPr>
          <w:rFonts w:ascii="Garamond" w:hAnsi="Garamond"/>
          <w:b/>
          <w:bCs/>
          <w:sz w:val="24"/>
          <w:szCs w:val="24"/>
        </w:rPr>
        <w:t>Numb or Nourish Test</w:t>
      </w:r>
      <w:r w:rsidRPr="004C6226">
        <w:rPr>
          <w:rFonts w:ascii="Garamond" w:hAnsi="Garamond"/>
          <w:sz w:val="24"/>
          <w:szCs w:val="24"/>
        </w:rPr>
        <w:t>. Identify one form of fun that may be numbing you more than nourishing you. Ask: What does this produce in me? Do I leave more grateful, connected, and renewed, or more distracted, depleted, restless, or disconnected? Choose one adjustment that would move you from escape toward renewal.</w:t>
      </w:r>
    </w:p>
    <w:p w14:paraId="6BB29E7E" w14:textId="77777777" w:rsidR="009B56BB" w:rsidRPr="004C6226" w:rsidRDefault="009B56BB" w:rsidP="009B56BB">
      <w:pPr>
        <w:rPr>
          <w:rFonts w:ascii="Garamond" w:hAnsi="Garamond"/>
          <w:sz w:val="24"/>
          <w:szCs w:val="24"/>
        </w:rPr>
      </w:pPr>
      <w:r w:rsidRPr="004C6226">
        <w:rPr>
          <w:rFonts w:ascii="Garamond" w:hAnsi="Garamond"/>
          <w:sz w:val="24"/>
          <w:szCs w:val="24"/>
        </w:rPr>
        <w:t>Finally, plan one intentionally imperfect experience. Do not wait until all the details are perfect. Choose something simple and meaningful. A meal. A walk. A game night. A date. A hike. A visit. A drive. A small adventure. Put it on the calendar, prepare wisely, and hold the outcome loosely.</w:t>
      </w:r>
    </w:p>
    <w:p w14:paraId="3E7741FB" w14:textId="77777777" w:rsidR="009B56BB" w:rsidRPr="004C6226" w:rsidRDefault="009B56BB" w:rsidP="009B56BB">
      <w:pPr>
        <w:rPr>
          <w:rFonts w:ascii="Garamond" w:hAnsi="Garamond"/>
          <w:sz w:val="24"/>
          <w:szCs w:val="24"/>
        </w:rPr>
      </w:pPr>
      <w:r w:rsidRPr="004C6226">
        <w:rPr>
          <w:rFonts w:ascii="Garamond" w:hAnsi="Garamond"/>
          <w:sz w:val="24"/>
          <w:szCs w:val="24"/>
        </w:rPr>
        <w:t>The goal is not perfection. The goal is intentional joy.</w:t>
      </w:r>
    </w:p>
    <w:p w14:paraId="002B1DEB" w14:textId="77777777" w:rsidR="009B56BB" w:rsidRPr="004C6226" w:rsidRDefault="009B56BB" w:rsidP="009B56BB">
      <w:pPr>
        <w:rPr>
          <w:rFonts w:ascii="Garamond" w:hAnsi="Garamond"/>
          <w:sz w:val="24"/>
          <w:szCs w:val="24"/>
        </w:rPr>
      </w:pPr>
    </w:p>
    <w:p w14:paraId="11276AC9"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Stewardship Practice — The Joy Filter</w:t>
      </w:r>
    </w:p>
    <w:p w14:paraId="30384D28" w14:textId="77777777" w:rsidR="009B56BB" w:rsidRPr="004C6226" w:rsidRDefault="009B56BB" w:rsidP="009B56BB">
      <w:pPr>
        <w:rPr>
          <w:rFonts w:ascii="Garamond" w:hAnsi="Garamond"/>
          <w:sz w:val="24"/>
          <w:szCs w:val="24"/>
        </w:rPr>
      </w:pPr>
      <w:r w:rsidRPr="004C6226">
        <w:rPr>
          <w:rFonts w:ascii="Garamond" w:hAnsi="Garamond"/>
          <w:sz w:val="24"/>
          <w:szCs w:val="24"/>
        </w:rPr>
        <w:t>Before scheduling or spending on an experience, ask five questions:</w:t>
      </w:r>
    </w:p>
    <w:p w14:paraId="7AF4B8D9" w14:textId="77777777" w:rsidR="009B56BB" w:rsidRPr="004C6226" w:rsidRDefault="009B56BB" w:rsidP="009B56BB">
      <w:pPr>
        <w:rPr>
          <w:rFonts w:ascii="Garamond" w:hAnsi="Garamond"/>
          <w:sz w:val="24"/>
          <w:szCs w:val="24"/>
        </w:rPr>
      </w:pPr>
      <w:r w:rsidRPr="004C6226">
        <w:rPr>
          <w:rFonts w:ascii="Garamond" w:hAnsi="Garamond"/>
          <w:sz w:val="24"/>
          <w:szCs w:val="24"/>
        </w:rPr>
        <w:t>Does this align with my purpose and values?</w:t>
      </w:r>
    </w:p>
    <w:p w14:paraId="19644D87" w14:textId="77777777" w:rsidR="009B56BB" w:rsidRPr="004C6226" w:rsidRDefault="009B56BB" w:rsidP="009B56BB">
      <w:pPr>
        <w:rPr>
          <w:rFonts w:ascii="Garamond" w:hAnsi="Garamond"/>
          <w:sz w:val="24"/>
          <w:szCs w:val="24"/>
        </w:rPr>
      </w:pPr>
      <w:r w:rsidRPr="004C6226">
        <w:rPr>
          <w:rFonts w:ascii="Garamond" w:hAnsi="Garamond"/>
          <w:sz w:val="24"/>
          <w:szCs w:val="24"/>
        </w:rPr>
        <w:t>Will this strengthen connection with people I love or am called to serve?</w:t>
      </w:r>
    </w:p>
    <w:p w14:paraId="37FEEEB6" w14:textId="77777777" w:rsidR="009B56BB" w:rsidRPr="004C6226" w:rsidRDefault="009B56BB" w:rsidP="009B56BB">
      <w:pPr>
        <w:rPr>
          <w:rFonts w:ascii="Garamond" w:hAnsi="Garamond"/>
          <w:sz w:val="24"/>
          <w:szCs w:val="24"/>
        </w:rPr>
      </w:pPr>
      <w:r w:rsidRPr="004C6226">
        <w:rPr>
          <w:rFonts w:ascii="Garamond" w:hAnsi="Garamond"/>
          <w:sz w:val="24"/>
          <w:szCs w:val="24"/>
        </w:rPr>
        <w:t>Will this leave me more grateful, renewed, present, or alive?</w:t>
      </w:r>
    </w:p>
    <w:p w14:paraId="4A189E93" w14:textId="77777777" w:rsidR="009B56BB" w:rsidRPr="004C6226" w:rsidRDefault="009B56BB" w:rsidP="009B56BB">
      <w:pPr>
        <w:rPr>
          <w:rFonts w:ascii="Garamond" w:hAnsi="Garamond"/>
          <w:sz w:val="24"/>
          <w:szCs w:val="24"/>
        </w:rPr>
      </w:pPr>
      <w:r w:rsidRPr="004C6226">
        <w:rPr>
          <w:rFonts w:ascii="Garamond" w:hAnsi="Garamond"/>
          <w:sz w:val="24"/>
          <w:szCs w:val="24"/>
        </w:rPr>
        <w:t>Can I enjoy this without creating unhealthy financial, relational, physical, or spiritual strain?</w:t>
      </w:r>
    </w:p>
    <w:p w14:paraId="2D883ACE" w14:textId="77777777" w:rsidR="009B56BB" w:rsidRPr="004C6226" w:rsidRDefault="009B56BB" w:rsidP="009B56BB">
      <w:pPr>
        <w:rPr>
          <w:rFonts w:ascii="Garamond" w:hAnsi="Garamond"/>
          <w:sz w:val="24"/>
          <w:szCs w:val="24"/>
        </w:rPr>
      </w:pPr>
      <w:r w:rsidRPr="004C6226">
        <w:rPr>
          <w:rFonts w:ascii="Garamond" w:hAnsi="Garamond"/>
          <w:sz w:val="24"/>
          <w:szCs w:val="24"/>
        </w:rPr>
        <w:t>Am I willing to let this be meaningful even if it does not go perfectly?</w:t>
      </w:r>
    </w:p>
    <w:p w14:paraId="5E44BCA9" w14:textId="77777777" w:rsidR="009B56BB" w:rsidRPr="004C6226" w:rsidRDefault="009B56BB" w:rsidP="009B56BB">
      <w:pPr>
        <w:rPr>
          <w:rFonts w:ascii="Garamond" w:hAnsi="Garamond"/>
          <w:sz w:val="24"/>
          <w:szCs w:val="24"/>
        </w:rPr>
      </w:pPr>
      <w:r w:rsidRPr="004C6226">
        <w:rPr>
          <w:rFonts w:ascii="Garamond" w:hAnsi="Garamond"/>
          <w:sz w:val="24"/>
          <w:szCs w:val="24"/>
        </w:rPr>
        <w:lastRenderedPageBreak/>
        <w:t>If the answer is yes, schedule it. If the answer is no, redesign it. If the answer is unclear, slow down and ask whether you are seeking joy or escaping discomfort.</w:t>
      </w:r>
    </w:p>
    <w:p w14:paraId="0E0698B5" w14:textId="77777777" w:rsidR="009B56BB" w:rsidRPr="004C6226" w:rsidRDefault="009B56BB" w:rsidP="009B56BB">
      <w:pPr>
        <w:rPr>
          <w:rFonts w:ascii="Garamond" w:hAnsi="Garamond"/>
          <w:sz w:val="24"/>
          <w:szCs w:val="24"/>
        </w:rPr>
      </w:pPr>
    </w:p>
    <w:p w14:paraId="2E1D0E27" w14:textId="77777777" w:rsidR="009B56BB" w:rsidRPr="004C6226" w:rsidRDefault="009B56BB" w:rsidP="009B56BB">
      <w:pPr>
        <w:rPr>
          <w:rFonts w:ascii="Garamond" w:hAnsi="Garamond"/>
          <w:b/>
          <w:bCs/>
          <w:sz w:val="24"/>
          <w:szCs w:val="24"/>
        </w:rPr>
      </w:pPr>
      <w:r w:rsidRPr="004C6226">
        <w:rPr>
          <w:rFonts w:ascii="Garamond" w:hAnsi="Garamond"/>
          <w:b/>
          <w:bCs/>
          <w:sz w:val="24"/>
          <w:szCs w:val="24"/>
        </w:rPr>
        <w:t>Reflection Questions — Chapter 7</w:t>
      </w:r>
    </w:p>
    <w:p w14:paraId="2BB4C310" w14:textId="77777777" w:rsidR="009B56BB" w:rsidRPr="004C6226" w:rsidRDefault="009B56BB" w:rsidP="009B56BB">
      <w:pPr>
        <w:rPr>
          <w:rFonts w:ascii="Garamond" w:hAnsi="Garamond"/>
          <w:sz w:val="24"/>
          <w:szCs w:val="24"/>
        </w:rPr>
      </w:pPr>
      <w:r w:rsidRPr="004C6226">
        <w:rPr>
          <w:rFonts w:ascii="Garamond" w:hAnsi="Garamond"/>
          <w:sz w:val="24"/>
          <w:szCs w:val="24"/>
        </w:rPr>
        <w:t>Where has joy been crowded out by responsibility?</w:t>
      </w:r>
    </w:p>
    <w:p w14:paraId="50AC0EEF" w14:textId="77777777" w:rsidR="009B56BB" w:rsidRPr="004C6226" w:rsidRDefault="009B56BB" w:rsidP="009B56BB">
      <w:pPr>
        <w:rPr>
          <w:rFonts w:ascii="Garamond" w:hAnsi="Garamond"/>
          <w:sz w:val="24"/>
          <w:szCs w:val="24"/>
        </w:rPr>
      </w:pPr>
      <w:r w:rsidRPr="004C6226">
        <w:rPr>
          <w:rFonts w:ascii="Garamond" w:hAnsi="Garamond"/>
          <w:sz w:val="24"/>
          <w:szCs w:val="24"/>
        </w:rPr>
        <w:t>Where has fun become escape rather than renewal?</w:t>
      </w:r>
    </w:p>
    <w:p w14:paraId="73C5C3A8" w14:textId="77777777" w:rsidR="009B56BB" w:rsidRPr="004C6226" w:rsidRDefault="009B56BB" w:rsidP="009B56BB">
      <w:pPr>
        <w:rPr>
          <w:rFonts w:ascii="Garamond" w:hAnsi="Garamond"/>
          <w:sz w:val="24"/>
          <w:szCs w:val="24"/>
        </w:rPr>
      </w:pPr>
      <w:r w:rsidRPr="004C6226">
        <w:rPr>
          <w:rFonts w:ascii="Garamond" w:hAnsi="Garamond"/>
          <w:sz w:val="24"/>
          <w:szCs w:val="24"/>
        </w:rPr>
        <w:t>What kind of fun restores me, and what kind merely numbs me?</w:t>
      </w:r>
    </w:p>
    <w:p w14:paraId="04F00643" w14:textId="77777777" w:rsidR="009B56BB" w:rsidRPr="004C6226" w:rsidRDefault="009B56BB" w:rsidP="009B56BB">
      <w:pPr>
        <w:rPr>
          <w:rFonts w:ascii="Garamond" w:hAnsi="Garamond"/>
          <w:sz w:val="24"/>
          <w:szCs w:val="24"/>
        </w:rPr>
      </w:pPr>
      <w:r w:rsidRPr="004C6226">
        <w:rPr>
          <w:rFonts w:ascii="Garamond" w:hAnsi="Garamond"/>
          <w:sz w:val="24"/>
          <w:szCs w:val="24"/>
        </w:rPr>
        <w:t>What shared experiences have shaped my closest relationships?</w:t>
      </w:r>
    </w:p>
    <w:p w14:paraId="072CE021" w14:textId="77777777" w:rsidR="009B56BB" w:rsidRPr="004C6226" w:rsidRDefault="009B56BB" w:rsidP="009B56BB">
      <w:pPr>
        <w:rPr>
          <w:rFonts w:ascii="Garamond" w:hAnsi="Garamond"/>
          <w:sz w:val="24"/>
          <w:szCs w:val="24"/>
        </w:rPr>
      </w:pPr>
      <w:r w:rsidRPr="004C6226">
        <w:rPr>
          <w:rFonts w:ascii="Garamond" w:hAnsi="Garamond"/>
          <w:sz w:val="24"/>
          <w:szCs w:val="24"/>
        </w:rPr>
        <w:t>What family stories do we still tell years later, and what do they reveal about what mattered?</w:t>
      </w:r>
    </w:p>
    <w:p w14:paraId="5F9F16C5" w14:textId="77777777" w:rsidR="009B56BB" w:rsidRPr="004C6226" w:rsidRDefault="009B56BB" w:rsidP="009B56BB">
      <w:pPr>
        <w:rPr>
          <w:rFonts w:ascii="Garamond" w:hAnsi="Garamond"/>
          <w:sz w:val="24"/>
          <w:szCs w:val="24"/>
        </w:rPr>
      </w:pPr>
      <w:r w:rsidRPr="004C6226">
        <w:rPr>
          <w:rFonts w:ascii="Garamond" w:hAnsi="Garamond"/>
          <w:sz w:val="24"/>
          <w:szCs w:val="24"/>
        </w:rPr>
        <w:t>Where am I waiting for perfect conditions before creating meaningful memories?</w:t>
      </w:r>
    </w:p>
    <w:p w14:paraId="75397A06" w14:textId="77777777" w:rsidR="009B56BB" w:rsidRPr="004C6226" w:rsidRDefault="009B56BB" w:rsidP="009B56BB">
      <w:pPr>
        <w:rPr>
          <w:rFonts w:ascii="Garamond" w:hAnsi="Garamond"/>
          <w:sz w:val="24"/>
          <w:szCs w:val="24"/>
        </w:rPr>
      </w:pPr>
      <w:r w:rsidRPr="004C6226">
        <w:rPr>
          <w:rFonts w:ascii="Garamond" w:hAnsi="Garamond"/>
          <w:sz w:val="24"/>
          <w:szCs w:val="24"/>
        </w:rPr>
        <w:t>What imperfect moment from my past has become a story I now treasure?</w:t>
      </w:r>
    </w:p>
    <w:p w14:paraId="390B3F0D" w14:textId="77777777" w:rsidR="009B56BB" w:rsidRPr="004C6226" w:rsidRDefault="009B56BB" w:rsidP="009B56BB">
      <w:pPr>
        <w:rPr>
          <w:rFonts w:ascii="Garamond" w:hAnsi="Garamond"/>
          <w:sz w:val="24"/>
          <w:szCs w:val="24"/>
        </w:rPr>
      </w:pPr>
      <w:r w:rsidRPr="004C6226">
        <w:rPr>
          <w:rFonts w:ascii="Garamond" w:hAnsi="Garamond"/>
          <w:sz w:val="24"/>
          <w:szCs w:val="24"/>
        </w:rPr>
        <w:t>What does my calendar reveal about whether I value joy?</w:t>
      </w:r>
    </w:p>
    <w:p w14:paraId="7F7EADC3" w14:textId="77777777" w:rsidR="009B56BB" w:rsidRPr="004C6226" w:rsidRDefault="009B56BB" w:rsidP="009B56BB">
      <w:pPr>
        <w:rPr>
          <w:rFonts w:ascii="Garamond" w:hAnsi="Garamond"/>
          <w:sz w:val="24"/>
          <w:szCs w:val="24"/>
        </w:rPr>
      </w:pPr>
      <w:r w:rsidRPr="004C6226">
        <w:rPr>
          <w:rFonts w:ascii="Garamond" w:hAnsi="Garamond"/>
          <w:sz w:val="24"/>
          <w:szCs w:val="24"/>
        </w:rPr>
        <w:t>What does my spending reveal about the kind of joy I am pursuing?</w:t>
      </w:r>
    </w:p>
    <w:p w14:paraId="39DCFC17" w14:textId="77777777" w:rsidR="009B56BB" w:rsidRPr="004C6226" w:rsidRDefault="009B56BB" w:rsidP="009B56BB">
      <w:pPr>
        <w:rPr>
          <w:rFonts w:ascii="Garamond" w:hAnsi="Garamond"/>
          <w:sz w:val="24"/>
          <w:szCs w:val="24"/>
        </w:rPr>
      </w:pPr>
      <w:r w:rsidRPr="004C6226">
        <w:rPr>
          <w:rFonts w:ascii="Garamond" w:hAnsi="Garamond"/>
          <w:sz w:val="24"/>
          <w:szCs w:val="24"/>
        </w:rPr>
        <w:t>Who in my life needs more shared experience with me?</w:t>
      </w:r>
    </w:p>
    <w:p w14:paraId="6DBFC7B5" w14:textId="77777777" w:rsidR="009B56BB" w:rsidRPr="004C6226" w:rsidRDefault="009B56BB" w:rsidP="009B56BB">
      <w:pPr>
        <w:rPr>
          <w:rFonts w:ascii="Garamond" w:hAnsi="Garamond"/>
          <w:sz w:val="24"/>
          <w:szCs w:val="24"/>
        </w:rPr>
      </w:pPr>
      <w:r w:rsidRPr="004C6226">
        <w:rPr>
          <w:rFonts w:ascii="Garamond" w:hAnsi="Garamond"/>
          <w:sz w:val="24"/>
          <w:szCs w:val="24"/>
        </w:rPr>
        <w:t>What weekly rhythm would bring more joy, laughter, adventure, Sabbath, or connection into my life?</w:t>
      </w:r>
    </w:p>
    <w:p w14:paraId="715D6449" w14:textId="77777777" w:rsidR="009B56BB" w:rsidRPr="004C6226" w:rsidRDefault="009B56BB" w:rsidP="009B56BB">
      <w:pPr>
        <w:rPr>
          <w:rFonts w:ascii="Garamond" w:hAnsi="Garamond"/>
          <w:sz w:val="24"/>
          <w:szCs w:val="24"/>
        </w:rPr>
      </w:pPr>
      <w:r w:rsidRPr="004C6226">
        <w:rPr>
          <w:rFonts w:ascii="Garamond" w:hAnsi="Garamond"/>
          <w:sz w:val="24"/>
          <w:szCs w:val="24"/>
        </w:rPr>
        <w:t>What meaningful experience have I been postponing?</w:t>
      </w:r>
    </w:p>
    <w:p w14:paraId="26DD3656" w14:textId="77777777" w:rsidR="009B56BB" w:rsidRPr="004C6226" w:rsidRDefault="009B56BB" w:rsidP="009B56BB">
      <w:pPr>
        <w:rPr>
          <w:rFonts w:ascii="Garamond" w:hAnsi="Garamond"/>
          <w:sz w:val="24"/>
          <w:szCs w:val="24"/>
        </w:rPr>
      </w:pPr>
      <w:r w:rsidRPr="004C6226">
        <w:rPr>
          <w:rFonts w:ascii="Garamond" w:hAnsi="Garamond"/>
          <w:sz w:val="24"/>
          <w:szCs w:val="24"/>
        </w:rPr>
        <w:t>What simple tradition could I begin or restore?</w:t>
      </w:r>
    </w:p>
    <w:p w14:paraId="0F7A57CA" w14:textId="77777777" w:rsidR="009B56BB" w:rsidRPr="004C6226" w:rsidRDefault="009B56BB" w:rsidP="009B56BB">
      <w:pPr>
        <w:rPr>
          <w:rFonts w:ascii="Garamond" w:hAnsi="Garamond"/>
          <w:sz w:val="24"/>
          <w:szCs w:val="24"/>
        </w:rPr>
      </w:pPr>
      <w:r w:rsidRPr="004C6226">
        <w:rPr>
          <w:rFonts w:ascii="Garamond" w:hAnsi="Garamond"/>
          <w:sz w:val="24"/>
          <w:szCs w:val="24"/>
        </w:rPr>
        <w:t>How can I make joy part of my family mission, marriage, friendships, or personal life?</w:t>
      </w:r>
    </w:p>
    <w:p w14:paraId="63868BFD" w14:textId="77777777" w:rsidR="009B56BB" w:rsidRPr="004C6226" w:rsidRDefault="009B56BB" w:rsidP="009B56BB">
      <w:pPr>
        <w:rPr>
          <w:rFonts w:ascii="Garamond" w:hAnsi="Garamond"/>
          <w:sz w:val="24"/>
          <w:szCs w:val="24"/>
        </w:rPr>
      </w:pPr>
      <w:r w:rsidRPr="004C6226">
        <w:rPr>
          <w:rFonts w:ascii="Garamond" w:hAnsi="Garamond"/>
          <w:sz w:val="24"/>
          <w:szCs w:val="24"/>
        </w:rPr>
        <w:t>Where do I need to plan more intentionally?</w:t>
      </w:r>
    </w:p>
    <w:p w14:paraId="3BB55E2C" w14:textId="77777777" w:rsidR="009B56BB" w:rsidRPr="004C6226" w:rsidRDefault="009B56BB" w:rsidP="009B56BB">
      <w:pPr>
        <w:rPr>
          <w:rFonts w:ascii="Garamond" w:hAnsi="Garamond"/>
          <w:sz w:val="24"/>
          <w:szCs w:val="24"/>
        </w:rPr>
      </w:pPr>
      <w:r w:rsidRPr="004C6226">
        <w:rPr>
          <w:rFonts w:ascii="Garamond" w:hAnsi="Garamond"/>
          <w:sz w:val="24"/>
          <w:szCs w:val="24"/>
        </w:rPr>
        <w:t>Where do I need to hold plans more loosely?</w:t>
      </w:r>
    </w:p>
    <w:p w14:paraId="37EAA217" w14:textId="77777777" w:rsidR="009B56BB" w:rsidRPr="004C6226" w:rsidRDefault="009B56BB" w:rsidP="009B56BB">
      <w:pPr>
        <w:rPr>
          <w:rFonts w:ascii="Garamond" w:hAnsi="Garamond"/>
          <w:sz w:val="24"/>
          <w:szCs w:val="24"/>
        </w:rPr>
      </w:pPr>
      <w:r w:rsidRPr="004C6226">
        <w:rPr>
          <w:rFonts w:ascii="Garamond" w:hAnsi="Garamond"/>
          <w:sz w:val="24"/>
          <w:szCs w:val="24"/>
        </w:rPr>
        <w:t>How can fun become part of the life I am building, not an escape from it?</w:t>
      </w:r>
    </w:p>
    <w:p w14:paraId="3F59199B" w14:textId="77777777" w:rsidR="009B56BB" w:rsidRPr="004C6226" w:rsidRDefault="009B56BB" w:rsidP="009B56BB">
      <w:pPr>
        <w:rPr>
          <w:rFonts w:ascii="Garamond" w:hAnsi="Garamond"/>
          <w:sz w:val="24"/>
          <w:szCs w:val="24"/>
        </w:rPr>
      </w:pPr>
      <w:r w:rsidRPr="004C6226">
        <w:rPr>
          <w:rFonts w:ascii="Garamond" w:hAnsi="Garamond"/>
          <w:sz w:val="24"/>
          <w:szCs w:val="24"/>
        </w:rPr>
        <w:t>What would it look like to receive joy as a gift from God this week?</w:t>
      </w:r>
    </w:p>
    <w:p w14:paraId="58383390" w14:textId="77777777" w:rsidR="009B56BB" w:rsidRPr="004C6226" w:rsidRDefault="009B56BB" w:rsidP="009B56BB">
      <w:pPr>
        <w:rPr>
          <w:rFonts w:ascii="Garamond" w:hAnsi="Garamond"/>
          <w:sz w:val="24"/>
          <w:szCs w:val="24"/>
        </w:rPr>
      </w:pPr>
    </w:p>
    <w:p w14:paraId="295703C6" w14:textId="77777777" w:rsidR="00256455" w:rsidRPr="00C4063A" w:rsidRDefault="00256455" w:rsidP="00256455">
      <w:pPr>
        <w:rPr>
          <w:rFonts w:ascii="Garamond" w:hAnsi="Garamond"/>
        </w:rPr>
      </w:pPr>
      <w:r w:rsidRPr="00C4063A">
        <w:rPr>
          <w:rFonts w:ascii="Garamond" w:hAnsi="Garamond"/>
          <w:color w:val="000000"/>
        </w:rPr>
        <w:br w:type="page"/>
      </w:r>
    </w:p>
    <w:p w14:paraId="74BB8A4E" w14:textId="77777777" w:rsidR="006B501F" w:rsidRPr="00C4063A" w:rsidRDefault="006B501F" w:rsidP="006B501F">
      <w:pPr>
        <w:pStyle w:val="Heading1"/>
        <w:pageBreakBefore/>
        <w:rPr>
          <w:rFonts w:ascii="Garamond" w:hAnsi="Garamond"/>
        </w:rPr>
      </w:pPr>
      <w:r w:rsidRPr="00C4063A">
        <w:rPr>
          <w:rFonts w:ascii="Garamond" w:hAnsi="Garamond"/>
        </w:rPr>
        <w:lastRenderedPageBreak/>
        <w:t>Chapter 8 — Finances</w:t>
      </w:r>
    </w:p>
    <w:p w14:paraId="59B5CF04" w14:textId="77777777" w:rsidR="006B501F" w:rsidRPr="00C4063A" w:rsidRDefault="006B501F" w:rsidP="006B501F">
      <w:pPr>
        <w:pStyle w:val="Heading2"/>
        <w:rPr>
          <w:rFonts w:ascii="Garamond" w:hAnsi="Garamond"/>
        </w:rPr>
      </w:pPr>
      <w:r w:rsidRPr="00C4063A">
        <w:rPr>
          <w:rFonts w:ascii="Garamond" w:hAnsi="Garamond"/>
        </w:rPr>
        <w:t>Resources That Reveal What We Trust</w:t>
      </w:r>
    </w:p>
    <w:p w14:paraId="2ED3AFE2" w14:textId="77777777" w:rsidR="006B501F" w:rsidRPr="00C4063A" w:rsidRDefault="006B501F" w:rsidP="006B501F">
      <w:pPr>
        <w:rPr>
          <w:rFonts w:ascii="Garamond" w:hAnsi="Garamond"/>
        </w:rPr>
      </w:pPr>
      <w:r w:rsidRPr="00C4063A">
        <w:rPr>
          <w:rFonts w:ascii="Garamond" w:hAnsi="Garamond"/>
          <w:color w:val="000000"/>
        </w:rPr>
        <w:t>Money has a way of telling the truth.</w:t>
      </w:r>
    </w:p>
    <w:p w14:paraId="0A0F4C5E" w14:textId="77777777" w:rsidR="006B501F" w:rsidRPr="00C4063A" w:rsidRDefault="006B501F" w:rsidP="006B501F">
      <w:pPr>
        <w:rPr>
          <w:rFonts w:ascii="Garamond" w:hAnsi="Garamond"/>
        </w:rPr>
      </w:pPr>
      <w:r w:rsidRPr="00C4063A">
        <w:rPr>
          <w:rFonts w:ascii="Garamond" w:hAnsi="Garamond"/>
          <w:color w:val="000000"/>
        </w:rPr>
        <w:t>It tells the truth about what we value, what we fear, what we desire, what we avoid, what we trust, and what we believe will make us secure. It can expose ambition. It can expose comparison. It can expose generosity. It can expose anxiety. It can reveal whether our lives are being built around purpose or pressure.</w:t>
      </w:r>
    </w:p>
    <w:p w14:paraId="07F16EC5" w14:textId="77777777" w:rsidR="006B501F" w:rsidRPr="00C4063A" w:rsidRDefault="006B501F" w:rsidP="006B501F">
      <w:pPr>
        <w:rPr>
          <w:rFonts w:ascii="Garamond" w:hAnsi="Garamond"/>
        </w:rPr>
      </w:pPr>
      <w:r w:rsidRPr="00C4063A">
        <w:rPr>
          <w:rFonts w:ascii="Garamond" w:hAnsi="Garamond"/>
          <w:color w:val="000000"/>
        </w:rPr>
        <w:t>That is why finances belong among the four pillars of stewardship.</w:t>
      </w:r>
    </w:p>
    <w:p w14:paraId="54332D05" w14:textId="77777777" w:rsidR="006B501F" w:rsidRPr="00C4063A" w:rsidRDefault="006B501F" w:rsidP="006B501F">
      <w:pPr>
        <w:rPr>
          <w:rFonts w:ascii="Garamond" w:hAnsi="Garamond"/>
        </w:rPr>
      </w:pPr>
      <w:r w:rsidRPr="00C4063A">
        <w:rPr>
          <w:rFonts w:ascii="Garamond" w:hAnsi="Garamond"/>
          <w:color w:val="000000"/>
        </w:rPr>
        <w:t>Not because money is the most important thing. It is not. In fact, one of the core convictions of this book is that money is a terrible master. But money is also too powerful to ignore because it touches almost every part of the life you are building.</w:t>
      </w:r>
    </w:p>
    <w:p w14:paraId="4A52EE29" w14:textId="77777777" w:rsidR="006B501F" w:rsidRPr="00C4063A" w:rsidRDefault="006B501F" w:rsidP="006B501F">
      <w:pPr>
        <w:rPr>
          <w:rFonts w:ascii="Garamond" w:hAnsi="Garamond"/>
        </w:rPr>
      </w:pPr>
      <w:r w:rsidRPr="00C4063A">
        <w:rPr>
          <w:rFonts w:ascii="Garamond" w:hAnsi="Garamond"/>
          <w:color w:val="000000"/>
        </w:rPr>
        <w:t>Money affects where you live, how you spend time, what options you have, what stress you carry, what you can give, what risks you can take, what opportunities you can pursue, and how you think about the future. It can be used for provision, generosity, freedom, wisdom, and impact. It can also be used for image, control, comparison, fear, escape, and self-protection.</w:t>
      </w:r>
    </w:p>
    <w:p w14:paraId="6A877076" w14:textId="77777777" w:rsidR="006B501F" w:rsidRPr="00C4063A" w:rsidRDefault="006B501F" w:rsidP="006B501F">
      <w:pPr>
        <w:rPr>
          <w:rFonts w:ascii="Garamond" w:hAnsi="Garamond"/>
        </w:rPr>
      </w:pPr>
      <w:r w:rsidRPr="00C4063A">
        <w:rPr>
          <w:rFonts w:ascii="Garamond" w:hAnsi="Garamond"/>
          <w:color w:val="000000"/>
        </w:rPr>
        <w:t>Money is not neutral in the sense that it does nothing. It is neutral in the sense that it will often amplify the heart of the person who manages it.</w:t>
      </w:r>
    </w:p>
    <w:p w14:paraId="68F24957" w14:textId="77777777" w:rsidR="006B501F" w:rsidRPr="00C4063A" w:rsidRDefault="006B501F" w:rsidP="006B501F">
      <w:pPr>
        <w:rPr>
          <w:rFonts w:ascii="Garamond" w:hAnsi="Garamond"/>
        </w:rPr>
      </w:pPr>
      <w:r w:rsidRPr="00C4063A">
        <w:rPr>
          <w:rFonts w:ascii="Garamond" w:hAnsi="Garamond"/>
          <w:color w:val="000000"/>
        </w:rPr>
        <w:t>That makes the stewardship of money deeply spiritual.</w:t>
      </w:r>
    </w:p>
    <w:p w14:paraId="31F46CB7" w14:textId="77777777" w:rsidR="006B501F" w:rsidRPr="00C4063A" w:rsidRDefault="006B501F" w:rsidP="006B501F">
      <w:pPr>
        <w:rPr>
          <w:rFonts w:ascii="Garamond" w:hAnsi="Garamond"/>
        </w:rPr>
      </w:pPr>
      <w:r w:rsidRPr="00C4063A">
        <w:rPr>
          <w:rFonts w:ascii="Garamond" w:hAnsi="Garamond"/>
          <w:color w:val="000000"/>
        </w:rPr>
        <w:t>Many people think financial stewardship begins with tactics: budgeting, saving, investing, insurance, retirement planning, tax strategy, charitable giving, estate planning, and income design. Those things matter. Later in this book, we will move into more practical financial phases and tools. But if we begin with tactics before examining the heart, we may simply become more efficient at serving the wrong master.</w:t>
      </w:r>
    </w:p>
    <w:p w14:paraId="08FB87B8" w14:textId="77777777" w:rsidR="006B501F" w:rsidRDefault="006B501F" w:rsidP="006B501F">
      <w:pPr>
        <w:rPr>
          <w:rFonts w:ascii="Garamond" w:hAnsi="Garamond"/>
          <w:color w:val="000000"/>
        </w:rPr>
      </w:pPr>
      <w:r w:rsidRPr="00C4063A">
        <w:rPr>
          <w:rFonts w:ascii="Garamond" w:hAnsi="Garamond"/>
          <w:color w:val="000000"/>
        </w:rPr>
        <w:t>Before we ask, "How should I manage money?" we need to ask, "What role does money currently play in my life?"</w:t>
      </w:r>
    </w:p>
    <w:p w14:paraId="34924C27" w14:textId="77777777" w:rsidR="006B501F" w:rsidRPr="00A26664" w:rsidRDefault="006B501F" w:rsidP="006B501F">
      <w:pPr>
        <w:rPr>
          <w:rFonts w:ascii="Garamond" w:hAnsi="Garamond"/>
        </w:rPr>
      </w:pPr>
      <w:r w:rsidRPr="00A26664">
        <w:rPr>
          <w:rFonts w:ascii="Garamond" w:hAnsi="Garamond"/>
        </w:rPr>
        <w:t>For more than twenty-five years, I have worked with and counseled thousands of people, families, and couples about money. Different income levels. Different net worths. Different seasons of life. People just starting out. People trying to recover from mistakes. People building businesses. People preparing for retirement. People who were worried they did not have enough. People who had more than they ever imagined and were still worried it would not be enough.</w:t>
      </w:r>
    </w:p>
    <w:p w14:paraId="6B803162" w14:textId="77777777" w:rsidR="006B501F" w:rsidRPr="00A26664" w:rsidRDefault="006B501F" w:rsidP="006B501F">
      <w:pPr>
        <w:rPr>
          <w:rFonts w:ascii="Garamond" w:hAnsi="Garamond"/>
        </w:rPr>
      </w:pPr>
      <w:r w:rsidRPr="00A26664">
        <w:rPr>
          <w:rFonts w:ascii="Garamond" w:hAnsi="Garamond"/>
        </w:rPr>
        <w:t>And after all those conversations, one thing has become very clear to me:</w:t>
      </w:r>
    </w:p>
    <w:p w14:paraId="2FF365CD" w14:textId="77777777" w:rsidR="006B501F" w:rsidRPr="00A26664" w:rsidRDefault="006B501F" w:rsidP="006B501F">
      <w:pPr>
        <w:rPr>
          <w:rFonts w:ascii="Garamond" w:hAnsi="Garamond"/>
        </w:rPr>
      </w:pPr>
      <w:r w:rsidRPr="00A26664">
        <w:rPr>
          <w:rFonts w:ascii="Garamond" w:hAnsi="Garamond"/>
        </w:rPr>
        <w:t>People have money problems.</w:t>
      </w:r>
    </w:p>
    <w:p w14:paraId="27954436" w14:textId="77777777" w:rsidR="006B501F" w:rsidRPr="00A26664" w:rsidRDefault="006B501F" w:rsidP="006B501F">
      <w:pPr>
        <w:rPr>
          <w:rFonts w:ascii="Garamond" w:hAnsi="Garamond"/>
        </w:rPr>
      </w:pPr>
      <w:r w:rsidRPr="00A26664">
        <w:rPr>
          <w:rFonts w:ascii="Garamond" w:hAnsi="Garamond"/>
        </w:rPr>
        <w:t>Some have money problems because there truly is not enough. The bills are heavy. The margin is thin. One unexpected expense can create fear. They are trying to provide, trying to catch up, trying to breathe, and money feels like pressure every day.</w:t>
      </w:r>
    </w:p>
    <w:p w14:paraId="2466A42F" w14:textId="5C724022" w:rsidR="006B501F" w:rsidRPr="00A26664" w:rsidRDefault="006B501F" w:rsidP="006B501F">
      <w:pPr>
        <w:rPr>
          <w:rFonts w:ascii="Garamond" w:hAnsi="Garamond"/>
        </w:rPr>
      </w:pPr>
      <w:r w:rsidRPr="00A26664">
        <w:rPr>
          <w:rFonts w:ascii="Garamond" w:hAnsi="Garamond"/>
        </w:rPr>
        <w:t>Others have money problems because they are afraid their enough will not stay enough. They have resources, but they do not have peace. They have investments, but still feel anxious. They have success, but still compare. They have options, but still fear loss. They have built financial strength, but money still carries emotional weight that wealth alone cannot remove.</w:t>
      </w:r>
    </w:p>
    <w:p w14:paraId="10B56D61" w14:textId="77777777" w:rsidR="006B501F" w:rsidRPr="00A26664" w:rsidRDefault="006B501F" w:rsidP="006B501F">
      <w:pPr>
        <w:rPr>
          <w:rFonts w:ascii="Garamond" w:hAnsi="Garamond"/>
        </w:rPr>
      </w:pPr>
      <w:r w:rsidRPr="00A26664">
        <w:rPr>
          <w:rFonts w:ascii="Garamond" w:hAnsi="Garamond"/>
        </w:rPr>
        <w:t>That is one of the most important lessons I have learned in this industry: more money does not automatically eliminate money stress. It usually just changes the nature of the stress.</w:t>
      </w:r>
    </w:p>
    <w:p w14:paraId="1B31CE99" w14:textId="77777777" w:rsidR="006B501F" w:rsidRPr="00A26664" w:rsidRDefault="006B501F" w:rsidP="006B501F">
      <w:pPr>
        <w:rPr>
          <w:rFonts w:ascii="Garamond" w:hAnsi="Garamond"/>
        </w:rPr>
      </w:pPr>
      <w:r w:rsidRPr="00A26664">
        <w:rPr>
          <w:rFonts w:ascii="Garamond" w:hAnsi="Garamond"/>
        </w:rPr>
        <w:lastRenderedPageBreak/>
        <w:t>When you do not have enough, you may worry about provision. When you have more, you may worry about preservation. When you are building, you may worry about falling behind. When you have accumulated, you may worry about losing what took decades to build. When your income rises, your expectations often rise with it. When your net worth grows, so can the pressure to protect it, compare it, manage it, or use it to prove something.</w:t>
      </w:r>
    </w:p>
    <w:p w14:paraId="60CF8B70" w14:textId="77777777" w:rsidR="006B501F" w:rsidRPr="00A26664" w:rsidRDefault="006B501F" w:rsidP="006B501F">
      <w:pPr>
        <w:rPr>
          <w:rFonts w:ascii="Garamond" w:hAnsi="Garamond"/>
        </w:rPr>
      </w:pPr>
      <w:r w:rsidRPr="00A26664">
        <w:rPr>
          <w:rFonts w:ascii="Garamond" w:hAnsi="Garamond"/>
        </w:rPr>
        <w:t>That is why money cannot be allowed to become your master.</w:t>
      </w:r>
    </w:p>
    <w:p w14:paraId="152528F3" w14:textId="77777777" w:rsidR="006B501F" w:rsidRPr="00A26664" w:rsidRDefault="006B501F" w:rsidP="006B501F">
      <w:pPr>
        <w:rPr>
          <w:rFonts w:ascii="Garamond" w:hAnsi="Garamond"/>
        </w:rPr>
      </w:pPr>
      <w:r w:rsidRPr="00A26664">
        <w:rPr>
          <w:rFonts w:ascii="Garamond" w:hAnsi="Garamond"/>
        </w:rPr>
        <w:t>Because if money is your master, it will keep moving the line. It will tell you peace is just a little farther away. It will tell you security is one more milestone away. It will tell you generosity can wait until everything feels certain. It will tell you your identity rises and falls with your balance sheet. It will tell you that enough is close, but never quite here.</w:t>
      </w:r>
    </w:p>
    <w:p w14:paraId="4DA09CE9" w14:textId="77777777" w:rsidR="006B501F" w:rsidRPr="00A26664" w:rsidRDefault="006B501F" w:rsidP="006B501F">
      <w:pPr>
        <w:rPr>
          <w:rFonts w:ascii="Garamond" w:hAnsi="Garamond"/>
        </w:rPr>
      </w:pPr>
      <w:r w:rsidRPr="00A26664">
        <w:rPr>
          <w:rFonts w:ascii="Garamond" w:hAnsi="Garamond"/>
        </w:rPr>
        <w:t>A healthy relationship with money does not begin when you reach a certain number.</w:t>
      </w:r>
    </w:p>
    <w:p w14:paraId="25B07E0C" w14:textId="77777777" w:rsidR="006B501F" w:rsidRPr="00A26664" w:rsidRDefault="006B501F" w:rsidP="006B501F">
      <w:pPr>
        <w:rPr>
          <w:rFonts w:ascii="Garamond" w:hAnsi="Garamond"/>
        </w:rPr>
      </w:pPr>
      <w:r w:rsidRPr="00A26664">
        <w:rPr>
          <w:rFonts w:ascii="Garamond" w:hAnsi="Garamond"/>
        </w:rPr>
        <w:t>It begins when money is put in its proper place.</w:t>
      </w:r>
    </w:p>
    <w:p w14:paraId="7EE05F4F" w14:textId="77777777" w:rsidR="006B501F" w:rsidRPr="00A26664" w:rsidRDefault="006B501F" w:rsidP="006B501F">
      <w:pPr>
        <w:rPr>
          <w:rFonts w:ascii="Garamond" w:hAnsi="Garamond"/>
        </w:rPr>
      </w:pPr>
      <w:r w:rsidRPr="00A26664">
        <w:rPr>
          <w:rFonts w:ascii="Garamond" w:hAnsi="Garamond"/>
        </w:rPr>
        <w:t>Money can reduce certain pressures. It can create margin. It can provide options. It can help protect a family, fund generosity, support meaningful experiences, and create capacity for impact. But money cannot heal an unhealthy relationship with money. Only truth, purpose, trust, wisdom, and surrender can do that.</w:t>
      </w:r>
    </w:p>
    <w:p w14:paraId="00B54873" w14:textId="77777777" w:rsidR="006B501F" w:rsidRPr="00A26664" w:rsidRDefault="006B501F" w:rsidP="006B501F">
      <w:pPr>
        <w:rPr>
          <w:rFonts w:ascii="Garamond" w:hAnsi="Garamond"/>
        </w:rPr>
      </w:pPr>
      <w:r w:rsidRPr="00A26664">
        <w:rPr>
          <w:rFonts w:ascii="Garamond" w:hAnsi="Garamond"/>
        </w:rPr>
        <w:t>That is why financial stewardship begins beneath the spreadsheet.</w:t>
      </w:r>
    </w:p>
    <w:p w14:paraId="45A902DF" w14:textId="77777777" w:rsidR="006B501F" w:rsidRPr="00A26664" w:rsidRDefault="006B501F" w:rsidP="006B501F">
      <w:pPr>
        <w:rPr>
          <w:rFonts w:ascii="Garamond" w:hAnsi="Garamond"/>
        </w:rPr>
      </w:pPr>
      <w:r w:rsidRPr="00A26664">
        <w:rPr>
          <w:rFonts w:ascii="Garamond" w:hAnsi="Garamond"/>
        </w:rPr>
        <w:t xml:space="preserve">Before we ask </w:t>
      </w:r>
      <w:proofErr w:type="gramStart"/>
      <w:r w:rsidRPr="00A26664">
        <w:rPr>
          <w:rFonts w:ascii="Garamond" w:hAnsi="Garamond"/>
        </w:rPr>
        <w:t>what</w:t>
      </w:r>
      <w:proofErr w:type="gramEnd"/>
      <w:r w:rsidRPr="00A26664">
        <w:rPr>
          <w:rFonts w:ascii="Garamond" w:hAnsi="Garamond"/>
        </w:rPr>
        <w:t xml:space="preserve"> money should do for us, we have to ask what money has been doing in us.</w:t>
      </w:r>
    </w:p>
    <w:p w14:paraId="7FE00D76" w14:textId="77777777" w:rsidR="006B501F" w:rsidRPr="00C4063A" w:rsidRDefault="006B501F" w:rsidP="006B501F">
      <w:pPr>
        <w:rPr>
          <w:rFonts w:ascii="Garamond" w:hAnsi="Garamond"/>
        </w:rPr>
      </w:pPr>
      <w:r w:rsidRPr="00C4063A">
        <w:rPr>
          <w:rFonts w:ascii="Garamond" w:hAnsi="Garamond"/>
        </w:rPr>
        <w:t>In Chapter 4, you began naming your purpose, values, mission, and calling. Now money must be brought under that same foundation. If money is not connected to purpose, it will either drift toward fear, comfort, comparison, or control. But when money is submitted to purpose, it becomes one of the most powerful tools in the life you are building.</w:t>
      </w:r>
    </w:p>
    <w:p w14:paraId="5171551D" w14:textId="77777777" w:rsidR="006B501F" w:rsidRPr="00C4063A" w:rsidRDefault="006B501F" w:rsidP="006B501F">
      <w:pPr>
        <w:rPr>
          <w:rFonts w:ascii="Garamond" w:hAnsi="Garamond"/>
        </w:rPr>
      </w:pPr>
      <w:r w:rsidRPr="00C4063A">
        <w:rPr>
          <w:rFonts w:ascii="Garamond" w:hAnsi="Garamond"/>
          <w:color w:val="000000"/>
        </w:rPr>
        <w:t>For some people, money functions as security. They believe that if they can accumulate enough, save enough, invest enough, or control enough, they will finally feel safe. But safety built entirely on money is fragile because there is always another risk, another market cycle, another expense, another unknown, another reason to worry.</w:t>
      </w:r>
    </w:p>
    <w:p w14:paraId="03DB0D16" w14:textId="77777777" w:rsidR="006B501F" w:rsidRPr="00C4063A" w:rsidRDefault="006B501F" w:rsidP="006B501F">
      <w:pPr>
        <w:rPr>
          <w:rFonts w:ascii="Garamond" w:hAnsi="Garamond"/>
        </w:rPr>
      </w:pPr>
      <w:r w:rsidRPr="00C4063A">
        <w:rPr>
          <w:rFonts w:ascii="Garamond" w:hAnsi="Garamond"/>
          <w:color w:val="000000"/>
        </w:rPr>
        <w:t>For others, money functions as identity. Income becomes proof. Net worth becomes scorecard. Lifestyle becomes signal. The house, car, watch, vacation, school, title, or financial milestone becomes a way of saying, "I have arrived." The problem is that identity attached to money is always vulnerable to comparison. There is always someone with more.</w:t>
      </w:r>
    </w:p>
    <w:p w14:paraId="0591A66A" w14:textId="77777777" w:rsidR="006B501F" w:rsidRPr="00C4063A" w:rsidRDefault="006B501F" w:rsidP="006B501F">
      <w:pPr>
        <w:rPr>
          <w:rFonts w:ascii="Garamond" w:hAnsi="Garamond"/>
        </w:rPr>
      </w:pPr>
      <w:r w:rsidRPr="00C4063A">
        <w:rPr>
          <w:rFonts w:ascii="Garamond" w:hAnsi="Garamond"/>
          <w:color w:val="000000"/>
        </w:rPr>
        <w:t>For others, money functions as freedom. That can be healthy when freedom means margin, generosity, options, and the ability to live aligned with purpose. But freedom can become self-centered when it means, "I do not want anyone or anything to tell me what to do." In that case, money becomes a way to avoid dependence, service, sacrifice, or surrender.</w:t>
      </w:r>
    </w:p>
    <w:p w14:paraId="3FA9E46F" w14:textId="77777777" w:rsidR="006B501F" w:rsidRPr="00C4063A" w:rsidRDefault="006B501F" w:rsidP="006B501F">
      <w:pPr>
        <w:rPr>
          <w:rFonts w:ascii="Garamond" w:hAnsi="Garamond"/>
        </w:rPr>
      </w:pPr>
      <w:r w:rsidRPr="00C4063A">
        <w:rPr>
          <w:rFonts w:ascii="Garamond" w:hAnsi="Garamond"/>
          <w:color w:val="000000"/>
        </w:rPr>
        <w:t>For others, money functions as comfort. It becomes the tool used to soothe stress, boredom, insecurity, sadness, or fatigue. Spending becomes emotional medication. This may not look reckless at first. It may show up as small purchases, lifestyle creep, upgraded expectations, or the subtle belief that inconvenience is something money should always remove.</w:t>
      </w:r>
    </w:p>
    <w:p w14:paraId="73AD4B71" w14:textId="77777777" w:rsidR="006B501F" w:rsidRPr="00C4063A" w:rsidRDefault="006B501F" w:rsidP="006B501F">
      <w:pPr>
        <w:rPr>
          <w:rFonts w:ascii="Garamond" w:hAnsi="Garamond"/>
        </w:rPr>
      </w:pPr>
      <w:r w:rsidRPr="00C4063A">
        <w:rPr>
          <w:rFonts w:ascii="Garamond" w:hAnsi="Garamond"/>
          <w:color w:val="000000"/>
        </w:rPr>
        <w:t>For others, money functions as control. It becomes the way to manage outcomes, influence people, avoid vulnerability, or protect oneself from the uncertainty of life.</w:t>
      </w:r>
    </w:p>
    <w:p w14:paraId="5A341513" w14:textId="77777777" w:rsidR="006B501F" w:rsidRPr="00C4063A" w:rsidRDefault="006B501F" w:rsidP="006B501F">
      <w:pPr>
        <w:rPr>
          <w:rFonts w:ascii="Garamond" w:hAnsi="Garamond"/>
        </w:rPr>
      </w:pPr>
      <w:r w:rsidRPr="00C4063A">
        <w:rPr>
          <w:rFonts w:ascii="Garamond" w:hAnsi="Garamond"/>
          <w:color w:val="000000"/>
        </w:rPr>
        <w:t>None of these patterns are unusual. Most of us carry more than one. And many of our money patterns were shaped long before we had much money to manage.</w:t>
      </w:r>
    </w:p>
    <w:p w14:paraId="1B1970D1" w14:textId="77777777" w:rsidR="006B501F" w:rsidRPr="00C4063A" w:rsidRDefault="006B501F" w:rsidP="006B501F">
      <w:pPr>
        <w:rPr>
          <w:rFonts w:ascii="Garamond" w:hAnsi="Garamond"/>
        </w:rPr>
      </w:pPr>
      <w:r w:rsidRPr="00C4063A">
        <w:rPr>
          <w:rFonts w:ascii="Garamond" w:hAnsi="Garamond"/>
          <w:color w:val="000000"/>
        </w:rPr>
        <w:lastRenderedPageBreak/>
        <w:t>This is why a money autobiography matters.</w:t>
      </w:r>
    </w:p>
    <w:p w14:paraId="3A09BF84" w14:textId="77777777" w:rsidR="006B501F" w:rsidRPr="00C4063A" w:rsidRDefault="006B501F" w:rsidP="006B501F">
      <w:pPr>
        <w:rPr>
          <w:rFonts w:ascii="Garamond" w:hAnsi="Garamond"/>
        </w:rPr>
      </w:pPr>
      <w:r w:rsidRPr="00C4063A">
        <w:rPr>
          <w:rFonts w:ascii="Garamond" w:hAnsi="Garamond"/>
          <w:color w:val="000000"/>
        </w:rPr>
        <w:t>Every person has a money story. You learned something about money in the home you grew up in. You learned from what your parents said and what they never said. You learned from abundance or lack, stress or peace, generosity or fear, secrecy or openness, discipline or chaos. You learned from your first job, your first debt, your first big purchase, your first financial mistake, your first experience of success, your first season of scarcity, and the people around you whose lives seemed to represent success.</w:t>
      </w:r>
    </w:p>
    <w:p w14:paraId="230510A2" w14:textId="77777777" w:rsidR="006B501F" w:rsidRPr="00C4063A" w:rsidRDefault="006B501F" w:rsidP="006B501F">
      <w:pPr>
        <w:rPr>
          <w:rFonts w:ascii="Garamond" w:hAnsi="Garamond"/>
        </w:rPr>
      </w:pPr>
      <w:r w:rsidRPr="00C4063A">
        <w:rPr>
          <w:rFonts w:ascii="Garamond" w:hAnsi="Garamond"/>
          <w:color w:val="000000"/>
        </w:rPr>
        <w:t>Those experiences shaped what feels normal to you.</w:t>
      </w:r>
    </w:p>
    <w:p w14:paraId="145BDCFD" w14:textId="77777777" w:rsidR="006B501F" w:rsidRPr="00C4063A" w:rsidRDefault="006B501F" w:rsidP="006B501F">
      <w:pPr>
        <w:rPr>
          <w:rFonts w:ascii="Garamond" w:hAnsi="Garamond"/>
        </w:rPr>
      </w:pPr>
      <w:r w:rsidRPr="00C4063A">
        <w:rPr>
          <w:rFonts w:ascii="Garamond" w:hAnsi="Garamond"/>
          <w:color w:val="000000"/>
        </w:rPr>
        <w:t>Two people can look at the same financial decision and feel completely different things. One feels excitement. Another feels fear. One sees opportunity. Another sees risk. One feels generous. Another feels exposed. One wants to spend. Another wants to save. One wants to plan. Another wants to avoid looking.</w:t>
      </w:r>
    </w:p>
    <w:p w14:paraId="233989FD" w14:textId="77777777" w:rsidR="006B501F" w:rsidRPr="00C4063A" w:rsidRDefault="006B501F" w:rsidP="006B501F">
      <w:pPr>
        <w:rPr>
          <w:rFonts w:ascii="Garamond" w:hAnsi="Garamond"/>
        </w:rPr>
      </w:pPr>
      <w:r w:rsidRPr="00C4063A">
        <w:rPr>
          <w:rFonts w:ascii="Garamond" w:hAnsi="Garamond"/>
          <w:color w:val="000000"/>
        </w:rPr>
        <w:t>That does not mean one is always wise and the other is always foolish. It means money behavior is often rooted in story, emotion, identity, and trust.</w:t>
      </w:r>
    </w:p>
    <w:p w14:paraId="716F6B99" w14:textId="77777777" w:rsidR="006B501F" w:rsidRPr="00C4063A" w:rsidRDefault="006B501F" w:rsidP="006B501F">
      <w:pPr>
        <w:rPr>
          <w:rFonts w:ascii="Garamond" w:hAnsi="Garamond"/>
        </w:rPr>
      </w:pPr>
      <w:r w:rsidRPr="00C4063A">
        <w:rPr>
          <w:rFonts w:ascii="Garamond" w:hAnsi="Garamond"/>
          <w:color w:val="000000"/>
        </w:rPr>
        <w:t>A steward becomes curious about those roots.</w:t>
      </w:r>
    </w:p>
    <w:p w14:paraId="5A7FD1BA" w14:textId="77777777" w:rsidR="006B501F" w:rsidRPr="00C4063A" w:rsidRDefault="006B501F" w:rsidP="006B501F">
      <w:pPr>
        <w:rPr>
          <w:rFonts w:ascii="Garamond" w:hAnsi="Garamond"/>
        </w:rPr>
      </w:pPr>
      <w:r w:rsidRPr="00C4063A">
        <w:rPr>
          <w:rFonts w:ascii="Garamond" w:hAnsi="Garamond"/>
          <w:color w:val="000000"/>
        </w:rPr>
        <w:t>Instead of simply asking, "What should I do with my money?" a steward asks, "What is money doing in me?"</w:t>
      </w:r>
    </w:p>
    <w:p w14:paraId="749DC43A" w14:textId="77777777" w:rsidR="006B501F" w:rsidRPr="00C4063A" w:rsidRDefault="006B501F" w:rsidP="006B501F">
      <w:pPr>
        <w:rPr>
          <w:rFonts w:ascii="Garamond" w:hAnsi="Garamond"/>
        </w:rPr>
      </w:pPr>
      <w:r w:rsidRPr="00C4063A">
        <w:rPr>
          <w:rFonts w:ascii="Garamond" w:hAnsi="Garamond"/>
          <w:color w:val="000000"/>
        </w:rPr>
        <w:t>That question can be uncomfortable. It can reveal insecurity. It can reveal pride. It can reveal fear. It can reveal a desire to be admired. It can reveal a need to control. It can reveal wounds from the past. It can reveal generous desires that have never been supported by a plan.</w:t>
      </w:r>
    </w:p>
    <w:p w14:paraId="637DE858" w14:textId="77777777" w:rsidR="006B501F" w:rsidRPr="00C4063A" w:rsidRDefault="006B501F" w:rsidP="006B501F">
      <w:pPr>
        <w:rPr>
          <w:rFonts w:ascii="Garamond" w:hAnsi="Garamond"/>
        </w:rPr>
      </w:pPr>
      <w:r w:rsidRPr="00C4063A">
        <w:rPr>
          <w:rFonts w:ascii="Garamond" w:hAnsi="Garamond"/>
          <w:color w:val="000000"/>
        </w:rPr>
        <w:t>But awareness is where stewardship begins.</w:t>
      </w:r>
    </w:p>
    <w:p w14:paraId="70475ACC" w14:textId="77777777" w:rsidR="006B501F" w:rsidRPr="00C4063A" w:rsidRDefault="006B501F" w:rsidP="006B501F">
      <w:pPr>
        <w:rPr>
          <w:rFonts w:ascii="Garamond" w:hAnsi="Garamond"/>
        </w:rPr>
      </w:pPr>
      <w:r w:rsidRPr="00C4063A">
        <w:rPr>
          <w:rFonts w:ascii="Garamond" w:hAnsi="Garamond"/>
          <w:color w:val="000000"/>
        </w:rPr>
        <w:t>Jesus spoke about money often because money is never merely financial. It competes for trust. It shapes desire. It exposes the heart. He warned that we cannot serve both God and money. He did not say we cannot have money. He said money cannot be master.</w:t>
      </w:r>
    </w:p>
    <w:p w14:paraId="7C733459" w14:textId="77777777" w:rsidR="006B501F" w:rsidRPr="00C4063A" w:rsidRDefault="006B501F" w:rsidP="006B501F">
      <w:pPr>
        <w:rPr>
          <w:rFonts w:ascii="Garamond" w:hAnsi="Garamond"/>
        </w:rPr>
      </w:pPr>
      <w:r w:rsidRPr="00C4063A">
        <w:rPr>
          <w:rFonts w:ascii="Garamond" w:hAnsi="Garamond"/>
          <w:color w:val="000000"/>
        </w:rPr>
        <w:t>That distinction is crucial.</w:t>
      </w:r>
    </w:p>
    <w:p w14:paraId="6AAC3E6E" w14:textId="77777777" w:rsidR="006B501F" w:rsidRPr="00C4063A" w:rsidRDefault="006B501F" w:rsidP="006B501F">
      <w:pPr>
        <w:rPr>
          <w:rFonts w:ascii="Garamond" w:hAnsi="Garamond"/>
        </w:rPr>
      </w:pPr>
      <w:r w:rsidRPr="00C4063A">
        <w:rPr>
          <w:rFonts w:ascii="Garamond" w:hAnsi="Garamond"/>
          <w:color w:val="000000"/>
        </w:rPr>
        <w:t>Money makes a wonderful servant when it is directed by purpose. It can provide for a family. It can create margin. It can fund education. It can support ministry. It can help others. It can create options. It can reduce some forms of stress. It can allow generosity to become concrete. It can help build stability and impact.</w:t>
      </w:r>
    </w:p>
    <w:p w14:paraId="6CE3E4CA" w14:textId="77777777" w:rsidR="006B501F" w:rsidRPr="00C4063A" w:rsidRDefault="006B501F" w:rsidP="006B501F">
      <w:pPr>
        <w:rPr>
          <w:rFonts w:ascii="Garamond" w:hAnsi="Garamond"/>
        </w:rPr>
      </w:pPr>
      <w:r w:rsidRPr="00C4063A">
        <w:rPr>
          <w:rFonts w:ascii="Garamond" w:hAnsi="Garamond"/>
          <w:color w:val="000000"/>
        </w:rPr>
        <w:t>But money makes a terrible master because it always demands more than it gives. It promises security but creates anxiety. It promises status but invites comparison. It promises freedom but can become bondage. It promises satisfaction but often moves the goalpost.</w:t>
      </w:r>
    </w:p>
    <w:p w14:paraId="7DCD099F" w14:textId="77777777" w:rsidR="006B501F" w:rsidRPr="00C4063A" w:rsidRDefault="006B501F" w:rsidP="006B501F">
      <w:pPr>
        <w:rPr>
          <w:rFonts w:ascii="Garamond" w:hAnsi="Garamond"/>
        </w:rPr>
      </w:pPr>
      <w:r w:rsidRPr="00C4063A">
        <w:rPr>
          <w:rFonts w:ascii="Garamond" w:hAnsi="Garamond"/>
          <w:color w:val="000000"/>
        </w:rPr>
        <w:t>The stewardship reframe changes the conversation.</w:t>
      </w:r>
    </w:p>
    <w:p w14:paraId="3DF71CDC" w14:textId="77777777" w:rsidR="006B501F" w:rsidRPr="00C4063A" w:rsidRDefault="006B501F" w:rsidP="006B501F">
      <w:pPr>
        <w:rPr>
          <w:rFonts w:ascii="Garamond" w:hAnsi="Garamond"/>
        </w:rPr>
      </w:pPr>
      <w:r w:rsidRPr="00C4063A">
        <w:rPr>
          <w:rFonts w:ascii="Garamond" w:hAnsi="Garamond"/>
          <w:color w:val="000000"/>
        </w:rPr>
        <w:t>Ownership asks, "How much of my money can I use for what I want?"</w:t>
      </w:r>
    </w:p>
    <w:p w14:paraId="4C1B06C0" w14:textId="77777777" w:rsidR="006B501F" w:rsidRPr="00C4063A" w:rsidRDefault="006B501F" w:rsidP="006B501F">
      <w:pPr>
        <w:rPr>
          <w:rFonts w:ascii="Garamond" w:hAnsi="Garamond"/>
        </w:rPr>
      </w:pPr>
      <w:r w:rsidRPr="00C4063A">
        <w:rPr>
          <w:rFonts w:ascii="Garamond" w:hAnsi="Garamond"/>
          <w:color w:val="000000"/>
        </w:rPr>
        <w:t>Stewardship asks, "What has been entrusted to me, and how can these resources serve what matters?"</w:t>
      </w:r>
    </w:p>
    <w:p w14:paraId="43DEE3FE" w14:textId="77777777" w:rsidR="006B501F" w:rsidRPr="00C4063A" w:rsidRDefault="006B501F" w:rsidP="006B501F">
      <w:pPr>
        <w:rPr>
          <w:rFonts w:ascii="Garamond" w:hAnsi="Garamond"/>
        </w:rPr>
      </w:pPr>
      <w:r w:rsidRPr="00C4063A">
        <w:rPr>
          <w:rFonts w:ascii="Garamond" w:hAnsi="Garamond"/>
          <w:color w:val="000000"/>
        </w:rPr>
        <w:t>Ownership asks, "Do I have enough to feel successful?"</w:t>
      </w:r>
    </w:p>
    <w:p w14:paraId="58DD64DC" w14:textId="77777777" w:rsidR="006B501F" w:rsidRPr="00C4063A" w:rsidRDefault="006B501F" w:rsidP="006B501F">
      <w:pPr>
        <w:rPr>
          <w:rFonts w:ascii="Garamond" w:hAnsi="Garamond"/>
        </w:rPr>
      </w:pPr>
      <w:r w:rsidRPr="00C4063A">
        <w:rPr>
          <w:rFonts w:ascii="Garamond" w:hAnsi="Garamond"/>
          <w:color w:val="000000"/>
        </w:rPr>
        <w:t>Stewardship asks, "What is enough, and what is the purpose of the rest?"</w:t>
      </w:r>
    </w:p>
    <w:p w14:paraId="407320BE" w14:textId="77777777" w:rsidR="006B501F" w:rsidRPr="00C4063A" w:rsidRDefault="006B501F" w:rsidP="006B501F">
      <w:pPr>
        <w:rPr>
          <w:rFonts w:ascii="Garamond" w:hAnsi="Garamond"/>
        </w:rPr>
      </w:pPr>
      <w:r w:rsidRPr="00C4063A">
        <w:rPr>
          <w:rFonts w:ascii="Garamond" w:hAnsi="Garamond"/>
          <w:color w:val="000000"/>
        </w:rPr>
        <w:t>Ownership asks, "How do I protect my lifestyle?"</w:t>
      </w:r>
    </w:p>
    <w:p w14:paraId="1BBBE42E" w14:textId="77777777" w:rsidR="006B501F" w:rsidRPr="00C4063A" w:rsidRDefault="006B501F" w:rsidP="006B501F">
      <w:pPr>
        <w:rPr>
          <w:rFonts w:ascii="Garamond" w:hAnsi="Garamond"/>
        </w:rPr>
      </w:pPr>
      <w:r w:rsidRPr="00C4063A">
        <w:rPr>
          <w:rFonts w:ascii="Garamond" w:hAnsi="Garamond"/>
          <w:color w:val="000000"/>
        </w:rPr>
        <w:t>Stewardship asks, "How do I build stability, practice wisdom, provide faithfully, give generously, and make resources useful for God’s purposes?"</w:t>
      </w:r>
    </w:p>
    <w:p w14:paraId="122D734F" w14:textId="77777777" w:rsidR="006B501F" w:rsidRPr="00C4063A" w:rsidRDefault="006B501F" w:rsidP="006B501F">
      <w:pPr>
        <w:rPr>
          <w:rFonts w:ascii="Garamond" w:hAnsi="Garamond"/>
        </w:rPr>
      </w:pPr>
      <w:r w:rsidRPr="00C4063A">
        <w:rPr>
          <w:rFonts w:ascii="Garamond" w:hAnsi="Garamond"/>
          <w:color w:val="000000"/>
        </w:rPr>
        <w:t>This is not a call to guilt. It is a call to clarity.</w:t>
      </w:r>
    </w:p>
    <w:p w14:paraId="74AD52D2" w14:textId="77777777" w:rsidR="006B501F" w:rsidRPr="00C4063A" w:rsidRDefault="006B501F" w:rsidP="006B501F">
      <w:pPr>
        <w:rPr>
          <w:rFonts w:ascii="Garamond" w:hAnsi="Garamond"/>
        </w:rPr>
      </w:pPr>
      <w:r w:rsidRPr="00C4063A">
        <w:rPr>
          <w:rFonts w:ascii="Garamond" w:hAnsi="Garamond"/>
          <w:color w:val="000000"/>
        </w:rPr>
        <w:lastRenderedPageBreak/>
        <w:t>There is nothing wrong with earning money. There is nothing wrong with enjoying good gifts. There is nothing wrong with wise planning, responsible investing, or building wealth. In fact, financial strength can create meaningful capacity for provision, generosity, and impact. The issue is not whether you have resources. The issue is whether resources have you.</w:t>
      </w:r>
    </w:p>
    <w:p w14:paraId="384F3A2D" w14:textId="77777777" w:rsidR="006B501F" w:rsidRPr="00C4063A" w:rsidRDefault="006B501F" w:rsidP="006B501F">
      <w:pPr>
        <w:rPr>
          <w:rFonts w:ascii="Garamond" w:hAnsi="Garamond"/>
        </w:rPr>
      </w:pPr>
      <w:r w:rsidRPr="00C4063A">
        <w:rPr>
          <w:rFonts w:ascii="Garamond" w:hAnsi="Garamond"/>
          <w:color w:val="000000"/>
        </w:rPr>
        <w:t>A life that matters does not require poverty.</w:t>
      </w:r>
    </w:p>
    <w:p w14:paraId="52779BCD" w14:textId="77777777" w:rsidR="006B501F" w:rsidRPr="00C4063A" w:rsidRDefault="006B501F" w:rsidP="006B501F">
      <w:pPr>
        <w:rPr>
          <w:rFonts w:ascii="Garamond" w:hAnsi="Garamond"/>
        </w:rPr>
      </w:pPr>
      <w:r w:rsidRPr="00C4063A">
        <w:rPr>
          <w:rFonts w:ascii="Garamond" w:hAnsi="Garamond"/>
          <w:color w:val="000000"/>
        </w:rPr>
        <w:t>It requires purpose.</w:t>
      </w:r>
    </w:p>
    <w:p w14:paraId="51A0DDF0" w14:textId="77777777" w:rsidR="006B501F" w:rsidRPr="00C4063A" w:rsidRDefault="006B501F" w:rsidP="006B501F">
      <w:pPr>
        <w:rPr>
          <w:rFonts w:ascii="Garamond" w:hAnsi="Garamond"/>
        </w:rPr>
      </w:pPr>
      <w:r w:rsidRPr="00C4063A">
        <w:rPr>
          <w:rFonts w:ascii="Garamond" w:hAnsi="Garamond"/>
          <w:color w:val="000000"/>
        </w:rPr>
        <w:t>This is why the finance pillar cannot be separated from the first three pillars. Money can either serve your family or substitute for presence. It can support health or fund habits that weaken it. It can create meaningful experiences or fuel endless consumption. It can free your time or trap you in obligations. It can deepen generosity or harden the heart. It can align with faith or quietly replace it.</w:t>
      </w:r>
    </w:p>
    <w:p w14:paraId="236F318E" w14:textId="77777777" w:rsidR="006B501F" w:rsidRPr="00C4063A" w:rsidRDefault="006B501F" w:rsidP="006B501F">
      <w:pPr>
        <w:rPr>
          <w:rFonts w:ascii="Garamond" w:hAnsi="Garamond"/>
        </w:rPr>
      </w:pPr>
      <w:r w:rsidRPr="00C4063A">
        <w:rPr>
          <w:rFonts w:ascii="Garamond" w:hAnsi="Garamond"/>
          <w:color w:val="000000"/>
        </w:rPr>
        <w:t>Your money is always building something.</w:t>
      </w:r>
    </w:p>
    <w:p w14:paraId="7BCCE79A" w14:textId="77777777" w:rsidR="006B501F" w:rsidRPr="00C4063A" w:rsidRDefault="006B501F" w:rsidP="006B501F">
      <w:pPr>
        <w:rPr>
          <w:rFonts w:ascii="Garamond" w:hAnsi="Garamond"/>
        </w:rPr>
      </w:pPr>
      <w:r w:rsidRPr="00C4063A">
        <w:rPr>
          <w:rFonts w:ascii="Garamond" w:hAnsi="Garamond"/>
          <w:color w:val="000000"/>
        </w:rPr>
        <w:t>The question is whether it is building the life you say matters most.</w:t>
      </w:r>
    </w:p>
    <w:p w14:paraId="7EDE0909" w14:textId="77777777" w:rsidR="006B501F" w:rsidRPr="00C4063A" w:rsidRDefault="006B501F" w:rsidP="006B501F">
      <w:pPr>
        <w:rPr>
          <w:rFonts w:ascii="Garamond" w:hAnsi="Garamond"/>
        </w:rPr>
      </w:pPr>
      <w:r w:rsidRPr="00C4063A">
        <w:rPr>
          <w:rFonts w:ascii="Garamond" w:hAnsi="Garamond"/>
          <w:color w:val="000000"/>
        </w:rPr>
        <w:t>For some readers, the next faithful step may be very practical: build a budget, reduce debt, establish reserves, protect your family with proper risk planning, begin investing, or create a giving rhythm. For others, the first step may be emotional: tell the truth about fear, comparison, secrecy, avoidance, or financial shame. For others, the next step may be spiritual: ask whether money has been carrying a weight only God was meant to carry.</w:t>
      </w:r>
    </w:p>
    <w:p w14:paraId="270D957B" w14:textId="77777777" w:rsidR="006B501F" w:rsidRPr="00C4063A" w:rsidRDefault="006B501F" w:rsidP="006B501F">
      <w:pPr>
        <w:rPr>
          <w:rFonts w:ascii="Garamond" w:hAnsi="Garamond"/>
        </w:rPr>
      </w:pPr>
      <w:r w:rsidRPr="00C4063A">
        <w:rPr>
          <w:rFonts w:ascii="Garamond" w:hAnsi="Garamond"/>
          <w:color w:val="000000"/>
        </w:rPr>
        <w:t>Do not rush to tactics too quickly.</w:t>
      </w:r>
    </w:p>
    <w:p w14:paraId="4F2C6939" w14:textId="77777777" w:rsidR="006B501F" w:rsidRPr="00C4063A" w:rsidRDefault="006B501F" w:rsidP="006B501F">
      <w:pPr>
        <w:rPr>
          <w:rFonts w:ascii="Garamond" w:hAnsi="Garamond"/>
        </w:rPr>
      </w:pPr>
      <w:r w:rsidRPr="00C4063A">
        <w:rPr>
          <w:rFonts w:ascii="Garamond" w:hAnsi="Garamond"/>
          <w:color w:val="000000"/>
        </w:rPr>
        <w:t>First, clarify the role money has been playing.</w:t>
      </w:r>
    </w:p>
    <w:p w14:paraId="75CD8BDE" w14:textId="77777777" w:rsidR="006B501F" w:rsidRPr="00C4063A" w:rsidRDefault="006B501F" w:rsidP="006B501F">
      <w:pPr>
        <w:rPr>
          <w:rFonts w:ascii="Garamond" w:hAnsi="Garamond"/>
        </w:rPr>
      </w:pPr>
      <w:r w:rsidRPr="00C4063A">
        <w:rPr>
          <w:rFonts w:ascii="Garamond" w:hAnsi="Garamond"/>
          <w:color w:val="000000"/>
        </w:rPr>
        <w:t>Then define the role money should play.</w:t>
      </w:r>
    </w:p>
    <w:p w14:paraId="697BAD85" w14:textId="77777777" w:rsidR="006B501F" w:rsidRPr="00C4063A" w:rsidRDefault="006B501F" w:rsidP="006B501F">
      <w:pPr>
        <w:rPr>
          <w:rFonts w:ascii="Garamond" w:hAnsi="Garamond"/>
        </w:rPr>
      </w:pPr>
      <w:r w:rsidRPr="00C4063A">
        <w:rPr>
          <w:rFonts w:ascii="Garamond" w:hAnsi="Garamond"/>
          <w:color w:val="000000"/>
        </w:rPr>
        <w:t>That transition is the bridge into the next major movement of this book. We will eventually move beyond the finance pillar into a more practical discussion of resources: how to build stability, grow with wisdom, design freedom, align wealth with conviction, raise stewards, and multiply impact. But before money becomes a plan, it must become a tool.</w:t>
      </w:r>
    </w:p>
    <w:p w14:paraId="48BCBA7B" w14:textId="77777777" w:rsidR="006B501F" w:rsidRPr="00C4063A" w:rsidRDefault="006B501F" w:rsidP="006B501F">
      <w:pPr>
        <w:rPr>
          <w:rFonts w:ascii="Garamond" w:hAnsi="Garamond"/>
        </w:rPr>
      </w:pPr>
      <w:r w:rsidRPr="00C4063A">
        <w:rPr>
          <w:rFonts w:ascii="Garamond" w:hAnsi="Garamond"/>
          <w:color w:val="000000"/>
        </w:rPr>
        <w:t>A tool is useful only when it is directed by the right purpose.</w:t>
      </w:r>
    </w:p>
    <w:p w14:paraId="0B4AE17F" w14:textId="77777777" w:rsidR="006B501F" w:rsidRPr="00C4063A" w:rsidRDefault="006B501F" w:rsidP="006B501F">
      <w:pPr>
        <w:rPr>
          <w:rFonts w:ascii="Garamond" w:hAnsi="Garamond"/>
        </w:rPr>
      </w:pPr>
      <w:r w:rsidRPr="00C4063A">
        <w:rPr>
          <w:rFonts w:ascii="Garamond" w:hAnsi="Garamond"/>
          <w:color w:val="000000"/>
        </w:rPr>
        <w:t>A hammer can build a home or break a window. A budget can create freedom or become control. Investments can serve generosity or feed ego. Income can provide peace or fuel endless lifestyle inflation. Wealth can create impact or isolate the heart.</w:t>
      </w:r>
    </w:p>
    <w:p w14:paraId="52B96C53" w14:textId="77777777" w:rsidR="006B501F" w:rsidRPr="00C4063A" w:rsidRDefault="006B501F" w:rsidP="006B501F">
      <w:pPr>
        <w:rPr>
          <w:rFonts w:ascii="Garamond" w:hAnsi="Garamond"/>
        </w:rPr>
      </w:pPr>
      <w:r w:rsidRPr="00C4063A">
        <w:rPr>
          <w:rFonts w:ascii="Garamond" w:hAnsi="Garamond"/>
          <w:color w:val="000000"/>
        </w:rPr>
        <w:t>Money is powerful, but it is not ultimate.</w:t>
      </w:r>
    </w:p>
    <w:p w14:paraId="2E7D85EB" w14:textId="77777777" w:rsidR="006B501F" w:rsidRPr="00C4063A" w:rsidRDefault="006B501F" w:rsidP="006B501F">
      <w:pPr>
        <w:rPr>
          <w:rFonts w:ascii="Garamond" w:hAnsi="Garamond"/>
        </w:rPr>
      </w:pPr>
      <w:r w:rsidRPr="00C4063A">
        <w:rPr>
          <w:rFonts w:ascii="Garamond" w:hAnsi="Garamond"/>
          <w:color w:val="000000"/>
        </w:rPr>
        <w:t>It can fund a life, but it cannot tell you what life is for.</w:t>
      </w:r>
    </w:p>
    <w:p w14:paraId="20875314" w14:textId="77777777" w:rsidR="006B501F" w:rsidRPr="00C4063A" w:rsidRDefault="006B501F" w:rsidP="006B501F">
      <w:pPr>
        <w:rPr>
          <w:rFonts w:ascii="Garamond" w:hAnsi="Garamond"/>
        </w:rPr>
      </w:pPr>
      <w:r w:rsidRPr="00C4063A">
        <w:rPr>
          <w:rFonts w:ascii="Garamond" w:hAnsi="Garamond"/>
          <w:color w:val="000000"/>
        </w:rPr>
        <w:t>That is why finances belong in the blueprint, but they do not belong at the center.</w:t>
      </w:r>
    </w:p>
    <w:p w14:paraId="028ADD6B" w14:textId="77777777" w:rsidR="006B501F" w:rsidRPr="00C4063A" w:rsidRDefault="006B501F" w:rsidP="006B501F">
      <w:pPr>
        <w:rPr>
          <w:rFonts w:ascii="Garamond" w:hAnsi="Garamond"/>
        </w:rPr>
      </w:pPr>
      <w:r w:rsidRPr="00C4063A">
        <w:rPr>
          <w:rFonts w:ascii="Garamond" w:hAnsi="Garamond"/>
          <w:color w:val="000000"/>
        </w:rPr>
        <w:t>Faith belongs at the center. Purpose gives direction. Family, fitness, fun, and finances become pillars. Guardrails protect them. Habits strengthen them. Energy sustains them. And when money finds its proper place inside that structure, it becomes a servant of the life you are called to build.</w:t>
      </w:r>
    </w:p>
    <w:p w14:paraId="245CF95C" w14:textId="77777777" w:rsidR="006B501F" w:rsidRPr="00C4063A" w:rsidRDefault="006B501F" w:rsidP="006B501F">
      <w:pPr>
        <w:pStyle w:val="Heading2"/>
        <w:rPr>
          <w:rFonts w:ascii="Garamond" w:hAnsi="Garamond"/>
        </w:rPr>
      </w:pPr>
      <w:r w:rsidRPr="00C4063A">
        <w:rPr>
          <w:rFonts w:ascii="Garamond" w:hAnsi="Garamond"/>
        </w:rPr>
        <w:t>Blueprint Actions — Chapter 8</w:t>
      </w:r>
    </w:p>
    <w:p w14:paraId="1DD70DB3" w14:textId="77777777" w:rsidR="006B501F" w:rsidRPr="00C4063A" w:rsidRDefault="006B501F" w:rsidP="006B501F">
      <w:pPr>
        <w:rPr>
          <w:rFonts w:ascii="Garamond" w:hAnsi="Garamond"/>
        </w:rPr>
      </w:pPr>
      <w:r w:rsidRPr="00C4063A">
        <w:rPr>
          <w:rFonts w:ascii="Garamond" w:hAnsi="Garamond"/>
          <w:color w:val="000000"/>
        </w:rPr>
        <w:t>This week, write a one-page Money Autobiography. Begin with the sentence: "The first things I remember learning about money were..." Then keep writing.</w:t>
      </w:r>
    </w:p>
    <w:p w14:paraId="5E355D40" w14:textId="77777777" w:rsidR="006B501F" w:rsidRPr="00C4063A" w:rsidRDefault="006B501F" w:rsidP="006B501F">
      <w:pPr>
        <w:rPr>
          <w:rFonts w:ascii="Garamond" w:hAnsi="Garamond"/>
        </w:rPr>
      </w:pPr>
      <w:r w:rsidRPr="00C4063A">
        <w:rPr>
          <w:rFonts w:ascii="Garamond" w:hAnsi="Garamond"/>
          <w:color w:val="000000"/>
        </w:rPr>
        <w:lastRenderedPageBreak/>
        <w:t>What did money feel like in your home growing up? Was it talked about openly or avoided? Did it create stress, freedom, generosity, secrecy, conflict, opportunity, pride, shame, or gratitude? What financial experiences shaped you most? What do you tend to do when you feel fear, success, stress, or comparison around money?</w:t>
      </w:r>
    </w:p>
    <w:p w14:paraId="40473631" w14:textId="77777777" w:rsidR="006B501F" w:rsidRPr="00C4063A" w:rsidRDefault="006B501F" w:rsidP="006B501F">
      <w:pPr>
        <w:rPr>
          <w:rFonts w:ascii="Garamond" w:hAnsi="Garamond"/>
        </w:rPr>
      </w:pPr>
      <w:r w:rsidRPr="00C4063A">
        <w:rPr>
          <w:rFonts w:ascii="Garamond" w:hAnsi="Garamond"/>
        </w:rPr>
        <w:t>After that, write a Resource Purpose Statement. Complete this sentence: “Based on the purpose and values I began naming in Chapter 4, the resources entrusted to me are meant to serve...” Name the things that matter: provision, generosity, freedom, family, faith, opportunity, impact, or the people and causes God has placed on your heart.</w:t>
      </w:r>
    </w:p>
    <w:p w14:paraId="06F6DCC2" w14:textId="77777777" w:rsidR="006B501F" w:rsidRPr="00C4063A" w:rsidRDefault="006B501F" w:rsidP="006B501F">
      <w:pPr>
        <w:rPr>
          <w:rFonts w:ascii="Garamond" w:hAnsi="Garamond"/>
        </w:rPr>
      </w:pPr>
      <w:r w:rsidRPr="00C4063A">
        <w:rPr>
          <w:rFonts w:ascii="Garamond" w:hAnsi="Garamond"/>
          <w:color w:val="000000"/>
        </w:rPr>
        <w:t>Finally, identify one money habit that is building the wrong thing and one money habit that would begin building what matters.</w:t>
      </w:r>
    </w:p>
    <w:p w14:paraId="477FA19E" w14:textId="77777777" w:rsidR="006B501F" w:rsidRPr="00C4063A" w:rsidRDefault="006B501F" w:rsidP="006B501F">
      <w:pPr>
        <w:pStyle w:val="Heading2"/>
        <w:rPr>
          <w:rFonts w:ascii="Garamond" w:hAnsi="Garamond"/>
        </w:rPr>
      </w:pPr>
      <w:r w:rsidRPr="00C4063A">
        <w:rPr>
          <w:rFonts w:ascii="Garamond" w:hAnsi="Garamond"/>
        </w:rPr>
        <w:t>Reflection Questions — Chapter 8</w:t>
      </w:r>
    </w:p>
    <w:p w14:paraId="06680B82" w14:textId="77777777" w:rsidR="006B501F" w:rsidRPr="00C4063A" w:rsidRDefault="006B501F" w:rsidP="006B501F">
      <w:pPr>
        <w:rPr>
          <w:rFonts w:ascii="Garamond" w:hAnsi="Garamond"/>
        </w:rPr>
      </w:pPr>
      <w:r w:rsidRPr="00C4063A">
        <w:rPr>
          <w:rFonts w:ascii="Garamond" w:hAnsi="Garamond"/>
          <w:color w:val="000000"/>
        </w:rPr>
        <w:t>What role does money currently play in my life: security, identity, freedom, comfort, control, generosity, purpose, or something else?</w:t>
      </w:r>
    </w:p>
    <w:p w14:paraId="608E3D49" w14:textId="77777777" w:rsidR="006B501F" w:rsidRPr="00C4063A" w:rsidRDefault="006B501F" w:rsidP="006B501F">
      <w:pPr>
        <w:rPr>
          <w:rFonts w:ascii="Garamond" w:hAnsi="Garamond"/>
        </w:rPr>
      </w:pPr>
      <w:r w:rsidRPr="00C4063A">
        <w:rPr>
          <w:rFonts w:ascii="Garamond" w:hAnsi="Garamond"/>
          <w:color w:val="000000"/>
        </w:rPr>
        <w:t>What did I learn about money growing up?</w:t>
      </w:r>
    </w:p>
    <w:p w14:paraId="4BD2092A" w14:textId="77777777" w:rsidR="006B501F" w:rsidRPr="00C4063A" w:rsidRDefault="006B501F" w:rsidP="006B501F">
      <w:pPr>
        <w:rPr>
          <w:rFonts w:ascii="Garamond" w:hAnsi="Garamond"/>
        </w:rPr>
      </w:pPr>
      <w:r w:rsidRPr="00C4063A">
        <w:rPr>
          <w:rFonts w:ascii="Garamond" w:hAnsi="Garamond"/>
          <w:color w:val="000000"/>
        </w:rPr>
        <w:t>Where do I feel fear, pride, avoidance, or comparison around money?</w:t>
      </w:r>
    </w:p>
    <w:p w14:paraId="53B65C76" w14:textId="77777777" w:rsidR="006B501F" w:rsidRPr="00C4063A" w:rsidRDefault="006B501F" w:rsidP="006B501F">
      <w:pPr>
        <w:rPr>
          <w:rFonts w:ascii="Garamond" w:hAnsi="Garamond"/>
        </w:rPr>
      </w:pPr>
      <w:r w:rsidRPr="00C4063A">
        <w:rPr>
          <w:rFonts w:ascii="Garamond" w:hAnsi="Garamond"/>
          <w:color w:val="000000"/>
        </w:rPr>
        <w:t>Where has money been serving my life well?</w:t>
      </w:r>
    </w:p>
    <w:p w14:paraId="1605EA4B" w14:textId="77777777" w:rsidR="006B501F" w:rsidRPr="00C4063A" w:rsidRDefault="006B501F" w:rsidP="006B501F">
      <w:pPr>
        <w:rPr>
          <w:rFonts w:ascii="Garamond" w:hAnsi="Garamond"/>
        </w:rPr>
      </w:pPr>
      <w:r w:rsidRPr="00C4063A">
        <w:rPr>
          <w:rFonts w:ascii="Garamond" w:hAnsi="Garamond"/>
          <w:color w:val="000000"/>
        </w:rPr>
        <w:t>Where has money been quietly mastering me?</w:t>
      </w:r>
    </w:p>
    <w:p w14:paraId="7BFA0766" w14:textId="77777777" w:rsidR="006B501F" w:rsidRPr="00C4063A" w:rsidRDefault="006B501F" w:rsidP="006B501F">
      <w:pPr>
        <w:rPr>
          <w:rFonts w:ascii="Garamond" w:hAnsi="Garamond"/>
        </w:rPr>
      </w:pPr>
      <w:r w:rsidRPr="00C4063A">
        <w:rPr>
          <w:rFonts w:ascii="Garamond" w:hAnsi="Garamond"/>
          <w:color w:val="000000"/>
        </w:rPr>
        <w:t>What does my spending reveal about what I value?</w:t>
      </w:r>
    </w:p>
    <w:p w14:paraId="41FAD12F" w14:textId="77777777" w:rsidR="006B501F" w:rsidRPr="00C4063A" w:rsidRDefault="006B501F" w:rsidP="006B501F">
      <w:pPr>
        <w:rPr>
          <w:rFonts w:ascii="Garamond" w:hAnsi="Garamond"/>
        </w:rPr>
      </w:pPr>
      <w:r w:rsidRPr="00C4063A">
        <w:rPr>
          <w:rFonts w:ascii="Garamond" w:hAnsi="Garamond"/>
          <w:color w:val="000000"/>
        </w:rPr>
        <w:t>What does my saving reveal about what I fear or hope for?</w:t>
      </w:r>
    </w:p>
    <w:p w14:paraId="4E37DF1A" w14:textId="77777777" w:rsidR="006B501F" w:rsidRPr="00C4063A" w:rsidRDefault="006B501F" w:rsidP="006B501F">
      <w:pPr>
        <w:rPr>
          <w:rFonts w:ascii="Garamond" w:hAnsi="Garamond"/>
        </w:rPr>
      </w:pPr>
      <w:r w:rsidRPr="00C4063A">
        <w:rPr>
          <w:rFonts w:ascii="Garamond" w:hAnsi="Garamond"/>
          <w:color w:val="000000"/>
        </w:rPr>
        <w:t>What does my giving reveal about what I trust?</w:t>
      </w:r>
    </w:p>
    <w:p w14:paraId="5076B8EB" w14:textId="77777777" w:rsidR="006B501F" w:rsidRPr="00C4063A" w:rsidRDefault="006B501F" w:rsidP="006B501F">
      <w:pPr>
        <w:rPr>
          <w:rFonts w:ascii="Garamond" w:hAnsi="Garamond"/>
        </w:rPr>
      </w:pPr>
      <w:r w:rsidRPr="00C4063A">
        <w:rPr>
          <w:rFonts w:ascii="Garamond" w:hAnsi="Garamond"/>
          <w:color w:val="000000"/>
        </w:rPr>
        <w:t>How could my resources better serve my faith, family, health, joy, and purpose?</w:t>
      </w:r>
    </w:p>
    <w:p w14:paraId="75A0EC5B" w14:textId="77777777" w:rsidR="006B501F" w:rsidRPr="00C4063A" w:rsidRDefault="006B501F" w:rsidP="006B501F">
      <w:pPr>
        <w:rPr>
          <w:rFonts w:ascii="Garamond" w:hAnsi="Garamond"/>
        </w:rPr>
      </w:pPr>
      <w:r w:rsidRPr="00C4063A">
        <w:rPr>
          <w:rFonts w:ascii="Garamond" w:hAnsi="Garamond"/>
          <w:color w:val="000000"/>
        </w:rPr>
        <w:t>What is one financial step I need to take before moving into deeper resource planning?</w:t>
      </w:r>
    </w:p>
    <w:p w14:paraId="399848DC" w14:textId="77777777" w:rsidR="006B501F" w:rsidRDefault="006B501F" w:rsidP="006B501F"/>
    <w:p w14:paraId="2F043956" w14:textId="77777777" w:rsidR="00256455" w:rsidRPr="00C4063A" w:rsidRDefault="00256455" w:rsidP="00256455">
      <w:pPr>
        <w:rPr>
          <w:rFonts w:ascii="Garamond" w:hAnsi="Garamond"/>
        </w:rPr>
      </w:pPr>
      <w:r w:rsidRPr="00C4063A">
        <w:rPr>
          <w:rFonts w:ascii="Garamond" w:hAnsi="Garamond"/>
          <w:color w:val="000000"/>
        </w:rPr>
        <w:br w:type="page"/>
      </w:r>
    </w:p>
    <w:p w14:paraId="5018626C" w14:textId="77777777" w:rsidR="00256455" w:rsidRPr="00C4063A" w:rsidRDefault="00256455" w:rsidP="00256455">
      <w:pPr>
        <w:pStyle w:val="Heading1"/>
        <w:pageBreakBefore/>
        <w:rPr>
          <w:rFonts w:ascii="Garamond" w:hAnsi="Garamond"/>
        </w:rPr>
      </w:pPr>
      <w:r w:rsidRPr="00C4063A">
        <w:rPr>
          <w:rFonts w:ascii="Garamond" w:hAnsi="Garamond"/>
        </w:rPr>
        <w:lastRenderedPageBreak/>
        <w:t>PART IV — STRUCTURAL REINFORCEMENTS</w:t>
      </w:r>
    </w:p>
    <w:p w14:paraId="52849C54" w14:textId="77777777" w:rsidR="00256455" w:rsidRPr="00C4063A" w:rsidRDefault="00256455" w:rsidP="00256455">
      <w:pPr>
        <w:pStyle w:val="Heading2"/>
        <w:rPr>
          <w:rFonts w:ascii="Garamond" w:hAnsi="Garamond"/>
        </w:rPr>
      </w:pPr>
      <w:r w:rsidRPr="00C4063A">
        <w:rPr>
          <w:rFonts w:ascii="Garamond" w:hAnsi="Garamond"/>
        </w:rPr>
        <w:t>The Systems That Strengthen the Structure</w:t>
      </w:r>
    </w:p>
    <w:p w14:paraId="446E2D37" w14:textId="77777777" w:rsidR="00256455" w:rsidRPr="00C4063A" w:rsidRDefault="00256455" w:rsidP="00256455">
      <w:pPr>
        <w:rPr>
          <w:rFonts w:ascii="Garamond" w:hAnsi="Garamond"/>
        </w:rPr>
      </w:pPr>
      <w:r w:rsidRPr="00C4063A">
        <w:rPr>
          <w:rFonts w:ascii="Garamond" w:hAnsi="Garamond"/>
          <w:color w:val="000000"/>
        </w:rPr>
        <w:br w:type="page"/>
      </w:r>
    </w:p>
    <w:p w14:paraId="51C963A2" w14:textId="77777777" w:rsidR="00256455" w:rsidRPr="00C4063A" w:rsidRDefault="00256455" w:rsidP="00256455">
      <w:pPr>
        <w:pStyle w:val="Heading1"/>
        <w:pageBreakBefore/>
        <w:rPr>
          <w:rFonts w:ascii="Garamond" w:hAnsi="Garamond"/>
        </w:rPr>
      </w:pPr>
      <w:r w:rsidRPr="00C4063A">
        <w:rPr>
          <w:rFonts w:ascii="Garamond" w:hAnsi="Garamond"/>
        </w:rPr>
        <w:lastRenderedPageBreak/>
        <w:t>Chapter 9 — Guardrails</w:t>
      </w:r>
    </w:p>
    <w:p w14:paraId="360010B9" w14:textId="77777777" w:rsidR="00256455" w:rsidRPr="00C4063A" w:rsidRDefault="00256455" w:rsidP="00256455">
      <w:pPr>
        <w:rPr>
          <w:rFonts w:ascii="Garamond" w:hAnsi="Garamond"/>
        </w:rPr>
      </w:pPr>
      <w:r w:rsidRPr="00C4063A">
        <w:rPr>
          <w:rFonts w:ascii="Garamond" w:hAnsi="Garamond"/>
          <w:color w:val="000000"/>
        </w:rPr>
        <w:t>Most people do not ruin their lives suddenly.</w:t>
      </w:r>
    </w:p>
    <w:p w14:paraId="3B8E5F00" w14:textId="77777777" w:rsidR="00256455" w:rsidRPr="00C4063A" w:rsidRDefault="00256455" w:rsidP="00256455">
      <w:pPr>
        <w:rPr>
          <w:rFonts w:ascii="Garamond" w:hAnsi="Garamond"/>
        </w:rPr>
      </w:pPr>
      <w:r w:rsidRPr="00C4063A">
        <w:rPr>
          <w:rFonts w:ascii="Garamond" w:hAnsi="Garamond"/>
          <w:color w:val="000000"/>
        </w:rPr>
        <w:t>Rarely does someone wake up one morning and consciously decide to destroy their marriage, compromise their integrity, damage their health, distance themselves from their children, or sabotage everything they have spent years building. Life usually unravels far more subtly than that. It happens gradually, quietly, almost imperceptibly at first. One compromise leads to another. One unchecked appetite becomes easier to justify the second time. One emotionally vulnerable conversation slowly evolves into a relationship that now feels “complicated.” One season of overwork creates distance at home that no one notices until it has existed for years. One financial shortcut becomes a pattern. One neglected habit slowly becomes an identity.</w:t>
      </w:r>
    </w:p>
    <w:p w14:paraId="5FDF5C03" w14:textId="77777777" w:rsidR="00256455" w:rsidRPr="00C4063A" w:rsidRDefault="00256455" w:rsidP="00256455">
      <w:pPr>
        <w:rPr>
          <w:rFonts w:ascii="Garamond" w:hAnsi="Garamond"/>
        </w:rPr>
      </w:pPr>
      <w:r w:rsidRPr="00C4063A">
        <w:rPr>
          <w:rFonts w:ascii="Garamond" w:hAnsi="Garamond"/>
          <w:color w:val="000000"/>
        </w:rPr>
        <w:t>Drift rarely feels dangerous in the moment.</w:t>
      </w:r>
    </w:p>
    <w:p w14:paraId="16D9D734" w14:textId="77777777" w:rsidR="00256455" w:rsidRPr="00C4063A" w:rsidRDefault="00256455" w:rsidP="00256455">
      <w:pPr>
        <w:rPr>
          <w:rFonts w:ascii="Garamond" w:hAnsi="Garamond"/>
        </w:rPr>
      </w:pPr>
      <w:r w:rsidRPr="00C4063A">
        <w:rPr>
          <w:rFonts w:ascii="Garamond" w:hAnsi="Garamond"/>
          <w:color w:val="000000"/>
        </w:rPr>
        <w:t>In fact, most of the time it feels normal.</w:t>
      </w:r>
    </w:p>
    <w:p w14:paraId="3E219FE3" w14:textId="77777777" w:rsidR="00256455" w:rsidRPr="00C4063A" w:rsidRDefault="00256455" w:rsidP="00256455">
      <w:pPr>
        <w:rPr>
          <w:rFonts w:ascii="Garamond" w:hAnsi="Garamond"/>
        </w:rPr>
      </w:pPr>
      <w:r w:rsidRPr="00C4063A">
        <w:rPr>
          <w:rFonts w:ascii="Garamond" w:hAnsi="Garamond"/>
          <w:color w:val="000000"/>
        </w:rPr>
        <w:t>Reasonable.</w:t>
      </w:r>
      <w:r w:rsidRPr="00C4063A">
        <w:rPr>
          <w:rFonts w:ascii="Garamond" w:hAnsi="Garamond"/>
          <w:color w:val="000000"/>
        </w:rPr>
        <w:br/>
        <w:t>Deserved.</w:t>
      </w:r>
      <w:r w:rsidRPr="00C4063A">
        <w:rPr>
          <w:rFonts w:ascii="Garamond" w:hAnsi="Garamond"/>
          <w:color w:val="000000"/>
        </w:rPr>
        <w:br/>
        <w:t>Temporary.</w:t>
      </w:r>
      <w:r w:rsidRPr="00C4063A">
        <w:rPr>
          <w:rFonts w:ascii="Garamond" w:hAnsi="Garamond"/>
          <w:color w:val="000000"/>
        </w:rPr>
        <w:br/>
        <w:t>Manageable.</w:t>
      </w:r>
    </w:p>
    <w:p w14:paraId="2AFF9192" w14:textId="77777777" w:rsidR="00256455" w:rsidRPr="00C4063A" w:rsidRDefault="00256455" w:rsidP="00256455">
      <w:pPr>
        <w:rPr>
          <w:rFonts w:ascii="Garamond" w:hAnsi="Garamond"/>
        </w:rPr>
      </w:pPr>
      <w:r w:rsidRPr="00C4063A">
        <w:rPr>
          <w:rFonts w:ascii="Garamond" w:hAnsi="Garamond"/>
          <w:color w:val="000000"/>
        </w:rPr>
        <w:t>Which is precisely why so many people eventually wake up wondering how they arrived somewhere they never intended to go.</w:t>
      </w:r>
    </w:p>
    <w:p w14:paraId="29805A2B" w14:textId="77777777" w:rsidR="00256455" w:rsidRPr="00C4063A" w:rsidRDefault="00256455" w:rsidP="00256455">
      <w:pPr>
        <w:rPr>
          <w:rFonts w:ascii="Garamond" w:hAnsi="Garamond"/>
        </w:rPr>
      </w:pPr>
      <w:r w:rsidRPr="00C4063A">
        <w:rPr>
          <w:rFonts w:ascii="Garamond" w:hAnsi="Garamond"/>
          <w:color w:val="000000"/>
        </w:rPr>
        <w:t>Maybe you have experienced that yourself. Maybe you are in a season where life feels fuller than ever on the outside, yet internally you sense a quiet drift beginning to form. For some of you, the drift may be relational. You still love your spouse, but you no longer feel connected the way you once did. For others, the drift may be physical. You tell yourself you will focus on your health “once things slow down,” but somehow things never do. Maybe the drift is financial. Success has increased, but so have the pressures, expectations, and lifestyle demands attached to it. Or maybe the drift is spiritual. You still believe, still attend church occasionally, still pray from time to time, but if you are honest, your relationship with God feels more compartmentalized than connected.</w:t>
      </w:r>
    </w:p>
    <w:p w14:paraId="3C0FEC14" w14:textId="77777777" w:rsidR="00256455" w:rsidRPr="00C4063A" w:rsidRDefault="00256455" w:rsidP="00256455">
      <w:pPr>
        <w:rPr>
          <w:rFonts w:ascii="Garamond" w:hAnsi="Garamond"/>
        </w:rPr>
      </w:pPr>
      <w:r w:rsidRPr="00C4063A">
        <w:rPr>
          <w:rFonts w:ascii="Garamond" w:hAnsi="Garamond"/>
          <w:color w:val="000000"/>
        </w:rPr>
        <w:t>The danger with drift is that it rarely announces itself loudly. Most of the time, it whispers.</w:t>
      </w:r>
    </w:p>
    <w:p w14:paraId="49E0878B" w14:textId="77777777" w:rsidR="00256455" w:rsidRPr="00C4063A" w:rsidRDefault="00256455" w:rsidP="00256455">
      <w:pPr>
        <w:rPr>
          <w:rFonts w:ascii="Garamond" w:hAnsi="Garamond"/>
        </w:rPr>
      </w:pPr>
      <w:r w:rsidRPr="00C4063A">
        <w:rPr>
          <w:rFonts w:ascii="Garamond" w:hAnsi="Garamond"/>
        </w:rPr>
        <w:t>Guardrails only make sense when you know what they are protecting. That is why we did the foundation work first. The beliefs, values, mission, purpose, and calling you began naming in Chapter 4 are not meant to remain inspiring ideas. They need protection. Guardrails are the boundaries that keep your life from drifting away from what you already said matters most.</w:t>
      </w:r>
    </w:p>
    <w:p w14:paraId="45BCB5E3" w14:textId="77777777" w:rsidR="00256455" w:rsidRPr="00C4063A" w:rsidRDefault="00256455" w:rsidP="00256455">
      <w:pPr>
        <w:rPr>
          <w:rFonts w:ascii="Garamond" w:hAnsi="Garamond"/>
        </w:rPr>
      </w:pPr>
      <w:r w:rsidRPr="00C4063A">
        <w:rPr>
          <w:rFonts w:ascii="Garamond" w:hAnsi="Garamond"/>
          <w:color w:val="000000"/>
        </w:rPr>
        <w:t>Andy Stanley built an entire teaching series around this idea called Guardrails, using the analogy of highway guardrails to explain why boundaries matter. A guardrail exists to keep a vehicle from crossing into danger. On a mountain road, guardrails are never placed in the safest part of the road. They are placed near the edge—where the consequences are highest. Hitting a guardrail may dent a fender or scratch a door, but that damage is minor compared to driving off the cliff.</w:t>
      </w:r>
    </w:p>
    <w:p w14:paraId="739AAFDC" w14:textId="77777777" w:rsidR="00256455" w:rsidRPr="00C4063A" w:rsidRDefault="00256455" w:rsidP="00256455">
      <w:pPr>
        <w:rPr>
          <w:rFonts w:ascii="Garamond" w:hAnsi="Garamond"/>
        </w:rPr>
      </w:pPr>
      <w:r w:rsidRPr="00C4063A">
        <w:rPr>
          <w:rFonts w:ascii="Garamond" w:hAnsi="Garamond"/>
          <w:color w:val="000000"/>
        </w:rPr>
        <w:t>Stanley’s insight is both simple and profound: the highway is not the only place we need guardrails. We need them in our finances, our relationships, our health, our leadership, our ambition, our emotions, our technology use, and our private thought life. Because every one of us has areas where the consequences of drifting are severe.</w:t>
      </w:r>
    </w:p>
    <w:p w14:paraId="1059886E" w14:textId="77777777" w:rsidR="00256455" w:rsidRPr="00C4063A" w:rsidRDefault="00256455" w:rsidP="00256455">
      <w:pPr>
        <w:rPr>
          <w:rFonts w:ascii="Garamond" w:hAnsi="Garamond"/>
        </w:rPr>
      </w:pPr>
      <w:r w:rsidRPr="00C4063A">
        <w:rPr>
          <w:rFonts w:ascii="Garamond" w:hAnsi="Garamond"/>
          <w:color w:val="000000"/>
        </w:rPr>
        <w:t>One of Stanley’s most convicting statements is this:</w:t>
      </w:r>
    </w:p>
    <w:p w14:paraId="55D3A107" w14:textId="77777777" w:rsidR="00256455" w:rsidRPr="00C4063A" w:rsidRDefault="00256455" w:rsidP="00256455">
      <w:pPr>
        <w:rPr>
          <w:rFonts w:ascii="Garamond" w:hAnsi="Garamond"/>
        </w:rPr>
      </w:pPr>
      <w:r w:rsidRPr="00C4063A">
        <w:rPr>
          <w:rFonts w:ascii="Garamond" w:hAnsi="Garamond"/>
          <w:color w:val="000000"/>
        </w:rPr>
        <w:t>“Maybe your greatest regret could have been avoided if you had established guardrails.”</w:t>
      </w:r>
    </w:p>
    <w:p w14:paraId="32D564CF" w14:textId="77777777" w:rsidR="00256455" w:rsidRPr="00C4063A" w:rsidRDefault="00256455" w:rsidP="00256455">
      <w:pPr>
        <w:rPr>
          <w:rFonts w:ascii="Garamond" w:hAnsi="Garamond"/>
        </w:rPr>
      </w:pPr>
      <w:r w:rsidRPr="00C4063A">
        <w:rPr>
          <w:rFonts w:ascii="Garamond" w:hAnsi="Garamond"/>
          <w:color w:val="000000"/>
        </w:rPr>
        <w:lastRenderedPageBreak/>
        <w:t>That statement hits deeply because almost everyone can think of moments where it is true.</w:t>
      </w:r>
    </w:p>
    <w:p w14:paraId="3F8915D1" w14:textId="77777777" w:rsidR="00256455" w:rsidRPr="00C4063A" w:rsidRDefault="00256455" w:rsidP="00256455">
      <w:pPr>
        <w:rPr>
          <w:rFonts w:ascii="Garamond" w:hAnsi="Garamond"/>
        </w:rPr>
      </w:pPr>
      <w:r w:rsidRPr="00C4063A">
        <w:rPr>
          <w:rFonts w:ascii="Garamond" w:hAnsi="Garamond"/>
          <w:color w:val="000000"/>
        </w:rPr>
        <w:t>Not necessarily catastrophic moments. Sometimes it is simply the accumulation of small compromises that slowly moved us away from the life we truly wanted to build. A marriage that slowly became transactional. A body neglected for years. Financial decisions driven by comparison instead of wisdom. Friendships centered around distraction instead of growth. Emotional exhaustion normalized as “just part of success.”</w:t>
      </w:r>
    </w:p>
    <w:p w14:paraId="0916CABF" w14:textId="77777777" w:rsidR="00256455" w:rsidRPr="00C4063A" w:rsidRDefault="00256455" w:rsidP="00256455">
      <w:pPr>
        <w:rPr>
          <w:rFonts w:ascii="Garamond" w:hAnsi="Garamond"/>
        </w:rPr>
      </w:pPr>
      <w:r w:rsidRPr="00C4063A">
        <w:rPr>
          <w:rFonts w:ascii="Garamond" w:hAnsi="Garamond"/>
          <w:color w:val="000000"/>
        </w:rPr>
        <w:t>The reality is that culture rarely encourages guardrails. As Stanley says, “Culture is content with painted lines.” Cultural standards often ask, “How close can you get to the edge without technically crossing the line?” But guardrails ask a very different question: “How far should I stay from the edge because what I value is too important to risk?”</w:t>
      </w:r>
    </w:p>
    <w:p w14:paraId="4A6CB05E" w14:textId="77777777" w:rsidR="00256455" w:rsidRPr="00C4063A" w:rsidRDefault="00256455" w:rsidP="00256455">
      <w:pPr>
        <w:rPr>
          <w:rFonts w:ascii="Garamond" w:hAnsi="Garamond"/>
        </w:rPr>
      </w:pPr>
      <w:r w:rsidRPr="00C4063A">
        <w:rPr>
          <w:rFonts w:ascii="Garamond" w:hAnsi="Garamond"/>
          <w:color w:val="000000"/>
        </w:rPr>
        <w:t>That is the difference between cultural standards and intentional guardrails.</w:t>
      </w:r>
    </w:p>
    <w:p w14:paraId="46B6DBB7" w14:textId="77777777" w:rsidR="00256455" w:rsidRPr="00C4063A" w:rsidRDefault="00256455" w:rsidP="00256455">
      <w:pPr>
        <w:rPr>
          <w:rFonts w:ascii="Garamond" w:hAnsi="Garamond"/>
        </w:rPr>
      </w:pPr>
      <w:r w:rsidRPr="00C4063A">
        <w:rPr>
          <w:rFonts w:ascii="Garamond" w:hAnsi="Garamond"/>
          <w:color w:val="000000"/>
        </w:rPr>
        <w:t>Cultural standards drift with society. Guardrails are pre-decided convictions.</w:t>
      </w:r>
    </w:p>
    <w:p w14:paraId="7017E5F3" w14:textId="77777777" w:rsidR="00256455" w:rsidRPr="00C4063A" w:rsidRDefault="00256455" w:rsidP="00256455">
      <w:pPr>
        <w:rPr>
          <w:rFonts w:ascii="Garamond" w:hAnsi="Garamond"/>
        </w:rPr>
      </w:pPr>
      <w:r w:rsidRPr="00C4063A">
        <w:rPr>
          <w:rFonts w:ascii="Garamond" w:hAnsi="Garamond"/>
          <w:color w:val="000000"/>
        </w:rPr>
        <w:t>Cultural standards are reactive. Guardrails are proactive.</w:t>
      </w:r>
    </w:p>
    <w:p w14:paraId="5FDD9FC0" w14:textId="77777777" w:rsidR="00256455" w:rsidRPr="00C4063A" w:rsidRDefault="00256455" w:rsidP="00256455">
      <w:pPr>
        <w:rPr>
          <w:rFonts w:ascii="Garamond" w:hAnsi="Garamond"/>
        </w:rPr>
      </w:pPr>
      <w:r w:rsidRPr="00C4063A">
        <w:rPr>
          <w:rFonts w:ascii="Garamond" w:hAnsi="Garamond"/>
          <w:color w:val="000000"/>
        </w:rPr>
        <w:t>Cultural standards ask, “What can I get away with?” Guardrails ask, “What protects what matters most?”</w:t>
      </w:r>
    </w:p>
    <w:p w14:paraId="544667FC" w14:textId="77777777" w:rsidR="00256455" w:rsidRPr="00C4063A" w:rsidRDefault="00256455" w:rsidP="00256455">
      <w:pPr>
        <w:rPr>
          <w:rFonts w:ascii="Garamond" w:hAnsi="Garamond"/>
        </w:rPr>
      </w:pPr>
      <w:r w:rsidRPr="00C4063A">
        <w:rPr>
          <w:rFonts w:ascii="Garamond" w:hAnsi="Garamond"/>
          <w:color w:val="000000"/>
        </w:rPr>
        <w:t>Most people think guardrails are there to limit freedom. In reality, guardrails preserve freedom.</w:t>
      </w:r>
    </w:p>
    <w:p w14:paraId="2C100338" w14:textId="77777777" w:rsidR="00256455" w:rsidRPr="00C4063A" w:rsidRDefault="00256455" w:rsidP="00256455">
      <w:pPr>
        <w:rPr>
          <w:rFonts w:ascii="Garamond" w:hAnsi="Garamond"/>
        </w:rPr>
      </w:pPr>
      <w:r w:rsidRPr="00C4063A">
        <w:rPr>
          <w:rFonts w:ascii="Garamond" w:hAnsi="Garamond"/>
          <w:color w:val="000000"/>
        </w:rPr>
        <w:t>A guardrail around your finances protects future freedom. A guardrail around your marriage protects future intimacy. A guardrail around your health protects future energy and capacity. A guardrail around your integrity protects future influence.</w:t>
      </w:r>
    </w:p>
    <w:p w14:paraId="7D58388F" w14:textId="77777777" w:rsidR="00256455" w:rsidRPr="00C4063A" w:rsidRDefault="00256455" w:rsidP="00256455">
      <w:pPr>
        <w:rPr>
          <w:rFonts w:ascii="Garamond" w:hAnsi="Garamond"/>
        </w:rPr>
      </w:pPr>
      <w:r w:rsidRPr="00C4063A">
        <w:rPr>
          <w:rFonts w:ascii="Garamond" w:hAnsi="Garamond"/>
          <w:color w:val="000000"/>
        </w:rPr>
        <w:t>The absence of guardrails does not create freedom. More often, it creates bondage.</w:t>
      </w:r>
    </w:p>
    <w:p w14:paraId="3C7EAF26" w14:textId="77777777" w:rsidR="00256455" w:rsidRPr="00C4063A" w:rsidRDefault="00256455" w:rsidP="00256455">
      <w:pPr>
        <w:rPr>
          <w:rFonts w:ascii="Garamond" w:hAnsi="Garamond"/>
        </w:rPr>
      </w:pPr>
      <w:r w:rsidRPr="00C4063A">
        <w:rPr>
          <w:rFonts w:ascii="Garamond" w:hAnsi="Garamond"/>
          <w:color w:val="000000"/>
        </w:rPr>
        <w:t>Debt.</w:t>
      </w:r>
      <w:r w:rsidRPr="00C4063A">
        <w:rPr>
          <w:rFonts w:ascii="Garamond" w:hAnsi="Garamond"/>
          <w:color w:val="000000"/>
        </w:rPr>
        <w:br/>
        <w:t>Addiction.</w:t>
      </w:r>
      <w:r w:rsidRPr="00C4063A">
        <w:rPr>
          <w:rFonts w:ascii="Garamond" w:hAnsi="Garamond"/>
          <w:color w:val="000000"/>
        </w:rPr>
        <w:br/>
        <w:t>Burnout.</w:t>
      </w:r>
      <w:r w:rsidRPr="00C4063A">
        <w:rPr>
          <w:rFonts w:ascii="Garamond" w:hAnsi="Garamond"/>
          <w:color w:val="000000"/>
        </w:rPr>
        <w:br/>
        <w:t>Broken trust.</w:t>
      </w:r>
      <w:r w:rsidRPr="00C4063A">
        <w:rPr>
          <w:rFonts w:ascii="Garamond" w:hAnsi="Garamond"/>
          <w:color w:val="000000"/>
        </w:rPr>
        <w:br/>
        <w:t>Isolation.</w:t>
      </w:r>
      <w:r w:rsidRPr="00C4063A">
        <w:rPr>
          <w:rFonts w:ascii="Garamond" w:hAnsi="Garamond"/>
          <w:color w:val="000000"/>
        </w:rPr>
        <w:br/>
        <w:t>Regret.</w:t>
      </w:r>
    </w:p>
    <w:p w14:paraId="63121F8B" w14:textId="77777777" w:rsidR="00256455" w:rsidRPr="00C4063A" w:rsidRDefault="00256455" w:rsidP="00256455">
      <w:pPr>
        <w:rPr>
          <w:rFonts w:ascii="Garamond" w:hAnsi="Garamond"/>
        </w:rPr>
      </w:pPr>
      <w:r w:rsidRPr="00C4063A">
        <w:rPr>
          <w:rFonts w:ascii="Garamond" w:hAnsi="Garamond"/>
          <w:color w:val="000000"/>
        </w:rPr>
        <w:t>And yet, as powerful as guardrails are, I eventually realized there was still a limitation in how I understood them.</w:t>
      </w:r>
    </w:p>
    <w:p w14:paraId="4950F010" w14:textId="77777777" w:rsidR="00256455" w:rsidRPr="00C4063A" w:rsidRDefault="00256455" w:rsidP="00256455">
      <w:pPr>
        <w:rPr>
          <w:rFonts w:ascii="Garamond" w:hAnsi="Garamond"/>
        </w:rPr>
      </w:pPr>
      <w:r w:rsidRPr="00C4063A">
        <w:rPr>
          <w:rFonts w:ascii="Garamond" w:hAnsi="Garamond"/>
          <w:color w:val="000000"/>
        </w:rPr>
        <w:t>For years, I viewed guardrails primarily as rules. Avoid this. Stay away from that. Don’t put yourself in certain situations. And while rules matter, I eventually realized something important: rules alone are often insufficient because life rarely presents temptation in predictable categories.</w:t>
      </w:r>
    </w:p>
    <w:p w14:paraId="4116641D" w14:textId="77777777" w:rsidR="00256455" w:rsidRPr="00C4063A" w:rsidRDefault="00256455" w:rsidP="00256455">
      <w:pPr>
        <w:rPr>
          <w:rFonts w:ascii="Garamond" w:hAnsi="Garamond"/>
        </w:rPr>
      </w:pPr>
      <w:r w:rsidRPr="00C4063A">
        <w:rPr>
          <w:rFonts w:ascii="Garamond" w:hAnsi="Garamond"/>
          <w:color w:val="000000"/>
        </w:rPr>
        <w:t>There will always be situations you never specifically planned for.</w:t>
      </w:r>
    </w:p>
    <w:p w14:paraId="130B7F42" w14:textId="77777777" w:rsidR="00256455" w:rsidRPr="00C4063A" w:rsidRDefault="00256455" w:rsidP="00256455">
      <w:pPr>
        <w:rPr>
          <w:rFonts w:ascii="Garamond" w:hAnsi="Garamond"/>
        </w:rPr>
      </w:pPr>
      <w:r w:rsidRPr="00C4063A">
        <w:rPr>
          <w:rFonts w:ascii="Garamond" w:hAnsi="Garamond"/>
          <w:color w:val="000000"/>
        </w:rPr>
        <w:t>A business dinner.</w:t>
      </w:r>
      <w:r w:rsidRPr="00C4063A">
        <w:rPr>
          <w:rFonts w:ascii="Garamond" w:hAnsi="Garamond"/>
          <w:color w:val="000000"/>
        </w:rPr>
        <w:br/>
        <w:t>A season of loneliness.</w:t>
      </w:r>
      <w:r w:rsidRPr="00C4063A">
        <w:rPr>
          <w:rFonts w:ascii="Garamond" w:hAnsi="Garamond"/>
          <w:color w:val="000000"/>
        </w:rPr>
        <w:br/>
        <w:t>Unexpected success.</w:t>
      </w:r>
      <w:r w:rsidRPr="00C4063A">
        <w:rPr>
          <w:rFonts w:ascii="Garamond" w:hAnsi="Garamond"/>
          <w:color w:val="000000"/>
        </w:rPr>
        <w:br/>
        <w:t>An emotionally difficult year.</w:t>
      </w:r>
      <w:r w:rsidRPr="00C4063A">
        <w:rPr>
          <w:rFonts w:ascii="Garamond" w:hAnsi="Garamond"/>
          <w:color w:val="000000"/>
        </w:rPr>
        <w:br/>
        <w:t>A financial opportunity that tests your integrity.</w:t>
      </w:r>
      <w:r w:rsidRPr="00C4063A">
        <w:rPr>
          <w:rFonts w:ascii="Garamond" w:hAnsi="Garamond"/>
          <w:color w:val="000000"/>
        </w:rPr>
        <w:br/>
        <w:t>A friendship that slowly crosses emotional boundaries.</w:t>
      </w:r>
      <w:r w:rsidRPr="00C4063A">
        <w:rPr>
          <w:rFonts w:ascii="Garamond" w:hAnsi="Garamond"/>
          <w:color w:val="000000"/>
        </w:rPr>
        <w:br/>
        <w:t>A moment of exhaustion where shortcuts suddenly feel reasonable.</w:t>
      </w:r>
    </w:p>
    <w:p w14:paraId="3B1DCED5" w14:textId="77777777" w:rsidR="00256455" w:rsidRPr="00C4063A" w:rsidRDefault="00256455" w:rsidP="00256455">
      <w:pPr>
        <w:rPr>
          <w:rFonts w:ascii="Garamond" w:hAnsi="Garamond"/>
        </w:rPr>
      </w:pPr>
      <w:r w:rsidRPr="00C4063A">
        <w:rPr>
          <w:rFonts w:ascii="Garamond" w:hAnsi="Garamond"/>
          <w:color w:val="000000"/>
        </w:rPr>
        <w:t>Eventually you will face circumstances where there is no clearly written rule telling you exactly what to do. And in those moments, emotion, ego, fear, ambition, loneliness, pride, insecurity, exhaustion, or comparison can begin making decisions for you if you do not have something deeper anchoring your life.</w:t>
      </w:r>
    </w:p>
    <w:p w14:paraId="0194A2A4" w14:textId="77777777" w:rsidR="00256455" w:rsidRPr="00C4063A" w:rsidRDefault="00256455" w:rsidP="00256455">
      <w:pPr>
        <w:rPr>
          <w:rFonts w:ascii="Garamond" w:hAnsi="Garamond"/>
        </w:rPr>
      </w:pPr>
      <w:r w:rsidRPr="00C4063A">
        <w:rPr>
          <w:rFonts w:ascii="Garamond" w:hAnsi="Garamond"/>
          <w:color w:val="000000"/>
        </w:rPr>
        <w:t>That realization began changing how I thought about guardrails.</w:t>
      </w:r>
    </w:p>
    <w:p w14:paraId="3E301836" w14:textId="77777777" w:rsidR="00256455" w:rsidRPr="00C4063A" w:rsidRDefault="00256455" w:rsidP="00256455">
      <w:pPr>
        <w:rPr>
          <w:rFonts w:ascii="Garamond" w:hAnsi="Garamond"/>
        </w:rPr>
      </w:pPr>
      <w:r w:rsidRPr="00C4063A">
        <w:rPr>
          <w:rFonts w:ascii="Garamond" w:hAnsi="Garamond"/>
          <w:color w:val="000000"/>
        </w:rPr>
        <w:lastRenderedPageBreak/>
        <w:t>The deeper question was no longer merely:</w:t>
      </w:r>
      <w:r w:rsidRPr="00C4063A">
        <w:rPr>
          <w:rFonts w:ascii="Garamond" w:hAnsi="Garamond"/>
          <w:color w:val="000000"/>
        </w:rPr>
        <w:br/>
        <w:t>“What rules should I follow?”</w:t>
      </w:r>
    </w:p>
    <w:p w14:paraId="561DB705" w14:textId="77777777" w:rsidR="00256455" w:rsidRPr="00C4063A" w:rsidRDefault="00256455" w:rsidP="00256455">
      <w:pPr>
        <w:rPr>
          <w:rFonts w:ascii="Garamond" w:hAnsi="Garamond"/>
        </w:rPr>
      </w:pPr>
      <w:r w:rsidRPr="00C4063A">
        <w:rPr>
          <w:rFonts w:ascii="Garamond" w:hAnsi="Garamond"/>
          <w:color w:val="000000"/>
        </w:rPr>
        <w:t>The deeper question became:</w:t>
      </w:r>
      <w:r w:rsidRPr="00C4063A">
        <w:rPr>
          <w:rFonts w:ascii="Garamond" w:hAnsi="Garamond"/>
          <w:color w:val="000000"/>
        </w:rPr>
        <w:br/>
        <w:t>“Who am I becoming?”</w:t>
      </w:r>
    </w:p>
    <w:p w14:paraId="4D03133B" w14:textId="77777777" w:rsidR="00256455" w:rsidRPr="00C4063A" w:rsidRDefault="00256455" w:rsidP="00256455">
      <w:pPr>
        <w:rPr>
          <w:rFonts w:ascii="Garamond" w:hAnsi="Garamond"/>
        </w:rPr>
      </w:pPr>
      <w:r w:rsidRPr="00C4063A">
        <w:rPr>
          <w:rFonts w:ascii="Garamond" w:hAnsi="Garamond"/>
          <w:color w:val="000000"/>
        </w:rPr>
        <w:t>That shift changed everything.</w:t>
      </w:r>
    </w:p>
    <w:p w14:paraId="0A05A52A" w14:textId="77777777" w:rsidR="00256455" w:rsidRPr="00C4063A" w:rsidRDefault="00256455" w:rsidP="00256455">
      <w:pPr>
        <w:rPr>
          <w:rFonts w:ascii="Garamond" w:hAnsi="Garamond"/>
        </w:rPr>
      </w:pPr>
      <w:r w:rsidRPr="00C4063A">
        <w:rPr>
          <w:rFonts w:ascii="Garamond" w:hAnsi="Garamond"/>
          <w:color w:val="000000"/>
        </w:rPr>
        <w:t>Because once guardrails become connected to identity instead of restriction, they stop feeling like limitations and start becoming declarations. They become pre-decided commitments that protect the people, purpose, influence, and legacy God has entrusted to us.</w:t>
      </w:r>
    </w:p>
    <w:p w14:paraId="159DF0DC" w14:textId="77777777" w:rsidR="00256455" w:rsidRPr="00C4063A" w:rsidRDefault="00256455" w:rsidP="00256455">
      <w:pPr>
        <w:rPr>
          <w:rFonts w:ascii="Garamond" w:hAnsi="Garamond"/>
        </w:rPr>
      </w:pPr>
      <w:r w:rsidRPr="00C4063A">
        <w:rPr>
          <w:rFonts w:ascii="Garamond" w:hAnsi="Garamond"/>
          <w:color w:val="000000"/>
        </w:rPr>
        <w:t>This is where guardrails move from behavior management to stewardship.</w:t>
      </w:r>
    </w:p>
    <w:p w14:paraId="672DEF07" w14:textId="77777777" w:rsidR="00256455" w:rsidRPr="00C4063A" w:rsidRDefault="00256455" w:rsidP="00256455">
      <w:pPr>
        <w:rPr>
          <w:rFonts w:ascii="Garamond" w:hAnsi="Garamond"/>
        </w:rPr>
      </w:pPr>
      <w:r w:rsidRPr="00C4063A">
        <w:rPr>
          <w:rFonts w:ascii="Garamond" w:hAnsi="Garamond"/>
          <w:color w:val="000000"/>
        </w:rPr>
        <w:t>What if guardrails are not merely restrictions?</w:t>
      </w:r>
    </w:p>
    <w:p w14:paraId="6837C7D7" w14:textId="77777777" w:rsidR="00256455" w:rsidRPr="00C4063A" w:rsidRDefault="00256455" w:rsidP="00256455">
      <w:pPr>
        <w:rPr>
          <w:rFonts w:ascii="Garamond" w:hAnsi="Garamond"/>
        </w:rPr>
      </w:pPr>
      <w:r w:rsidRPr="00C4063A">
        <w:rPr>
          <w:rFonts w:ascii="Garamond" w:hAnsi="Garamond"/>
          <w:color w:val="000000"/>
        </w:rPr>
        <w:t>What if they are declarations about the type of person you intend to become?</w:t>
      </w:r>
    </w:p>
    <w:p w14:paraId="3EFA7D50" w14:textId="77777777" w:rsidR="00256455" w:rsidRPr="00C4063A" w:rsidRDefault="00256455" w:rsidP="00256455">
      <w:pPr>
        <w:rPr>
          <w:rFonts w:ascii="Garamond" w:hAnsi="Garamond"/>
        </w:rPr>
      </w:pPr>
      <w:r w:rsidRPr="00C4063A">
        <w:rPr>
          <w:rFonts w:ascii="Garamond" w:hAnsi="Garamond"/>
          <w:color w:val="000000"/>
        </w:rPr>
        <w:t>What if they are commitments designed to protect the mission attached to each role God has entrusted to you?</w:t>
      </w:r>
    </w:p>
    <w:p w14:paraId="2AA649B8" w14:textId="77777777" w:rsidR="00256455" w:rsidRPr="00C4063A" w:rsidRDefault="00256455" w:rsidP="00256455">
      <w:pPr>
        <w:rPr>
          <w:rFonts w:ascii="Garamond" w:hAnsi="Garamond"/>
        </w:rPr>
      </w:pPr>
      <w:r w:rsidRPr="00C4063A">
        <w:rPr>
          <w:rFonts w:ascii="Garamond" w:hAnsi="Garamond"/>
          <w:color w:val="000000"/>
        </w:rPr>
        <w:t>That reframes guardrails completely.</w:t>
      </w:r>
    </w:p>
    <w:p w14:paraId="4866E1A6" w14:textId="77777777" w:rsidR="00256455" w:rsidRPr="00C4063A" w:rsidRDefault="00256455" w:rsidP="00256455">
      <w:pPr>
        <w:rPr>
          <w:rFonts w:ascii="Garamond" w:hAnsi="Garamond"/>
        </w:rPr>
      </w:pPr>
      <w:r w:rsidRPr="00C4063A">
        <w:rPr>
          <w:rFonts w:ascii="Garamond" w:hAnsi="Garamond"/>
          <w:color w:val="000000"/>
        </w:rPr>
        <w:t>Instead of:</w:t>
      </w:r>
      <w:r w:rsidRPr="00C4063A">
        <w:rPr>
          <w:rFonts w:ascii="Garamond" w:hAnsi="Garamond"/>
          <w:color w:val="000000"/>
        </w:rPr>
        <w:br/>
        <w:t>“Rules I follow…”</w:t>
      </w:r>
    </w:p>
    <w:p w14:paraId="2DEB73EC" w14:textId="77777777" w:rsidR="00256455" w:rsidRPr="00C4063A" w:rsidRDefault="00256455" w:rsidP="00256455">
      <w:pPr>
        <w:rPr>
          <w:rFonts w:ascii="Garamond" w:hAnsi="Garamond"/>
        </w:rPr>
      </w:pPr>
      <w:r w:rsidRPr="00C4063A">
        <w:rPr>
          <w:rFonts w:ascii="Garamond" w:hAnsi="Garamond"/>
          <w:color w:val="000000"/>
        </w:rPr>
        <w:t>They become:</w:t>
      </w:r>
      <w:r w:rsidRPr="00C4063A">
        <w:rPr>
          <w:rFonts w:ascii="Garamond" w:hAnsi="Garamond"/>
          <w:color w:val="000000"/>
        </w:rPr>
        <w:br/>
        <w:t>“The type of man or woman I am becoming.”</w:t>
      </w:r>
    </w:p>
    <w:p w14:paraId="3CCAFDAD" w14:textId="77777777" w:rsidR="00256455" w:rsidRPr="00C4063A" w:rsidRDefault="00256455" w:rsidP="00256455">
      <w:pPr>
        <w:rPr>
          <w:rFonts w:ascii="Garamond" w:hAnsi="Garamond"/>
        </w:rPr>
      </w:pPr>
      <w:r w:rsidRPr="00C4063A">
        <w:rPr>
          <w:rFonts w:ascii="Garamond" w:hAnsi="Garamond"/>
          <w:color w:val="000000"/>
        </w:rPr>
        <w:t>That is far more powerful because now guardrails become:</w:t>
      </w:r>
    </w:p>
    <w:p w14:paraId="5272A0A0" w14:textId="77777777" w:rsidR="00256455" w:rsidRPr="00C4063A" w:rsidRDefault="00256455" w:rsidP="00256455">
      <w:pPr>
        <w:rPr>
          <w:rFonts w:ascii="Garamond" w:hAnsi="Garamond"/>
        </w:rPr>
      </w:pPr>
      <w:r w:rsidRPr="00C4063A">
        <w:rPr>
          <w:rFonts w:ascii="Garamond" w:hAnsi="Garamond"/>
          <w:color w:val="000000"/>
        </w:rPr>
        <w:t>purpose-driven</w:t>
      </w:r>
    </w:p>
    <w:p w14:paraId="1288FE9B" w14:textId="77777777" w:rsidR="00256455" w:rsidRPr="00C4063A" w:rsidRDefault="00256455" w:rsidP="00256455">
      <w:pPr>
        <w:rPr>
          <w:rFonts w:ascii="Garamond" w:hAnsi="Garamond"/>
        </w:rPr>
      </w:pPr>
      <w:r w:rsidRPr="00C4063A">
        <w:rPr>
          <w:rFonts w:ascii="Garamond" w:hAnsi="Garamond"/>
          <w:color w:val="000000"/>
        </w:rPr>
        <w:t>identity-based</w:t>
      </w:r>
    </w:p>
    <w:p w14:paraId="2C9C4A0A" w14:textId="77777777" w:rsidR="00256455" w:rsidRPr="00C4063A" w:rsidRDefault="00256455" w:rsidP="00256455">
      <w:pPr>
        <w:rPr>
          <w:rFonts w:ascii="Garamond" w:hAnsi="Garamond"/>
        </w:rPr>
      </w:pPr>
      <w:r w:rsidRPr="00C4063A">
        <w:rPr>
          <w:rFonts w:ascii="Garamond" w:hAnsi="Garamond"/>
          <w:color w:val="000000"/>
        </w:rPr>
        <w:t>relational</w:t>
      </w:r>
    </w:p>
    <w:p w14:paraId="02D13149" w14:textId="77777777" w:rsidR="00256455" w:rsidRPr="00C4063A" w:rsidRDefault="00256455" w:rsidP="00256455">
      <w:pPr>
        <w:rPr>
          <w:rFonts w:ascii="Garamond" w:hAnsi="Garamond"/>
        </w:rPr>
      </w:pPr>
      <w:r w:rsidRPr="00C4063A">
        <w:rPr>
          <w:rFonts w:ascii="Garamond" w:hAnsi="Garamond"/>
          <w:color w:val="000000"/>
        </w:rPr>
        <w:t>aspirational</w:t>
      </w:r>
    </w:p>
    <w:p w14:paraId="2E5C7438" w14:textId="77777777" w:rsidR="00256455" w:rsidRPr="00C4063A" w:rsidRDefault="00256455" w:rsidP="00256455">
      <w:pPr>
        <w:rPr>
          <w:rFonts w:ascii="Garamond" w:hAnsi="Garamond"/>
        </w:rPr>
      </w:pPr>
      <w:r w:rsidRPr="00C4063A">
        <w:rPr>
          <w:rFonts w:ascii="Garamond" w:hAnsi="Garamond"/>
          <w:color w:val="000000"/>
        </w:rPr>
        <w:t>legacy-protecting</w:t>
      </w:r>
    </w:p>
    <w:p w14:paraId="2BE352C0" w14:textId="77777777" w:rsidR="00256455" w:rsidRPr="00C4063A" w:rsidRDefault="00256455" w:rsidP="00256455">
      <w:pPr>
        <w:rPr>
          <w:rFonts w:ascii="Garamond" w:hAnsi="Garamond"/>
        </w:rPr>
      </w:pPr>
      <w:r w:rsidRPr="00C4063A">
        <w:rPr>
          <w:rFonts w:ascii="Garamond" w:hAnsi="Garamond"/>
          <w:color w:val="000000"/>
        </w:rPr>
        <w:t>—not fear-based.</w:t>
      </w:r>
    </w:p>
    <w:p w14:paraId="4AEA6864" w14:textId="77777777" w:rsidR="00256455" w:rsidRPr="00C4063A" w:rsidRDefault="00256455" w:rsidP="00256455">
      <w:pPr>
        <w:rPr>
          <w:rFonts w:ascii="Garamond" w:hAnsi="Garamond"/>
        </w:rPr>
      </w:pPr>
      <w:r w:rsidRPr="00C4063A">
        <w:rPr>
          <w:rFonts w:ascii="Garamond" w:hAnsi="Garamond"/>
          <w:color w:val="000000"/>
        </w:rPr>
        <w:t>As I thought more deeply about this, I realized every major role in life carries unique vulnerabilities that require intentional protection. The guardrails needed for me as a husband are different from the guardrails needed as a father, business leader, friend, or steward of my own health and energy. Yet all of them flow from the same deeper conviction: what matters most deserves protection before problems arise.</w:t>
      </w:r>
    </w:p>
    <w:p w14:paraId="1DB39999" w14:textId="77777777" w:rsidR="00256455" w:rsidRPr="00C4063A" w:rsidRDefault="00256455" w:rsidP="00256455">
      <w:pPr>
        <w:rPr>
          <w:rFonts w:ascii="Garamond" w:hAnsi="Garamond"/>
        </w:rPr>
      </w:pPr>
      <w:r w:rsidRPr="00C4063A">
        <w:rPr>
          <w:rFonts w:ascii="Garamond" w:hAnsi="Garamond"/>
          <w:color w:val="000000"/>
        </w:rPr>
        <w:t>As a husband, I do not merely want to avoid infidelity. That standard is far too shallow. My vision is much higher than simply “not failing.” I want Kristi to feel pursued, protected, honored, emotionally connected, spiritually supported, and deeply secure in our relationship decades from now. I want our marriage to continue growing stronger over time, not merely surviving.</w:t>
      </w:r>
    </w:p>
    <w:p w14:paraId="0E18512F" w14:textId="77777777" w:rsidR="00256455" w:rsidRPr="00C4063A" w:rsidRDefault="00256455" w:rsidP="00256455">
      <w:pPr>
        <w:rPr>
          <w:rFonts w:ascii="Garamond" w:hAnsi="Garamond"/>
        </w:rPr>
      </w:pPr>
      <w:r w:rsidRPr="00C4063A">
        <w:rPr>
          <w:rFonts w:ascii="Garamond" w:hAnsi="Garamond"/>
          <w:color w:val="000000"/>
        </w:rPr>
        <w:t>That vision naturally creates guardrails.</w:t>
      </w:r>
    </w:p>
    <w:p w14:paraId="55EF404E" w14:textId="77777777" w:rsidR="00256455" w:rsidRPr="00C4063A" w:rsidRDefault="00256455" w:rsidP="00256455">
      <w:pPr>
        <w:rPr>
          <w:rFonts w:ascii="Garamond" w:hAnsi="Garamond"/>
        </w:rPr>
      </w:pPr>
      <w:r w:rsidRPr="00C4063A">
        <w:rPr>
          <w:rFonts w:ascii="Garamond" w:hAnsi="Garamond"/>
          <w:color w:val="000000"/>
        </w:rPr>
        <w:t xml:space="preserve">I do not place myself in compromising situations with other women. I avoid environments and conversations that create emotional intimacy outside my marriage. I do not flirt or joke sexually about other women, even in supposedly harmless environments where culture normalizes it. I choose transparency over secrecy because </w:t>
      </w:r>
      <w:r w:rsidRPr="00C4063A">
        <w:rPr>
          <w:rFonts w:ascii="Garamond" w:hAnsi="Garamond"/>
          <w:color w:val="000000"/>
        </w:rPr>
        <w:lastRenderedPageBreak/>
        <w:t>secrecy is often where drift begins. I protect connection before problems arise because marriages rarely collapse suddenly—they usually erode slowly through neglect, distraction, resentment, and unaddressed distance.</w:t>
      </w:r>
    </w:p>
    <w:p w14:paraId="5682CE12" w14:textId="77777777" w:rsidR="00256455" w:rsidRPr="00C4063A" w:rsidRDefault="00256455" w:rsidP="00256455">
      <w:pPr>
        <w:rPr>
          <w:rFonts w:ascii="Garamond" w:hAnsi="Garamond"/>
        </w:rPr>
      </w:pPr>
      <w:r w:rsidRPr="00C4063A">
        <w:rPr>
          <w:rFonts w:ascii="Garamond" w:hAnsi="Garamond"/>
          <w:color w:val="000000"/>
        </w:rPr>
        <w:t>And underneath all of those guardrails is a deeper conviction:</w:t>
      </w:r>
      <w:r w:rsidRPr="00C4063A">
        <w:rPr>
          <w:rFonts w:ascii="Garamond" w:hAnsi="Garamond"/>
          <w:color w:val="000000"/>
        </w:rPr>
        <w:br/>
        <w:t>A thriving marriage is more valuable than any business success, platform, or financial achievement.</w:t>
      </w:r>
    </w:p>
    <w:p w14:paraId="73286B4B" w14:textId="77777777" w:rsidR="00256455" w:rsidRPr="00C4063A" w:rsidRDefault="00256455" w:rsidP="00256455">
      <w:pPr>
        <w:rPr>
          <w:rFonts w:ascii="Garamond" w:hAnsi="Garamond"/>
        </w:rPr>
      </w:pPr>
      <w:r w:rsidRPr="00C4063A">
        <w:rPr>
          <w:rFonts w:ascii="Garamond" w:hAnsi="Garamond"/>
          <w:color w:val="000000"/>
        </w:rPr>
        <w:t>The same is true in parenting.</w:t>
      </w:r>
    </w:p>
    <w:p w14:paraId="70A90585" w14:textId="77777777" w:rsidR="00256455" w:rsidRPr="00C4063A" w:rsidRDefault="00256455" w:rsidP="00256455">
      <w:pPr>
        <w:rPr>
          <w:rFonts w:ascii="Garamond" w:hAnsi="Garamond"/>
        </w:rPr>
      </w:pPr>
      <w:r w:rsidRPr="00C4063A">
        <w:rPr>
          <w:rFonts w:ascii="Garamond" w:hAnsi="Garamond"/>
          <w:color w:val="000000"/>
        </w:rPr>
        <w:t>As a father, my vision is not simply to raise successful kids. I want to raise grounded, faithful, emotionally healthy young adults who know they are loved and who understand purpose, stewardship, integrity, and identity. I want my children to experience both unconditional love and intentional leadership.</w:t>
      </w:r>
    </w:p>
    <w:p w14:paraId="1F45A11A" w14:textId="77777777" w:rsidR="00256455" w:rsidRPr="00C4063A" w:rsidRDefault="00256455" w:rsidP="00256455">
      <w:pPr>
        <w:rPr>
          <w:rFonts w:ascii="Garamond" w:hAnsi="Garamond"/>
        </w:rPr>
      </w:pPr>
      <w:r w:rsidRPr="00C4063A">
        <w:rPr>
          <w:rFonts w:ascii="Garamond" w:hAnsi="Garamond"/>
          <w:color w:val="000000"/>
        </w:rPr>
        <w:t>That vision also creates guardrails.</w:t>
      </w:r>
    </w:p>
    <w:p w14:paraId="4D421792" w14:textId="77777777" w:rsidR="00256455" w:rsidRPr="00C4063A" w:rsidRDefault="00256455" w:rsidP="00256455">
      <w:pPr>
        <w:rPr>
          <w:rFonts w:ascii="Garamond" w:hAnsi="Garamond"/>
        </w:rPr>
      </w:pPr>
      <w:r w:rsidRPr="00C4063A">
        <w:rPr>
          <w:rFonts w:ascii="Garamond" w:hAnsi="Garamond"/>
          <w:color w:val="000000"/>
        </w:rPr>
        <w:t>It means I prioritize presence over productivity. It means I fight against the temptation to let work stress dominate the emotional atmosphere of our home. It means I intentionally create time with each child individually because relationships do not deepen accidentally. It means I try to model the values I hope to see in them—faith, humility, generosity, discipline, honesty, and emotional steadiness.</w:t>
      </w:r>
    </w:p>
    <w:p w14:paraId="7B8F0D8F" w14:textId="77777777" w:rsidR="00256455" w:rsidRPr="00C4063A" w:rsidRDefault="00256455" w:rsidP="00256455">
      <w:pPr>
        <w:rPr>
          <w:rFonts w:ascii="Garamond" w:hAnsi="Garamond"/>
        </w:rPr>
      </w:pPr>
      <w:r w:rsidRPr="00C4063A">
        <w:rPr>
          <w:rFonts w:ascii="Garamond" w:hAnsi="Garamond"/>
          <w:color w:val="000000"/>
        </w:rPr>
        <w:t>One of the greatest dangers for ambitious people is building successful organizations while unintentionally losing connection with the people closest to them. The world may applaud achievement while quietly ignoring relational erosion happening underneath it.</w:t>
      </w:r>
    </w:p>
    <w:p w14:paraId="3A0818C4" w14:textId="77777777" w:rsidR="00256455" w:rsidRPr="00C4063A" w:rsidRDefault="00256455" w:rsidP="00256455">
      <w:pPr>
        <w:rPr>
          <w:rFonts w:ascii="Garamond" w:hAnsi="Garamond"/>
        </w:rPr>
      </w:pPr>
      <w:r w:rsidRPr="00C4063A">
        <w:rPr>
          <w:rFonts w:ascii="Garamond" w:hAnsi="Garamond"/>
          <w:color w:val="000000"/>
        </w:rPr>
        <w:t>But eventually success without connection becomes hollow.</w:t>
      </w:r>
    </w:p>
    <w:p w14:paraId="63AAEDBE" w14:textId="77777777" w:rsidR="00256455" w:rsidRPr="00C4063A" w:rsidRDefault="00256455" w:rsidP="00256455">
      <w:pPr>
        <w:rPr>
          <w:rFonts w:ascii="Garamond" w:hAnsi="Garamond"/>
        </w:rPr>
      </w:pPr>
      <w:r w:rsidRPr="00C4063A">
        <w:rPr>
          <w:rFonts w:ascii="Garamond" w:hAnsi="Garamond"/>
          <w:color w:val="000000"/>
        </w:rPr>
        <w:t>My greatest legacy will not be what I built.</w:t>
      </w:r>
      <w:r w:rsidRPr="00C4063A">
        <w:rPr>
          <w:rFonts w:ascii="Garamond" w:hAnsi="Garamond"/>
          <w:color w:val="000000"/>
        </w:rPr>
        <w:br/>
        <w:t>It will be who I raised.</w:t>
      </w:r>
    </w:p>
    <w:p w14:paraId="2F6F8A5C" w14:textId="77777777" w:rsidR="00256455" w:rsidRPr="00C4063A" w:rsidRDefault="00256455" w:rsidP="00256455">
      <w:pPr>
        <w:rPr>
          <w:rFonts w:ascii="Garamond" w:hAnsi="Garamond"/>
        </w:rPr>
      </w:pPr>
      <w:r w:rsidRPr="00C4063A">
        <w:rPr>
          <w:rFonts w:ascii="Garamond" w:hAnsi="Garamond"/>
          <w:color w:val="000000"/>
        </w:rPr>
        <w:t>The same principle applies to leadership.</w:t>
      </w:r>
    </w:p>
    <w:p w14:paraId="651BBA52" w14:textId="77777777" w:rsidR="00256455" w:rsidRPr="00C4063A" w:rsidRDefault="00256455" w:rsidP="00256455">
      <w:pPr>
        <w:rPr>
          <w:rFonts w:ascii="Garamond" w:hAnsi="Garamond"/>
        </w:rPr>
      </w:pPr>
      <w:r w:rsidRPr="00C4063A">
        <w:rPr>
          <w:rFonts w:ascii="Garamond" w:hAnsi="Garamond"/>
          <w:color w:val="000000"/>
        </w:rPr>
        <w:t>As a CEO, board chair, and community leader, I have become increasingly aware that influence is fragile. It takes years to build trust and only moments to damage it. Leadership always creates visibility, whether you ask for it or not. People watch how you treat others, how you handle pressure, how you respond to success, and whether your private character matches your public messaging.</w:t>
      </w:r>
    </w:p>
    <w:p w14:paraId="73C7BFE4" w14:textId="77777777" w:rsidR="00256455" w:rsidRPr="00C4063A" w:rsidRDefault="00256455" w:rsidP="00256455">
      <w:pPr>
        <w:rPr>
          <w:rFonts w:ascii="Garamond" w:hAnsi="Garamond"/>
        </w:rPr>
      </w:pPr>
      <w:r w:rsidRPr="00C4063A">
        <w:rPr>
          <w:rFonts w:ascii="Garamond" w:hAnsi="Garamond"/>
          <w:color w:val="000000"/>
        </w:rPr>
        <w:t>That realization has created leadership guardrails in my life.</w:t>
      </w:r>
    </w:p>
    <w:p w14:paraId="51198171" w14:textId="77777777" w:rsidR="00256455" w:rsidRPr="00C4063A" w:rsidRDefault="00256455" w:rsidP="00256455">
      <w:pPr>
        <w:rPr>
          <w:rFonts w:ascii="Garamond" w:hAnsi="Garamond"/>
        </w:rPr>
      </w:pPr>
      <w:r w:rsidRPr="00C4063A">
        <w:rPr>
          <w:rFonts w:ascii="Garamond" w:hAnsi="Garamond"/>
          <w:color w:val="000000"/>
        </w:rPr>
        <w:t>I assume every action reflects on my family, faith, and organizations. I avoid situations and optics that could compromise trust or credibility. I choose long-term integrity over short-term gain. I seek counsel before major decisions because pride isolates leaders. I try to remain teachable regardless of success because success can quietly create arrogance if humility is not intentionally protected.</w:t>
      </w:r>
    </w:p>
    <w:p w14:paraId="5A87B061" w14:textId="77777777" w:rsidR="00256455" w:rsidRPr="00C4063A" w:rsidRDefault="00256455" w:rsidP="00256455">
      <w:pPr>
        <w:rPr>
          <w:rFonts w:ascii="Garamond" w:hAnsi="Garamond"/>
        </w:rPr>
      </w:pPr>
      <w:r w:rsidRPr="00C4063A">
        <w:rPr>
          <w:rFonts w:ascii="Garamond" w:hAnsi="Garamond"/>
          <w:color w:val="000000"/>
        </w:rPr>
        <w:t>The longer I lead, the more convinced I become that influence is not an entitlement. It is a stewardship.</w:t>
      </w:r>
    </w:p>
    <w:p w14:paraId="22865B65" w14:textId="77777777" w:rsidR="00256455" w:rsidRPr="00C4063A" w:rsidRDefault="00256455" w:rsidP="00256455">
      <w:pPr>
        <w:rPr>
          <w:rFonts w:ascii="Garamond" w:hAnsi="Garamond"/>
        </w:rPr>
      </w:pPr>
      <w:r w:rsidRPr="00C4063A">
        <w:rPr>
          <w:rFonts w:ascii="Garamond" w:hAnsi="Garamond"/>
          <w:color w:val="000000"/>
        </w:rPr>
        <w:t>And stewardships require protection.</w:t>
      </w:r>
    </w:p>
    <w:p w14:paraId="176D0996" w14:textId="77777777" w:rsidR="00256455" w:rsidRPr="00C4063A" w:rsidRDefault="00256455" w:rsidP="00256455">
      <w:pPr>
        <w:rPr>
          <w:rFonts w:ascii="Garamond" w:hAnsi="Garamond"/>
        </w:rPr>
      </w:pPr>
      <w:r w:rsidRPr="00C4063A">
        <w:rPr>
          <w:rFonts w:ascii="Garamond" w:hAnsi="Garamond"/>
          <w:color w:val="000000"/>
        </w:rPr>
        <w:t>The same is true in friendship.</w:t>
      </w:r>
    </w:p>
    <w:p w14:paraId="4D157571" w14:textId="77777777" w:rsidR="00256455" w:rsidRPr="00C4063A" w:rsidRDefault="00256455" w:rsidP="00256455">
      <w:pPr>
        <w:rPr>
          <w:rFonts w:ascii="Garamond" w:hAnsi="Garamond"/>
        </w:rPr>
      </w:pPr>
      <w:r w:rsidRPr="00C4063A">
        <w:rPr>
          <w:rFonts w:ascii="Garamond" w:hAnsi="Garamond"/>
          <w:color w:val="000000"/>
        </w:rPr>
        <w:t>In a culture increasingly filled with shallow relationships and digital connection, real friendship has become rare. True friends sharpen character, speak truth, create accountability, and help each other become better. But friendships can also normalize compromise, fuel gossip, encourage unhealthy behavior, and slowly drift toward environments that weaken conviction rather than strengthen it.</w:t>
      </w:r>
    </w:p>
    <w:p w14:paraId="4B47417F" w14:textId="77777777" w:rsidR="00256455" w:rsidRPr="00C4063A" w:rsidRDefault="00256455" w:rsidP="00256455">
      <w:pPr>
        <w:rPr>
          <w:rFonts w:ascii="Garamond" w:hAnsi="Garamond"/>
        </w:rPr>
      </w:pPr>
      <w:r w:rsidRPr="00C4063A">
        <w:rPr>
          <w:rFonts w:ascii="Garamond" w:hAnsi="Garamond"/>
          <w:color w:val="000000"/>
        </w:rPr>
        <w:t>That is why intentional friendship guardrails matter.</w:t>
      </w:r>
    </w:p>
    <w:p w14:paraId="07A88FFD" w14:textId="77777777" w:rsidR="00256455" w:rsidRPr="00C4063A" w:rsidRDefault="00256455" w:rsidP="00256455">
      <w:pPr>
        <w:rPr>
          <w:rFonts w:ascii="Garamond" w:hAnsi="Garamond"/>
        </w:rPr>
      </w:pPr>
      <w:r w:rsidRPr="00C4063A">
        <w:rPr>
          <w:rFonts w:ascii="Garamond" w:hAnsi="Garamond"/>
          <w:color w:val="000000"/>
        </w:rPr>
        <w:lastRenderedPageBreak/>
        <w:t>I avoid conversations that dishonor marriage or integrity. I try not to participate in gossip or tearing others down. I value relationships where honesty is welcomed, not avoided. I want to be the kind of friend who shows up during difficult seasons, not merely during easy ones.</w:t>
      </w:r>
    </w:p>
    <w:p w14:paraId="68A89122" w14:textId="77777777" w:rsidR="00256455" w:rsidRPr="00C4063A" w:rsidRDefault="00256455" w:rsidP="00256455">
      <w:pPr>
        <w:rPr>
          <w:rFonts w:ascii="Garamond" w:hAnsi="Garamond"/>
        </w:rPr>
      </w:pPr>
      <w:r w:rsidRPr="00C4063A">
        <w:rPr>
          <w:rFonts w:ascii="Garamond" w:hAnsi="Garamond"/>
          <w:color w:val="000000"/>
        </w:rPr>
        <w:t>Because friendship is not just social connection.</w:t>
      </w:r>
      <w:r w:rsidRPr="00C4063A">
        <w:rPr>
          <w:rFonts w:ascii="Garamond" w:hAnsi="Garamond"/>
          <w:color w:val="000000"/>
        </w:rPr>
        <w:br/>
        <w:t>It is directional influence.</w:t>
      </w:r>
    </w:p>
    <w:p w14:paraId="25D4B658" w14:textId="77777777" w:rsidR="00256455" w:rsidRPr="00C4063A" w:rsidRDefault="00256455" w:rsidP="00256455">
      <w:pPr>
        <w:rPr>
          <w:rFonts w:ascii="Garamond" w:hAnsi="Garamond"/>
        </w:rPr>
      </w:pPr>
      <w:r w:rsidRPr="00C4063A">
        <w:rPr>
          <w:rFonts w:ascii="Garamond" w:hAnsi="Garamond"/>
          <w:color w:val="000000"/>
        </w:rPr>
        <w:t>And finally, there is the stewardship of self.</w:t>
      </w:r>
    </w:p>
    <w:p w14:paraId="6C642482" w14:textId="77777777" w:rsidR="00256455" w:rsidRPr="00C4063A" w:rsidRDefault="00256455" w:rsidP="00256455">
      <w:pPr>
        <w:rPr>
          <w:rFonts w:ascii="Garamond" w:hAnsi="Garamond"/>
        </w:rPr>
      </w:pPr>
      <w:r w:rsidRPr="00C4063A">
        <w:rPr>
          <w:rFonts w:ascii="Garamond" w:hAnsi="Garamond"/>
          <w:color w:val="000000"/>
        </w:rPr>
        <w:t>This may be one of the most overlooked forms of stewardship in modern life, especially among high-capacity leaders, parents, and ambitious individuals. Many people spend decades taking care of everyone else while quietly neglecting themselves. They normalize exhaustion. They dismiss emotional depletion. They sacrifice sleep, recovery, prayer, reflection, and margin in the name of productivity.</w:t>
      </w:r>
    </w:p>
    <w:p w14:paraId="58D9878F" w14:textId="77777777" w:rsidR="00256455" w:rsidRPr="00C4063A" w:rsidRDefault="00256455" w:rsidP="00256455">
      <w:pPr>
        <w:rPr>
          <w:rFonts w:ascii="Garamond" w:hAnsi="Garamond"/>
        </w:rPr>
      </w:pPr>
      <w:r w:rsidRPr="00C4063A">
        <w:rPr>
          <w:rFonts w:ascii="Garamond" w:hAnsi="Garamond"/>
          <w:color w:val="000000"/>
        </w:rPr>
        <w:t>But eventually neglected stewardship catches up with us.</w:t>
      </w:r>
    </w:p>
    <w:p w14:paraId="2C326E5D" w14:textId="77777777" w:rsidR="00256455" w:rsidRPr="00C4063A" w:rsidRDefault="00256455" w:rsidP="00256455">
      <w:pPr>
        <w:rPr>
          <w:rFonts w:ascii="Garamond" w:hAnsi="Garamond"/>
        </w:rPr>
      </w:pPr>
      <w:r w:rsidRPr="00C4063A">
        <w:rPr>
          <w:rFonts w:ascii="Garamond" w:hAnsi="Garamond"/>
          <w:color w:val="000000"/>
        </w:rPr>
        <w:t>The Stewardship Blueprint is built on the understanding that energy fuels every pillar of life. You can have time and money, but without physical, emotional, mental, and spiritual energy, you will not have the capacity to steward either well.</w:t>
      </w:r>
    </w:p>
    <w:p w14:paraId="25C0B177" w14:textId="77777777" w:rsidR="00256455" w:rsidRPr="00C4063A" w:rsidRDefault="00256455" w:rsidP="00256455">
      <w:pPr>
        <w:rPr>
          <w:rFonts w:ascii="Garamond" w:hAnsi="Garamond"/>
        </w:rPr>
      </w:pPr>
      <w:r w:rsidRPr="00C4063A">
        <w:rPr>
          <w:rFonts w:ascii="Garamond" w:hAnsi="Garamond"/>
          <w:color w:val="000000"/>
        </w:rPr>
        <w:t>That is why personal guardrails matter.</w:t>
      </w:r>
    </w:p>
    <w:p w14:paraId="6C64E73D" w14:textId="77777777" w:rsidR="00256455" w:rsidRPr="00C4063A" w:rsidRDefault="00256455" w:rsidP="00256455">
      <w:pPr>
        <w:rPr>
          <w:rFonts w:ascii="Garamond" w:hAnsi="Garamond"/>
        </w:rPr>
      </w:pPr>
      <w:r w:rsidRPr="00C4063A">
        <w:rPr>
          <w:rFonts w:ascii="Garamond" w:hAnsi="Garamond"/>
          <w:color w:val="000000"/>
        </w:rPr>
        <w:t>I protect my physical health because I want to have the energy to fully engage with my family, purpose, and calling. I try not to allow constant busyness to replace reflection. I intentionally build rhythms of prayer, journaling, reading, and recovery because clarity rarely emerges from nonstop noise. I schedule recovery before burnout occurs because exhaustion changes decision-making. I limit distractions that weaken focus and purpose because attention is one of the most valuable resources we possess.</w:t>
      </w:r>
    </w:p>
    <w:p w14:paraId="7607F429" w14:textId="77777777" w:rsidR="00256455" w:rsidRPr="00C4063A" w:rsidRDefault="00256455" w:rsidP="00256455">
      <w:pPr>
        <w:rPr>
          <w:rFonts w:ascii="Garamond" w:hAnsi="Garamond"/>
        </w:rPr>
      </w:pPr>
      <w:r w:rsidRPr="00C4063A">
        <w:rPr>
          <w:rFonts w:ascii="Garamond" w:hAnsi="Garamond"/>
          <w:color w:val="000000"/>
        </w:rPr>
        <w:t>I have learned that I cannot effectively lead others if I neglect stewardship of myself.</w:t>
      </w:r>
    </w:p>
    <w:p w14:paraId="2A2EC367" w14:textId="77777777" w:rsidR="00256455" w:rsidRPr="00C4063A" w:rsidRDefault="00256455" w:rsidP="00256455">
      <w:pPr>
        <w:rPr>
          <w:rFonts w:ascii="Garamond" w:hAnsi="Garamond"/>
        </w:rPr>
      </w:pPr>
      <w:r w:rsidRPr="00C4063A">
        <w:rPr>
          <w:rFonts w:ascii="Garamond" w:hAnsi="Garamond"/>
          <w:color w:val="000000"/>
        </w:rPr>
        <w:t>This entire framework changes guardrails from something restrictive into something deeply meaningful.</w:t>
      </w:r>
    </w:p>
    <w:p w14:paraId="5F0B1FA8" w14:textId="77777777" w:rsidR="00256455" w:rsidRPr="00C4063A" w:rsidRDefault="00256455" w:rsidP="00256455">
      <w:pPr>
        <w:rPr>
          <w:rFonts w:ascii="Garamond" w:hAnsi="Garamond"/>
        </w:rPr>
      </w:pPr>
      <w:r w:rsidRPr="00C4063A">
        <w:rPr>
          <w:rFonts w:ascii="Garamond" w:hAnsi="Garamond"/>
          <w:color w:val="000000"/>
        </w:rPr>
        <w:t>Guardrails become:</w:t>
      </w:r>
    </w:p>
    <w:p w14:paraId="48CA56AF" w14:textId="77777777" w:rsidR="00256455" w:rsidRPr="00C4063A" w:rsidRDefault="00256455" w:rsidP="00256455">
      <w:pPr>
        <w:rPr>
          <w:rFonts w:ascii="Garamond" w:hAnsi="Garamond"/>
        </w:rPr>
      </w:pPr>
      <w:r w:rsidRPr="00C4063A">
        <w:rPr>
          <w:rFonts w:ascii="Garamond" w:hAnsi="Garamond"/>
          <w:color w:val="000000"/>
        </w:rPr>
        <w:t>visionary</w:t>
      </w:r>
    </w:p>
    <w:p w14:paraId="156C4B92" w14:textId="77777777" w:rsidR="00256455" w:rsidRPr="00C4063A" w:rsidRDefault="00256455" w:rsidP="00256455">
      <w:pPr>
        <w:rPr>
          <w:rFonts w:ascii="Garamond" w:hAnsi="Garamond"/>
        </w:rPr>
      </w:pPr>
      <w:r w:rsidRPr="00C4063A">
        <w:rPr>
          <w:rFonts w:ascii="Garamond" w:hAnsi="Garamond"/>
          <w:color w:val="000000"/>
        </w:rPr>
        <w:t>identity-based</w:t>
      </w:r>
    </w:p>
    <w:p w14:paraId="769BEB44" w14:textId="77777777" w:rsidR="00256455" w:rsidRPr="00C4063A" w:rsidRDefault="00256455" w:rsidP="00256455">
      <w:pPr>
        <w:rPr>
          <w:rFonts w:ascii="Garamond" w:hAnsi="Garamond"/>
        </w:rPr>
      </w:pPr>
      <w:r w:rsidRPr="00C4063A">
        <w:rPr>
          <w:rFonts w:ascii="Garamond" w:hAnsi="Garamond"/>
          <w:color w:val="000000"/>
        </w:rPr>
        <w:t>mission-protecting</w:t>
      </w:r>
    </w:p>
    <w:p w14:paraId="569D77A1" w14:textId="77777777" w:rsidR="00256455" w:rsidRPr="00C4063A" w:rsidRDefault="00256455" w:rsidP="00256455">
      <w:pPr>
        <w:rPr>
          <w:rFonts w:ascii="Garamond" w:hAnsi="Garamond"/>
        </w:rPr>
      </w:pPr>
      <w:r w:rsidRPr="00C4063A">
        <w:rPr>
          <w:rFonts w:ascii="Garamond" w:hAnsi="Garamond"/>
          <w:color w:val="000000"/>
        </w:rPr>
        <w:t>purpose-aligned</w:t>
      </w:r>
    </w:p>
    <w:p w14:paraId="720332ED" w14:textId="77777777" w:rsidR="00256455" w:rsidRPr="00C4063A" w:rsidRDefault="00256455" w:rsidP="00256455">
      <w:pPr>
        <w:rPr>
          <w:rFonts w:ascii="Garamond" w:hAnsi="Garamond"/>
        </w:rPr>
      </w:pPr>
      <w:r w:rsidRPr="00C4063A">
        <w:rPr>
          <w:rFonts w:ascii="Garamond" w:hAnsi="Garamond"/>
          <w:color w:val="000000"/>
        </w:rPr>
        <w:t>legacy-building</w:t>
      </w:r>
    </w:p>
    <w:p w14:paraId="7FC5AD53" w14:textId="77777777" w:rsidR="00256455" w:rsidRPr="00C4063A" w:rsidRDefault="00256455" w:rsidP="00256455">
      <w:pPr>
        <w:rPr>
          <w:rFonts w:ascii="Garamond" w:hAnsi="Garamond"/>
        </w:rPr>
      </w:pPr>
      <w:r w:rsidRPr="00C4063A">
        <w:rPr>
          <w:rFonts w:ascii="Garamond" w:hAnsi="Garamond"/>
          <w:color w:val="000000"/>
        </w:rPr>
        <w:t>And perhaps most importantly, they become transferable.</w:t>
      </w:r>
    </w:p>
    <w:p w14:paraId="5D973379" w14:textId="77777777" w:rsidR="00256455" w:rsidRPr="00C4063A" w:rsidRDefault="00256455" w:rsidP="00256455">
      <w:pPr>
        <w:rPr>
          <w:rFonts w:ascii="Garamond" w:hAnsi="Garamond"/>
        </w:rPr>
      </w:pPr>
      <w:r w:rsidRPr="00C4063A">
        <w:rPr>
          <w:rFonts w:ascii="Garamond" w:hAnsi="Garamond"/>
          <w:color w:val="000000"/>
        </w:rPr>
        <w:t>This is not merely a concept for pastors or business leaders. It applies to every person trying to intentionally design a life that matters.</w:t>
      </w:r>
    </w:p>
    <w:p w14:paraId="0C9E9F92" w14:textId="77777777" w:rsidR="00256455" w:rsidRPr="00C4063A" w:rsidRDefault="00256455" w:rsidP="00256455">
      <w:pPr>
        <w:rPr>
          <w:rFonts w:ascii="Garamond" w:hAnsi="Garamond"/>
        </w:rPr>
      </w:pPr>
      <w:r w:rsidRPr="00C4063A">
        <w:rPr>
          <w:rFonts w:ascii="Garamond" w:hAnsi="Garamond"/>
          <w:color w:val="000000"/>
        </w:rPr>
        <w:t>Maybe you are in your twenties building the foundation of your career and relationships. The guardrails you establish now may shape decades of your future. Maybe you are raising young children while balancing work, finances, and exhaustion. Maybe you are in your forties or fifties experiencing success externally while quietly questioning whether your life still feels aligned internally. Or maybe you are entering a season where legacy matters more than achievement and you are beginning to ask deeper questions about impact, purpose, and influence.</w:t>
      </w:r>
    </w:p>
    <w:p w14:paraId="3C5C6C1F" w14:textId="77777777" w:rsidR="00256455" w:rsidRPr="00C4063A" w:rsidRDefault="00256455" w:rsidP="00256455">
      <w:pPr>
        <w:rPr>
          <w:rFonts w:ascii="Garamond" w:hAnsi="Garamond"/>
        </w:rPr>
      </w:pPr>
      <w:r w:rsidRPr="00C4063A">
        <w:rPr>
          <w:rFonts w:ascii="Garamond" w:hAnsi="Garamond"/>
          <w:color w:val="000000"/>
        </w:rPr>
        <w:t>No matter your stage of life, the question remains the same:</w:t>
      </w:r>
    </w:p>
    <w:p w14:paraId="40ACB110" w14:textId="77777777" w:rsidR="00256455" w:rsidRPr="00C4063A" w:rsidRDefault="00256455" w:rsidP="00256455">
      <w:pPr>
        <w:rPr>
          <w:rFonts w:ascii="Garamond" w:hAnsi="Garamond"/>
        </w:rPr>
      </w:pPr>
      <w:r w:rsidRPr="00C4063A">
        <w:rPr>
          <w:rFonts w:ascii="Garamond" w:hAnsi="Garamond"/>
          <w:color w:val="000000"/>
        </w:rPr>
        <w:lastRenderedPageBreak/>
        <w:t>What guardrails are required for the person I say I want to become?</w:t>
      </w:r>
    </w:p>
    <w:p w14:paraId="3C117773" w14:textId="77777777" w:rsidR="00256455" w:rsidRPr="00C4063A" w:rsidRDefault="00256455" w:rsidP="00256455">
      <w:pPr>
        <w:rPr>
          <w:rFonts w:ascii="Garamond" w:hAnsi="Garamond"/>
        </w:rPr>
      </w:pPr>
      <w:r w:rsidRPr="00C4063A">
        <w:rPr>
          <w:rFonts w:ascii="Garamond" w:hAnsi="Garamond"/>
          <w:color w:val="000000"/>
        </w:rPr>
        <w:t>Because the quality of your future will not be determined only by your goals.</w:t>
      </w:r>
    </w:p>
    <w:p w14:paraId="052038F1" w14:textId="77777777" w:rsidR="00256455" w:rsidRPr="00C4063A" w:rsidRDefault="00256455" w:rsidP="00256455">
      <w:pPr>
        <w:rPr>
          <w:rFonts w:ascii="Garamond" w:hAnsi="Garamond"/>
        </w:rPr>
      </w:pPr>
      <w:r w:rsidRPr="00C4063A">
        <w:rPr>
          <w:rFonts w:ascii="Garamond" w:hAnsi="Garamond"/>
          <w:color w:val="000000"/>
        </w:rPr>
        <w:t>It will also be determined by the guardrails you establish before pressure, temptation, exhaustion, success, fear, comparison, or emotion arrive.</w:t>
      </w:r>
    </w:p>
    <w:p w14:paraId="403537F0" w14:textId="77777777" w:rsidR="00256455" w:rsidRPr="00C4063A" w:rsidRDefault="00256455" w:rsidP="00256455">
      <w:pPr>
        <w:rPr>
          <w:rFonts w:ascii="Garamond" w:hAnsi="Garamond"/>
        </w:rPr>
      </w:pPr>
      <w:r w:rsidRPr="00C4063A">
        <w:rPr>
          <w:rFonts w:ascii="Garamond" w:hAnsi="Garamond"/>
          <w:color w:val="000000"/>
        </w:rPr>
        <w:t>No one plans to wreck their life.</w:t>
      </w:r>
    </w:p>
    <w:p w14:paraId="54AFC97A" w14:textId="77777777" w:rsidR="00256455" w:rsidRPr="00C4063A" w:rsidRDefault="00256455" w:rsidP="00256455">
      <w:pPr>
        <w:rPr>
          <w:rFonts w:ascii="Garamond" w:hAnsi="Garamond"/>
        </w:rPr>
      </w:pPr>
      <w:r w:rsidRPr="00C4063A">
        <w:rPr>
          <w:rFonts w:ascii="Garamond" w:hAnsi="Garamond"/>
          <w:color w:val="000000"/>
        </w:rPr>
        <w:t>But many people slowly drift into it one unguarded decision at a time.</w:t>
      </w:r>
    </w:p>
    <w:p w14:paraId="76D13E9C" w14:textId="77777777" w:rsidR="00256455" w:rsidRPr="00C4063A" w:rsidRDefault="00256455" w:rsidP="00256455">
      <w:pPr>
        <w:rPr>
          <w:rFonts w:ascii="Garamond" w:hAnsi="Garamond"/>
        </w:rPr>
      </w:pPr>
      <w:r w:rsidRPr="00C4063A">
        <w:rPr>
          <w:rFonts w:ascii="Garamond" w:hAnsi="Garamond"/>
          <w:color w:val="000000"/>
        </w:rPr>
        <w:t>The encouraging news is that the opposite is also true.</w:t>
      </w:r>
    </w:p>
    <w:p w14:paraId="545BD916" w14:textId="77777777" w:rsidR="00256455" w:rsidRPr="00C4063A" w:rsidRDefault="00256455" w:rsidP="00256455">
      <w:pPr>
        <w:rPr>
          <w:rFonts w:ascii="Garamond" w:hAnsi="Garamond"/>
        </w:rPr>
      </w:pPr>
      <w:r w:rsidRPr="00C4063A">
        <w:rPr>
          <w:rFonts w:ascii="Garamond" w:hAnsi="Garamond"/>
          <w:color w:val="000000"/>
        </w:rPr>
        <w:t>A meaningful life is usually built one intentional decision at a time.</w:t>
      </w:r>
    </w:p>
    <w:p w14:paraId="62A408EA" w14:textId="77777777" w:rsidR="00256455" w:rsidRPr="00C4063A" w:rsidRDefault="00256455" w:rsidP="00256455">
      <w:pPr>
        <w:rPr>
          <w:rFonts w:ascii="Garamond" w:hAnsi="Garamond"/>
        </w:rPr>
      </w:pPr>
      <w:r w:rsidRPr="00C4063A">
        <w:rPr>
          <w:rFonts w:ascii="Garamond" w:hAnsi="Garamond"/>
          <w:color w:val="000000"/>
        </w:rPr>
        <w:t>One protected relationship.</w:t>
      </w:r>
      <w:r w:rsidRPr="00C4063A">
        <w:rPr>
          <w:rFonts w:ascii="Garamond" w:hAnsi="Garamond"/>
          <w:color w:val="000000"/>
        </w:rPr>
        <w:br/>
        <w:t>One courageous boundary.</w:t>
      </w:r>
      <w:r w:rsidRPr="00C4063A">
        <w:rPr>
          <w:rFonts w:ascii="Garamond" w:hAnsi="Garamond"/>
          <w:color w:val="000000"/>
        </w:rPr>
        <w:br/>
        <w:t>One healthy rhythm.</w:t>
      </w:r>
      <w:r w:rsidRPr="00C4063A">
        <w:rPr>
          <w:rFonts w:ascii="Garamond" w:hAnsi="Garamond"/>
          <w:color w:val="000000"/>
        </w:rPr>
        <w:br/>
        <w:t>One wise financial decision.</w:t>
      </w:r>
      <w:r w:rsidRPr="00C4063A">
        <w:rPr>
          <w:rFonts w:ascii="Garamond" w:hAnsi="Garamond"/>
          <w:color w:val="000000"/>
        </w:rPr>
        <w:br/>
        <w:t>One honest conversation.</w:t>
      </w:r>
      <w:r w:rsidRPr="00C4063A">
        <w:rPr>
          <w:rFonts w:ascii="Garamond" w:hAnsi="Garamond"/>
          <w:color w:val="000000"/>
        </w:rPr>
        <w:br/>
        <w:t>One moment of integrity when compromise would have been easier.</w:t>
      </w:r>
    </w:p>
    <w:p w14:paraId="49F6F6BD" w14:textId="77777777" w:rsidR="00256455" w:rsidRPr="00C4063A" w:rsidRDefault="00256455" w:rsidP="00256455">
      <w:pPr>
        <w:rPr>
          <w:rFonts w:ascii="Garamond" w:hAnsi="Garamond"/>
        </w:rPr>
      </w:pPr>
      <w:r w:rsidRPr="00C4063A">
        <w:rPr>
          <w:rFonts w:ascii="Garamond" w:hAnsi="Garamond"/>
          <w:color w:val="000000"/>
        </w:rPr>
        <w:t>Over time, those small decisions shape identity.</w:t>
      </w:r>
      <w:r w:rsidRPr="00C4063A">
        <w:rPr>
          <w:rFonts w:ascii="Garamond" w:hAnsi="Garamond"/>
          <w:color w:val="000000"/>
        </w:rPr>
        <w:br/>
        <w:t>Identity shapes direction.</w:t>
      </w:r>
      <w:r w:rsidRPr="00C4063A">
        <w:rPr>
          <w:rFonts w:ascii="Garamond" w:hAnsi="Garamond"/>
          <w:color w:val="000000"/>
        </w:rPr>
        <w:br/>
        <w:t>Direction shapes legacy.</w:t>
      </w:r>
    </w:p>
    <w:p w14:paraId="2264828F" w14:textId="77777777" w:rsidR="00256455" w:rsidRPr="00C4063A" w:rsidRDefault="00256455" w:rsidP="00256455">
      <w:pPr>
        <w:rPr>
          <w:rFonts w:ascii="Garamond" w:hAnsi="Garamond"/>
        </w:rPr>
      </w:pPr>
      <w:r w:rsidRPr="00C4063A">
        <w:rPr>
          <w:rFonts w:ascii="Garamond" w:hAnsi="Garamond"/>
          <w:color w:val="000000"/>
        </w:rPr>
        <w:t>And ultimately, legacy is what remains after the noise of achievement fades away.</w:t>
      </w:r>
    </w:p>
    <w:p w14:paraId="04F16FE2" w14:textId="77777777" w:rsidR="00256455" w:rsidRPr="00C4063A" w:rsidRDefault="00256455" w:rsidP="00256455">
      <w:pPr>
        <w:rPr>
          <w:rFonts w:ascii="Garamond" w:hAnsi="Garamond"/>
        </w:rPr>
      </w:pPr>
      <w:r w:rsidRPr="00C4063A">
        <w:rPr>
          <w:rFonts w:ascii="Garamond" w:hAnsi="Garamond"/>
          <w:color w:val="000000"/>
        </w:rPr>
        <w:t>The goal is not merely to avoid failure.</w:t>
      </w:r>
    </w:p>
    <w:p w14:paraId="3D5DF2F7" w14:textId="77777777" w:rsidR="00256455" w:rsidRPr="00C4063A" w:rsidRDefault="00256455" w:rsidP="00256455">
      <w:pPr>
        <w:rPr>
          <w:rFonts w:ascii="Garamond" w:hAnsi="Garamond"/>
        </w:rPr>
      </w:pPr>
      <w:r w:rsidRPr="00C4063A">
        <w:rPr>
          <w:rFonts w:ascii="Garamond" w:hAnsi="Garamond"/>
          <w:color w:val="000000"/>
        </w:rPr>
        <w:t>The goal is to become the type of person capable of faithfully stewarding everything God has entrusted to you.</w:t>
      </w:r>
    </w:p>
    <w:p w14:paraId="583EBA9B" w14:textId="77777777" w:rsidR="00256455" w:rsidRPr="00C4063A" w:rsidRDefault="00256455" w:rsidP="00256455">
      <w:pPr>
        <w:pStyle w:val="Heading2"/>
        <w:rPr>
          <w:rFonts w:ascii="Garamond" w:hAnsi="Garamond"/>
        </w:rPr>
      </w:pPr>
      <w:r w:rsidRPr="00C4063A">
        <w:rPr>
          <w:rFonts w:ascii="Garamond" w:hAnsi="Garamond"/>
        </w:rPr>
        <w:t>Blueprint Actions — Chapter 9</w:t>
      </w:r>
    </w:p>
    <w:p w14:paraId="7989B415" w14:textId="77777777" w:rsidR="00256455" w:rsidRPr="00C4063A" w:rsidRDefault="00256455" w:rsidP="00256455">
      <w:pPr>
        <w:rPr>
          <w:rFonts w:ascii="Garamond" w:hAnsi="Garamond"/>
        </w:rPr>
      </w:pPr>
      <w:r w:rsidRPr="00C4063A">
        <w:rPr>
          <w:rFonts w:ascii="Garamond" w:hAnsi="Garamond"/>
          <w:color w:val="000000"/>
        </w:rPr>
        <w:t>Guardrails are only effective when they are intentional, specific, and acted upon before drift begins. This week, take time to move beyond reflection and begin building protective structures around the areas of life that matter most.</w:t>
      </w:r>
    </w:p>
    <w:p w14:paraId="32CE796C" w14:textId="77777777" w:rsidR="00256455" w:rsidRPr="00C4063A" w:rsidRDefault="00256455" w:rsidP="00256455">
      <w:pPr>
        <w:rPr>
          <w:rFonts w:ascii="Garamond" w:hAnsi="Garamond"/>
        </w:rPr>
      </w:pPr>
      <w:r w:rsidRPr="00C4063A">
        <w:rPr>
          <w:rFonts w:ascii="Garamond" w:hAnsi="Garamond"/>
          <w:color w:val="000000"/>
        </w:rPr>
        <w:t>Start by identifying the areas where you are most vulnerable to drift right now. Be honest with yourself. Where are you most likely to slowly compromise over time if nothing changes? For some people, this may involve finances, comparison, overspending, or lifestyle inflation. For others, it may involve emotional distance in marriage, exhaustion, overwork, unhealthy habits, technology addiction, or a lack of spiritual consistency. The goal is not shame—it is awareness. You cannot protect what you refuse to honestly evaluate.</w:t>
      </w:r>
    </w:p>
    <w:p w14:paraId="3614FE60" w14:textId="77777777" w:rsidR="00256455" w:rsidRPr="00C4063A" w:rsidRDefault="00256455" w:rsidP="00256455">
      <w:pPr>
        <w:rPr>
          <w:rFonts w:ascii="Garamond" w:hAnsi="Garamond"/>
        </w:rPr>
      </w:pPr>
      <w:r w:rsidRPr="00C4063A">
        <w:rPr>
          <w:rFonts w:ascii="Garamond" w:hAnsi="Garamond"/>
          <w:color w:val="000000"/>
        </w:rPr>
        <w:t>Next, create one Guardrail Vision Statement for a role that matters deeply to you. This could be as a spouse, parent, leader, friend, or steward of your own health and energy. Don’t simply focus on what you want to avoid. Define the type of person you want to become. Then ask yourself: “What commitments would protect that vision long term?”</w:t>
      </w:r>
    </w:p>
    <w:p w14:paraId="5E6F700E" w14:textId="77777777" w:rsidR="00256455" w:rsidRPr="00C4063A" w:rsidRDefault="00256455" w:rsidP="00256455">
      <w:pPr>
        <w:rPr>
          <w:rFonts w:ascii="Garamond" w:hAnsi="Garamond"/>
        </w:rPr>
      </w:pPr>
      <w:r w:rsidRPr="00C4063A">
        <w:rPr>
          <w:rFonts w:ascii="Garamond" w:hAnsi="Garamond"/>
        </w:rPr>
        <w:t>Use one of the values from Chapter 4 as the basis for this guardrail. If you value presence, what guardrail protects presence? If you value generosity, what guardrail protects generosity? If you value health, what guardrail protects health? If you value integrity, what guardrail protects integrity?</w:t>
      </w:r>
    </w:p>
    <w:p w14:paraId="742AB85A" w14:textId="77777777" w:rsidR="00256455" w:rsidRPr="00C4063A" w:rsidRDefault="00256455" w:rsidP="00256455">
      <w:pPr>
        <w:rPr>
          <w:rFonts w:ascii="Garamond" w:hAnsi="Garamond"/>
        </w:rPr>
      </w:pPr>
      <w:r w:rsidRPr="00C4063A">
        <w:rPr>
          <w:rFonts w:ascii="Garamond" w:hAnsi="Garamond"/>
          <w:color w:val="000000"/>
        </w:rPr>
        <w:t>Once you identify those guardrails, write them down. Vague intentions rarely create lasting change. Specific commitments do. Consider practical boundaries around your schedule, finances, relationships, technology use, health, or spiritual life. Remember, guardrails are not there to restrict your future—they are there to protect it.</w:t>
      </w:r>
    </w:p>
    <w:p w14:paraId="25EF4AC9" w14:textId="77777777" w:rsidR="00256455" w:rsidRPr="00C4063A" w:rsidRDefault="00256455" w:rsidP="00256455">
      <w:pPr>
        <w:rPr>
          <w:rFonts w:ascii="Garamond" w:hAnsi="Garamond"/>
        </w:rPr>
      </w:pPr>
      <w:r w:rsidRPr="00C4063A">
        <w:rPr>
          <w:rFonts w:ascii="Garamond" w:hAnsi="Garamond"/>
          <w:color w:val="000000"/>
        </w:rPr>
        <w:lastRenderedPageBreak/>
        <w:t>Finally, identify one area where you have been relying on willpower instead of structure. Most people assume they will make the right decision “in the moment,” but wise stewardship understands that pressure, fatigue, temptation, and emotion often weaken judgment. Create a system, rhythm, or boundary that helps make the right decision easier before the moment arrives.</w:t>
      </w:r>
    </w:p>
    <w:p w14:paraId="6814BEAF" w14:textId="77777777" w:rsidR="00256455" w:rsidRPr="00C4063A" w:rsidRDefault="00256455" w:rsidP="00256455">
      <w:pPr>
        <w:rPr>
          <w:rFonts w:ascii="Garamond" w:hAnsi="Garamond"/>
        </w:rPr>
      </w:pPr>
      <w:r w:rsidRPr="00C4063A">
        <w:rPr>
          <w:rFonts w:ascii="Garamond" w:hAnsi="Garamond"/>
          <w:color w:val="000000"/>
        </w:rPr>
        <w:t>The goal of this chapter is not perfection.</w:t>
      </w:r>
    </w:p>
    <w:p w14:paraId="7EE42C37" w14:textId="77777777" w:rsidR="00256455" w:rsidRPr="00C4063A" w:rsidRDefault="00256455" w:rsidP="00256455">
      <w:pPr>
        <w:rPr>
          <w:rFonts w:ascii="Garamond" w:hAnsi="Garamond"/>
        </w:rPr>
      </w:pPr>
      <w:r w:rsidRPr="00C4063A">
        <w:rPr>
          <w:rFonts w:ascii="Garamond" w:hAnsi="Garamond"/>
          <w:color w:val="000000"/>
        </w:rPr>
        <w:t>It is intentionality.</w:t>
      </w:r>
    </w:p>
    <w:p w14:paraId="128148B9" w14:textId="77777777" w:rsidR="00256455" w:rsidRPr="00C4063A" w:rsidRDefault="00256455" w:rsidP="00256455">
      <w:pPr>
        <w:rPr>
          <w:rFonts w:ascii="Garamond" w:hAnsi="Garamond"/>
        </w:rPr>
      </w:pPr>
      <w:r w:rsidRPr="00C4063A">
        <w:rPr>
          <w:rFonts w:ascii="Garamond" w:hAnsi="Garamond"/>
          <w:color w:val="000000"/>
        </w:rPr>
        <w:t>Because lives rarely drift toward meaning accidentally.</w:t>
      </w:r>
    </w:p>
    <w:p w14:paraId="04CF95BC" w14:textId="77777777" w:rsidR="00256455" w:rsidRPr="00C4063A" w:rsidRDefault="00256455" w:rsidP="00256455">
      <w:pPr>
        <w:pStyle w:val="Heading2"/>
        <w:rPr>
          <w:rFonts w:ascii="Garamond" w:hAnsi="Garamond"/>
        </w:rPr>
      </w:pPr>
      <w:r w:rsidRPr="00C4063A">
        <w:rPr>
          <w:rFonts w:ascii="Garamond" w:hAnsi="Garamond"/>
        </w:rPr>
        <w:t>Reflection Questions — Chapter 9</w:t>
      </w:r>
    </w:p>
    <w:p w14:paraId="2AB00D70" w14:textId="77777777" w:rsidR="00256455" w:rsidRPr="00C4063A" w:rsidRDefault="00256455" w:rsidP="00256455">
      <w:pPr>
        <w:rPr>
          <w:rFonts w:ascii="Garamond" w:hAnsi="Garamond"/>
        </w:rPr>
      </w:pPr>
      <w:r w:rsidRPr="00C4063A">
        <w:rPr>
          <w:rFonts w:ascii="Garamond" w:hAnsi="Garamond"/>
          <w:color w:val="000000"/>
        </w:rPr>
        <w:t>Where in my life am I most vulnerable to drift right now?</w:t>
      </w:r>
    </w:p>
    <w:p w14:paraId="3F0047BF" w14:textId="77777777" w:rsidR="00256455" w:rsidRPr="00C4063A" w:rsidRDefault="00256455" w:rsidP="00256455">
      <w:pPr>
        <w:rPr>
          <w:rFonts w:ascii="Garamond" w:hAnsi="Garamond"/>
        </w:rPr>
      </w:pPr>
      <w:r w:rsidRPr="00C4063A">
        <w:rPr>
          <w:rFonts w:ascii="Garamond" w:hAnsi="Garamond"/>
          <w:color w:val="000000"/>
        </w:rPr>
        <w:t>What areas of my life currently have “painted lines” but no real guardrails?</w:t>
      </w:r>
    </w:p>
    <w:p w14:paraId="08CD3DDC" w14:textId="77777777" w:rsidR="00256455" w:rsidRPr="00C4063A" w:rsidRDefault="00256455" w:rsidP="00256455">
      <w:pPr>
        <w:rPr>
          <w:rFonts w:ascii="Garamond" w:hAnsi="Garamond"/>
        </w:rPr>
      </w:pPr>
      <w:r w:rsidRPr="00C4063A">
        <w:rPr>
          <w:rFonts w:ascii="Garamond" w:hAnsi="Garamond"/>
          <w:color w:val="000000"/>
        </w:rPr>
        <w:t>What regret in my past might have been avoided with stronger guardrails?</w:t>
      </w:r>
    </w:p>
    <w:p w14:paraId="44CAE1BC" w14:textId="77777777" w:rsidR="00256455" w:rsidRPr="00C4063A" w:rsidRDefault="00256455" w:rsidP="00256455">
      <w:pPr>
        <w:rPr>
          <w:rFonts w:ascii="Garamond" w:hAnsi="Garamond"/>
        </w:rPr>
      </w:pPr>
      <w:r w:rsidRPr="00C4063A">
        <w:rPr>
          <w:rFonts w:ascii="Garamond" w:hAnsi="Garamond"/>
          <w:color w:val="000000"/>
        </w:rPr>
        <w:t>Where am I assuming I will “know where the line is” instead of intentionally staying far from the edge?</w:t>
      </w:r>
    </w:p>
    <w:p w14:paraId="3642C7B5" w14:textId="77777777" w:rsidR="00256455" w:rsidRPr="00C4063A" w:rsidRDefault="00256455" w:rsidP="00256455">
      <w:pPr>
        <w:rPr>
          <w:rFonts w:ascii="Garamond" w:hAnsi="Garamond"/>
        </w:rPr>
      </w:pPr>
      <w:r w:rsidRPr="00C4063A">
        <w:rPr>
          <w:rFonts w:ascii="Garamond" w:hAnsi="Garamond"/>
          <w:color w:val="000000"/>
        </w:rPr>
        <w:t>What role in my life currently needs the clearest vision statement:</w:t>
      </w:r>
      <w:r w:rsidRPr="00C4063A">
        <w:rPr>
          <w:rFonts w:ascii="Garamond" w:hAnsi="Garamond"/>
          <w:color w:val="000000"/>
        </w:rPr>
        <w:br/>
        <w:t>husband/wife, parent, leader, friend, steward of self, or something else?</w:t>
      </w:r>
    </w:p>
    <w:p w14:paraId="3AF43F80" w14:textId="77777777" w:rsidR="00256455" w:rsidRPr="00C4063A" w:rsidRDefault="00256455" w:rsidP="00256455">
      <w:pPr>
        <w:rPr>
          <w:rFonts w:ascii="Garamond" w:hAnsi="Garamond"/>
        </w:rPr>
      </w:pPr>
      <w:r w:rsidRPr="00C4063A">
        <w:rPr>
          <w:rFonts w:ascii="Garamond" w:hAnsi="Garamond"/>
          <w:color w:val="000000"/>
        </w:rPr>
        <w:t>Am I building my life around cultural standards or intentional convictions?</w:t>
      </w:r>
    </w:p>
    <w:p w14:paraId="4734D5AF" w14:textId="77777777" w:rsidR="00256455" w:rsidRPr="00C4063A" w:rsidRDefault="00256455" w:rsidP="00256455">
      <w:pPr>
        <w:rPr>
          <w:rFonts w:ascii="Garamond" w:hAnsi="Garamond"/>
        </w:rPr>
      </w:pPr>
      <w:r w:rsidRPr="00C4063A">
        <w:rPr>
          <w:rFonts w:ascii="Garamond" w:hAnsi="Garamond"/>
          <w:color w:val="000000"/>
        </w:rPr>
        <w:t>What environments, relationships, habits, or patterns consistently pull me away from the person I want to become?</w:t>
      </w:r>
    </w:p>
    <w:p w14:paraId="50F67FA7" w14:textId="77777777" w:rsidR="00256455" w:rsidRPr="00C4063A" w:rsidRDefault="00256455" w:rsidP="00256455">
      <w:pPr>
        <w:rPr>
          <w:rFonts w:ascii="Garamond" w:hAnsi="Garamond"/>
        </w:rPr>
      </w:pPr>
      <w:r w:rsidRPr="00C4063A">
        <w:rPr>
          <w:rFonts w:ascii="Garamond" w:hAnsi="Garamond"/>
          <w:color w:val="000000"/>
        </w:rPr>
        <w:t>Where have success, busyness, stress, or exhaustion weakened my awareness?</w:t>
      </w:r>
    </w:p>
    <w:p w14:paraId="1B8C04C9" w14:textId="77777777" w:rsidR="00256455" w:rsidRPr="00C4063A" w:rsidRDefault="00256455" w:rsidP="00256455">
      <w:pPr>
        <w:rPr>
          <w:rFonts w:ascii="Garamond" w:hAnsi="Garamond"/>
        </w:rPr>
      </w:pPr>
      <w:r w:rsidRPr="00C4063A">
        <w:rPr>
          <w:rFonts w:ascii="Garamond" w:hAnsi="Garamond"/>
          <w:color w:val="000000"/>
        </w:rPr>
        <w:t>What guardrails would help preserve my future freedom, relationships, health, integrity, and influence?</w:t>
      </w:r>
    </w:p>
    <w:p w14:paraId="65A041B3" w14:textId="77777777" w:rsidR="00256455" w:rsidRPr="00C4063A" w:rsidRDefault="00256455" w:rsidP="00256455">
      <w:pPr>
        <w:rPr>
          <w:rFonts w:ascii="Garamond" w:hAnsi="Garamond"/>
        </w:rPr>
      </w:pPr>
      <w:r w:rsidRPr="00C4063A">
        <w:rPr>
          <w:rFonts w:ascii="Garamond" w:hAnsi="Garamond"/>
          <w:color w:val="000000"/>
        </w:rPr>
        <w:t>If someone closely observed my current habits and boundaries, what direction would they assume my life is heading?</w:t>
      </w:r>
    </w:p>
    <w:p w14:paraId="50055016" w14:textId="77777777" w:rsidR="00256455" w:rsidRPr="00C4063A" w:rsidRDefault="00256455" w:rsidP="00256455">
      <w:pPr>
        <w:rPr>
          <w:rFonts w:ascii="Garamond" w:hAnsi="Garamond"/>
        </w:rPr>
      </w:pPr>
      <w:r w:rsidRPr="00C4063A">
        <w:rPr>
          <w:rFonts w:ascii="Garamond" w:hAnsi="Garamond"/>
          <w:color w:val="000000"/>
        </w:rPr>
        <w:t>What type of person am I becoming through my current decisions?</w:t>
      </w:r>
    </w:p>
    <w:p w14:paraId="76DE3095" w14:textId="77777777" w:rsidR="00256455" w:rsidRPr="00C4063A" w:rsidRDefault="00256455" w:rsidP="00256455">
      <w:pPr>
        <w:rPr>
          <w:rFonts w:ascii="Garamond" w:hAnsi="Garamond"/>
        </w:rPr>
      </w:pPr>
      <w:r w:rsidRPr="00C4063A">
        <w:rPr>
          <w:rFonts w:ascii="Garamond" w:hAnsi="Garamond"/>
          <w:color w:val="000000"/>
        </w:rPr>
        <w:t>What is one guardrail I need to establish immediately?</w:t>
      </w:r>
    </w:p>
    <w:p w14:paraId="44FAC71B" w14:textId="77777777" w:rsidR="00256455" w:rsidRPr="00C4063A" w:rsidRDefault="00256455" w:rsidP="00256455">
      <w:pPr>
        <w:rPr>
          <w:rFonts w:ascii="Garamond" w:hAnsi="Garamond"/>
        </w:rPr>
      </w:pPr>
      <w:r w:rsidRPr="00C4063A">
        <w:rPr>
          <w:rFonts w:ascii="Garamond" w:hAnsi="Garamond"/>
          <w:color w:val="000000"/>
        </w:rPr>
        <w:br w:type="page"/>
      </w:r>
    </w:p>
    <w:p w14:paraId="63B51DC4" w14:textId="77777777" w:rsidR="00256455" w:rsidRPr="00C4063A" w:rsidRDefault="00256455" w:rsidP="00256455">
      <w:pPr>
        <w:pStyle w:val="Heading1"/>
        <w:pageBreakBefore/>
        <w:rPr>
          <w:rFonts w:ascii="Garamond" w:hAnsi="Garamond"/>
        </w:rPr>
      </w:pPr>
      <w:r w:rsidRPr="00C4063A">
        <w:rPr>
          <w:rFonts w:ascii="Garamond" w:hAnsi="Garamond"/>
        </w:rPr>
        <w:lastRenderedPageBreak/>
        <w:t>Chapter 10 — Keystone Habits</w:t>
      </w:r>
    </w:p>
    <w:p w14:paraId="3643C291" w14:textId="77777777" w:rsidR="00256455" w:rsidRPr="00C4063A" w:rsidRDefault="00256455" w:rsidP="00256455">
      <w:pPr>
        <w:rPr>
          <w:rFonts w:ascii="Garamond" w:hAnsi="Garamond"/>
        </w:rPr>
      </w:pPr>
      <w:r w:rsidRPr="00C4063A">
        <w:rPr>
          <w:rFonts w:ascii="Garamond" w:hAnsi="Garamond"/>
          <w:color w:val="000000"/>
        </w:rPr>
        <w:t>There is a strange kind of exhaustion that does not look like failure from the outside.</w:t>
      </w:r>
    </w:p>
    <w:p w14:paraId="608C10C3" w14:textId="77777777" w:rsidR="00256455" w:rsidRPr="00C4063A" w:rsidRDefault="00256455" w:rsidP="00256455">
      <w:pPr>
        <w:rPr>
          <w:rFonts w:ascii="Garamond" w:hAnsi="Garamond"/>
        </w:rPr>
      </w:pPr>
      <w:r w:rsidRPr="00C4063A">
        <w:rPr>
          <w:rFonts w:ascii="Garamond" w:hAnsi="Garamond"/>
          <w:color w:val="000000"/>
        </w:rPr>
        <w:t>In fact, from the outside, it often looks like responsibility. It looks like a full calendar, active kids, a growing business, a busy family, a demanding season, and a life filled with good things. It looks like showing up, providing, driving, coaching, leading, building, serving, answering the call, and doing what needs to be done. It looks admirable. It looks productive. It may even look like success. But internally, something different can be happening. You can be doing so much for everyone else that you slowly stop stewarding yourself. You can become so committed to keeping the structure of life moving that you miss the fact that one of the load-bearing walls is beginning to weaken.</w:t>
      </w:r>
    </w:p>
    <w:p w14:paraId="786BEBBE" w14:textId="77777777" w:rsidR="00256455" w:rsidRPr="00C4063A" w:rsidRDefault="00256455" w:rsidP="00256455">
      <w:pPr>
        <w:rPr>
          <w:rFonts w:ascii="Garamond" w:hAnsi="Garamond"/>
        </w:rPr>
      </w:pPr>
      <w:r w:rsidRPr="00C4063A">
        <w:rPr>
          <w:rFonts w:ascii="Garamond" w:hAnsi="Garamond"/>
          <w:color w:val="000000"/>
        </w:rPr>
        <w:t>That was the season I found myself in when none of our three kids were driving yet.</w:t>
      </w:r>
    </w:p>
    <w:p w14:paraId="5F3FCF3C" w14:textId="77777777" w:rsidR="00256455" w:rsidRPr="00C4063A" w:rsidRDefault="00256455" w:rsidP="00256455">
      <w:pPr>
        <w:rPr>
          <w:rFonts w:ascii="Garamond" w:hAnsi="Garamond"/>
        </w:rPr>
      </w:pPr>
      <w:r w:rsidRPr="00C4063A">
        <w:rPr>
          <w:rFonts w:ascii="Garamond" w:hAnsi="Garamond"/>
          <w:color w:val="000000"/>
        </w:rPr>
        <w:t>They were old enough to be involved in everything, but not old enough to get themselves anywhere. If you have ever lived through that stage of parenting, you know the rhythm immediately. The house becomes a command center. The calendar becomes a battlefield. Someone needs to be at football practice. Someone else has dance. Another has soccer. There are school events, church commitments, games, rehearsals, team dinners, forgotten cleats, late-night pickups, early-morning drop-offs, and the constant negotiation of who can be where at what time. Kristi and I were running from one thing to the next, trying to be present for our kids, trying to support their interests, trying to build a family life filled with memories and encouragement and love. At the same time, I was still deeply focused on growing our business. Strategic Income Group was expanding. There were clients to serve, decisions to make, people depending on me, opportunities to pursue, and responsibilities that did not slow down simply because family life was full.</w:t>
      </w:r>
    </w:p>
    <w:p w14:paraId="2DFE0A56" w14:textId="77777777" w:rsidR="00256455" w:rsidRPr="00C4063A" w:rsidRDefault="00256455" w:rsidP="00256455">
      <w:pPr>
        <w:rPr>
          <w:rFonts w:ascii="Garamond" w:hAnsi="Garamond"/>
        </w:rPr>
      </w:pPr>
      <w:r w:rsidRPr="00C4063A">
        <w:rPr>
          <w:rFonts w:ascii="Garamond" w:hAnsi="Garamond"/>
          <w:color w:val="000000"/>
        </w:rPr>
        <w:t>At first, it all felt like sacrifice, and sacrifice can feel noble. I told myself this was what good husbands and fathers and leaders do. You give. You serve. You show up. You put others first. You do what needs to be done. There is truth in that, of course. Love always requires sacrifice. Leadership always requires responsibility. Parenting always requires putting the needs of your children ahead of your convenience. But somewhere along the way, I began confusing sacrifice with self-neglect. There seemed to be time for everyone except me, and part of me believed that was how it should be. Taking time to work out felt selfish. Prioritizing recovery felt selfish. Creating margin felt selfish. Going to bed earlier when there was still more work to do felt selfish. Focusing on my own health felt like taking something away from my family or the business or the people I was called to serve.</w:t>
      </w:r>
    </w:p>
    <w:p w14:paraId="05DF6168" w14:textId="77777777" w:rsidR="00256455" w:rsidRPr="00C4063A" w:rsidRDefault="00256455" w:rsidP="00256455">
      <w:pPr>
        <w:rPr>
          <w:rFonts w:ascii="Garamond" w:hAnsi="Garamond"/>
        </w:rPr>
      </w:pPr>
      <w:r w:rsidRPr="00C4063A">
        <w:rPr>
          <w:rFonts w:ascii="Garamond" w:hAnsi="Garamond"/>
          <w:color w:val="000000"/>
        </w:rPr>
        <w:t>But the body has a way of telling the truth long before we are ready to admit it.</w:t>
      </w:r>
    </w:p>
    <w:p w14:paraId="65A8964A" w14:textId="77777777" w:rsidR="00256455" w:rsidRPr="00C4063A" w:rsidRDefault="00256455" w:rsidP="00256455">
      <w:pPr>
        <w:rPr>
          <w:rFonts w:ascii="Garamond" w:hAnsi="Garamond"/>
        </w:rPr>
      </w:pPr>
      <w:r w:rsidRPr="00C4063A">
        <w:rPr>
          <w:rFonts w:ascii="Garamond" w:hAnsi="Garamond"/>
          <w:color w:val="000000"/>
        </w:rPr>
        <w:t>I was out of shape. My energy was lower than I wanted to admit. My sleep was inconsistent. Stress was creeping into more places than I realized. I had drifted away from some of the very rhythms that had once kept me grounded, clear, and strong. Then my back issues intensified, and eventually I ended up with three herniated discs. The pain became a constant companion. It affected how I moved, how I slept, how I thought, and how I felt about myself. Chronic pain does something to you emotionally. It wears down your patience. It narrows your focus. It makes you more irritable than you want to be and more discouraged than you are willing to say out loud. The more pain I felt, the less motivated I was to get back in shape. The less I moved, the worse I felt. The worse I felt, the more stress increased. The more stress increased, the worse I slept. And the worse I slept, the less capacity I had to show up as the husband, father, and leader I wanted to be.</w:t>
      </w:r>
    </w:p>
    <w:p w14:paraId="0F9A87FA" w14:textId="77777777" w:rsidR="00256455" w:rsidRPr="00C4063A" w:rsidRDefault="00256455" w:rsidP="00256455">
      <w:pPr>
        <w:rPr>
          <w:rFonts w:ascii="Garamond" w:hAnsi="Garamond"/>
        </w:rPr>
      </w:pPr>
      <w:r w:rsidRPr="00C4063A">
        <w:rPr>
          <w:rFonts w:ascii="Garamond" w:hAnsi="Garamond"/>
          <w:color w:val="000000"/>
        </w:rPr>
        <w:t>That is how unhealthy cycles begin. Rarely with one dramatic decision. Usually with a series of reasonable ones.</w:t>
      </w:r>
    </w:p>
    <w:p w14:paraId="365F354C" w14:textId="77777777" w:rsidR="00256455" w:rsidRPr="00C4063A" w:rsidRDefault="00256455" w:rsidP="00256455">
      <w:pPr>
        <w:rPr>
          <w:rFonts w:ascii="Garamond" w:hAnsi="Garamond"/>
        </w:rPr>
      </w:pPr>
      <w:r w:rsidRPr="00C4063A">
        <w:rPr>
          <w:rFonts w:ascii="Garamond" w:hAnsi="Garamond"/>
          <w:color w:val="000000"/>
        </w:rPr>
        <w:t xml:space="preserve">Maybe you know exactly what that feels like. Maybe your version is not back pain or three herniated discs. Maybe your version is anxiety that has become normal, emotional exhaustion you keep dismissing, financial pressure that follows you into every room, spiritual dryness you keep postponing, or a marriage that is not broken but no longer feels deeply connected. Maybe you are in your twenties trying to build a career and already </w:t>
      </w:r>
      <w:r w:rsidRPr="00C4063A">
        <w:rPr>
          <w:rFonts w:ascii="Garamond" w:hAnsi="Garamond"/>
          <w:color w:val="000000"/>
        </w:rPr>
        <w:lastRenderedPageBreak/>
        <w:t>feel the pressure to prove yourself. Maybe you are in your thirties or forties raising kids, managing work, stewarding finances, and wondering when life will finally slow down. Maybe you are in your fifties or sixties and have achieved more than you once dreamed, yet quietly wonder whether success has cost you more energy, health, or presence than you intended. Or maybe you are in a later season of life, thinking about legacy, and realizing that the rhythms that carried you in one season may not be the rhythms that will sustain you in the next.</w:t>
      </w:r>
    </w:p>
    <w:p w14:paraId="7D8C7647" w14:textId="77777777" w:rsidR="00256455" w:rsidRPr="00C4063A" w:rsidRDefault="00256455" w:rsidP="00256455">
      <w:pPr>
        <w:rPr>
          <w:rFonts w:ascii="Garamond" w:hAnsi="Garamond"/>
        </w:rPr>
      </w:pPr>
      <w:r w:rsidRPr="00C4063A">
        <w:rPr>
          <w:rFonts w:ascii="Garamond" w:hAnsi="Garamond"/>
          <w:color w:val="000000"/>
        </w:rPr>
        <w:t>The details may be different, but the pattern is often the same. We lose rhythm. Then we lose energy. Then we lose clarity. Then we lose direction. And because we are still functioning, still producing, still answering emails, still paying bills, still making practices, still showing up at meetings, we tell ourselves everything is fine. But inside, we know something has shifted.</w:t>
      </w:r>
    </w:p>
    <w:p w14:paraId="10A2818D" w14:textId="77777777" w:rsidR="00256455" w:rsidRPr="00C4063A" w:rsidRDefault="00256455" w:rsidP="00256455">
      <w:pPr>
        <w:rPr>
          <w:rFonts w:ascii="Garamond" w:hAnsi="Garamond"/>
        </w:rPr>
      </w:pPr>
      <w:r w:rsidRPr="00C4063A">
        <w:rPr>
          <w:rFonts w:ascii="Garamond" w:hAnsi="Garamond"/>
          <w:color w:val="000000"/>
        </w:rPr>
        <w:t>Chapter 9 was about guardrails. Guardrails protect what matters most before drift becomes disaster. They help us stay far from the edge in marriage, parenting, leadership, finances, health, integrity, technology, and ambition. But as important as guardrails are, they are not the entire structure of a well-stewarded life. Guardrails keep you from driving off the cliff, but they do not fuel the car. They protect you from catastrophe, but they do not create vitality. You can have boundaries and still be depleted. You can avoid moral failure and still live exhausted. You can prevent financial ruin and still feel spiritually disconnected. You can protect your marriage from obvious danger and still neglect the daily connection that keeps love alive. Guardrails protect the structure, but keystone habits strengthen it.</w:t>
      </w:r>
    </w:p>
    <w:p w14:paraId="4550A629" w14:textId="77777777" w:rsidR="00256455" w:rsidRPr="00C4063A" w:rsidRDefault="00256455" w:rsidP="00256455">
      <w:pPr>
        <w:rPr>
          <w:rFonts w:ascii="Garamond" w:hAnsi="Garamond"/>
        </w:rPr>
      </w:pPr>
      <w:r w:rsidRPr="00C4063A">
        <w:rPr>
          <w:rFonts w:ascii="Garamond" w:hAnsi="Garamond"/>
          <w:color w:val="000000"/>
        </w:rPr>
        <w:t>Or perhaps a better way to say it is this: keystone habits become the rhythms that keep the structure alive.</w:t>
      </w:r>
    </w:p>
    <w:p w14:paraId="4203459E" w14:textId="77777777" w:rsidR="00256455" w:rsidRPr="00C4063A" w:rsidRDefault="00256455" w:rsidP="00256455">
      <w:pPr>
        <w:rPr>
          <w:rFonts w:ascii="Garamond" w:hAnsi="Garamond"/>
        </w:rPr>
      </w:pPr>
      <w:r w:rsidRPr="00C4063A">
        <w:rPr>
          <w:rFonts w:ascii="Garamond" w:hAnsi="Garamond"/>
          <w:color w:val="000000"/>
        </w:rPr>
        <w:t>I still believe the language of keystone habits is important, because it captures the power of small actions that create disproportionate impact. Charles Duhigg popularized the idea that certain habits set off a chain reaction, influencing many other behaviors around them. James Clear later helped millions of people understand how small repeated actions shape identity, environment, systems, and long-term direction. The idea is simple, but profound: some habits are not isolated behaviors. They are leverage points. They pull other parts of life into alignment. Exercise is rarely just exercise. Prayer is rarely just prayer. A weekly planning rhythm is rarely just scheduling. A financial review is rarely just numbers. Family dinner is rarely just food. These practices create momentum that spills into other areas of life.</w:t>
      </w:r>
    </w:p>
    <w:p w14:paraId="12928642" w14:textId="77777777" w:rsidR="00256455" w:rsidRPr="00C4063A" w:rsidRDefault="00256455" w:rsidP="00256455">
      <w:pPr>
        <w:rPr>
          <w:rFonts w:ascii="Garamond" w:hAnsi="Garamond"/>
        </w:rPr>
      </w:pPr>
      <w:r w:rsidRPr="00C4063A">
        <w:rPr>
          <w:rFonts w:ascii="Garamond" w:hAnsi="Garamond"/>
          <w:color w:val="000000"/>
        </w:rPr>
        <w:t>That is why exercise can become a keystone habit. When someone begins moving consistently, other things often begin changing too. They sleep better, make better food choices, handle stress differently, gain confidence, and feel more disciplined in other areas. The workout itself may last only forty-five minutes, but the impact extends far beyond the gym. The same is true spiritually. A person who begins each day with Scripture, prayer, silence, or journaling is not merely completing a religious task. They are re-centering their identity before the world has a chance to define it. They are beginning the day anchored instead of reactive. Over time, that rhythm shapes patience, perspective, decision-making, emotional steadiness, and even leadership.</w:t>
      </w:r>
    </w:p>
    <w:p w14:paraId="1A354CDF" w14:textId="77777777" w:rsidR="00256455" w:rsidRPr="00C4063A" w:rsidRDefault="00256455" w:rsidP="00256455">
      <w:pPr>
        <w:rPr>
          <w:rFonts w:ascii="Garamond" w:hAnsi="Garamond"/>
        </w:rPr>
      </w:pPr>
      <w:r w:rsidRPr="00C4063A">
        <w:rPr>
          <w:rFonts w:ascii="Garamond" w:hAnsi="Garamond"/>
          <w:color w:val="000000"/>
        </w:rPr>
        <w:t>Still, I understand why the word habit can make people uneasy. For many readers, “building a habit” sounds like another plan to fail at. It sounds like the diet that lasted two weeks, the workout streak that collapsed during a busy month, the budget that felt too restrictive, or the morning routine that disappeared the first time the kids got sick or work became overwhelming. Many people hear the word habit and think of guilt. They think of inconsistency. They think of all the times they tried and stopped.</w:t>
      </w:r>
    </w:p>
    <w:p w14:paraId="09D2D803" w14:textId="77777777" w:rsidR="00256455" w:rsidRPr="00C4063A" w:rsidRDefault="00256455" w:rsidP="00256455">
      <w:pPr>
        <w:rPr>
          <w:rFonts w:ascii="Garamond" w:hAnsi="Garamond"/>
        </w:rPr>
      </w:pPr>
      <w:r w:rsidRPr="00C4063A">
        <w:rPr>
          <w:rFonts w:ascii="Garamond" w:hAnsi="Garamond"/>
          <w:color w:val="000000"/>
        </w:rPr>
        <w:t>That is why I love the language of rhythms.</w:t>
      </w:r>
    </w:p>
    <w:p w14:paraId="78B5AC20" w14:textId="77777777" w:rsidR="00256455" w:rsidRPr="00C4063A" w:rsidRDefault="00256455" w:rsidP="00256455">
      <w:pPr>
        <w:rPr>
          <w:rFonts w:ascii="Garamond" w:hAnsi="Garamond"/>
        </w:rPr>
      </w:pPr>
      <w:r w:rsidRPr="00C4063A">
        <w:rPr>
          <w:rFonts w:ascii="Garamond" w:hAnsi="Garamond"/>
          <w:color w:val="000000"/>
        </w:rPr>
        <w:t>A rhythm is different. A rhythm allows for seasons. A rhythm makes room for humanity. A rhythm is not about flawless performance; it is about repeated return. When musicians lose the rhythm, they do not throw away the song. They find the beat again. When an athlete gets out of rhythm, he does not declare his career over. He resets his feet, slows his breathing, and returns to the fundamentals. When life pulls us out of rhythm, the goal is not shame. The goal is return.</w:t>
      </w:r>
    </w:p>
    <w:p w14:paraId="6C993AF0" w14:textId="77777777" w:rsidR="00256455" w:rsidRPr="00C4063A" w:rsidRDefault="00256455" w:rsidP="00256455">
      <w:pPr>
        <w:rPr>
          <w:rFonts w:ascii="Garamond" w:hAnsi="Garamond"/>
        </w:rPr>
      </w:pPr>
      <w:r w:rsidRPr="00C4063A">
        <w:rPr>
          <w:rFonts w:ascii="Garamond" w:hAnsi="Garamond"/>
          <w:color w:val="000000"/>
        </w:rPr>
        <w:lastRenderedPageBreak/>
        <w:t>That may be one of the most important ideas in this chapter: healthy rhythms create return points.</w:t>
      </w:r>
    </w:p>
    <w:p w14:paraId="4D76F802" w14:textId="77777777" w:rsidR="00256455" w:rsidRPr="00C4063A" w:rsidRDefault="00256455" w:rsidP="00256455">
      <w:pPr>
        <w:rPr>
          <w:rFonts w:ascii="Garamond" w:hAnsi="Garamond"/>
        </w:rPr>
      </w:pPr>
      <w:r w:rsidRPr="00C4063A">
        <w:rPr>
          <w:rFonts w:ascii="Garamond" w:hAnsi="Garamond"/>
          <w:color w:val="000000"/>
        </w:rPr>
        <w:t>A return point is a place you come back to when life gets chaotic. It is the morning rhythm that re-centers you after a stressful week. It is the weekly planning session that helps you regain control of the calendar. It is the family dinner that restores connection. It is the Sunday worship rhythm that reminds you who you are and whose you are. It is the monthly financial review that pulls money out of the fog and back into stewardship. It is the workout routine that reminds your body it has not been abandoned. It is the conversation with your spouse that turns two people passing each other in the hallway back into partners building a life together.</w:t>
      </w:r>
    </w:p>
    <w:p w14:paraId="68153114" w14:textId="77777777" w:rsidR="00256455" w:rsidRPr="00C4063A" w:rsidRDefault="00256455" w:rsidP="00256455">
      <w:pPr>
        <w:rPr>
          <w:rFonts w:ascii="Garamond" w:hAnsi="Garamond"/>
        </w:rPr>
      </w:pPr>
      <w:r w:rsidRPr="00C4063A">
        <w:rPr>
          <w:rFonts w:ascii="Garamond" w:hAnsi="Garamond"/>
          <w:color w:val="000000"/>
        </w:rPr>
        <w:t>The goal is not to never miss. The goal is to return more quickly.</w:t>
      </w:r>
    </w:p>
    <w:p w14:paraId="1008A9A1" w14:textId="77777777" w:rsidR="00256455" w:rsidRPr="00C4063A" w:rsidRDefault="00256455" w:rsidP="00256455">
      <w:pPr>
        <w:rPr>
          <w:rFonts w:ascii="Garamond" w:hAnsi="Garamond"/>
        </w:rPr>
      </w:pPr>
      <w:r w:rsidRPr="00C4063A">
        <w:rPr>
          <w:rFonts w:ascii="Garamond" w:hAnsi="Garamond"/>
          <w:color w:val="000000"/>
        </w:rPr>
        <w:t>That shift matters because many people quit growth when they break the streak. They miss three workouts and decide they are not disciplined. They miss a week of prayer and decide they have failed spiritually. They overspend in one season and avoid looking at their finances for months. They lose connection in marriage and assume rebuilding will be too hard. But stewardship is not about perfection. It is about faithful direction. A healthy rhythm gives you a way back when life pulls you off course.</w:t>
      </w:r>
    </w:p>
    <w:p w14:paraId="37604567" w14:textId="77777777" w:rsidR="00256455" w:rsidRPr="00C4063A" w:rsidRDefault="00256455" w:rsidP="00256455">
      <w:pPr>
        <w:rPr>
          <w:rFonts w:ascii="Garamond" w:hAnsi="Garamond"/>
        </w:rPr>
      </w:pPr>
      <w:r w:rsidRPr="00C4063A">
        <w:rPr>
          <w:rFonts w:ascii="Garamond" w:hAnsi="Garamond"/>
          <w:color w:val="000000"/>
        </w:rPr>
        <w:t>Looking back, that is what I needed in the season when my health had declined and my back pain had intensified. I did not need a dramatic reinvention. I did not need to shame myself into another unsustainable plan. I needed to rebuild rhythms that could actually fit the life I was living. I needed small, faithful patterns that would gradually restore energy, strength, clarity, and alignment. I had to stop seeing care for my body as selfish and start seeing it as stewardship. I had to realize that neglecting myself was not making me a better husband, father, or leader. In fact, it was slowly reducing my capacity to be all three.</w:t>
      </w:r>
    </w:p>
    <w:p w14:paraId="035357F0" w14:textId="77777777" w:rsidR="00256455" w:rsidRPr="00C4063A" w:rsidRDefault="00256455" w:rsidP="00256455">
      <w:pPr>
        <w:rPr>
          <w:rFonts w:ascii="Garamond" w:hAnsi="Garamond"/>
        </w:rPr>
      </w:pPr>
      <w:r w:rsidRPr="00C4063A">
        <w:rPr>
          <w:rFonts w:ascii="Garamond" w:hAnsi="Garamond"/>
          <w:color w:val="000000"/>
        </w:rPr>
        <w:t>That realization was convicting. Taking care of myself was not selfish. Neglecting myself was.</w:t>
      </w:r>
    </w:p>
    <w:p w14:paraId="2F614BA9" w14:textId="77777777" w:rsidR="00256455" w:rsidRPr="00C4063A" w:rsidRDefault="00256455" w:rsidP="00256455">
      <w:pPr>
        <w:rPr>
          <w:rFonts w:ascii="Garamond" w:hAnsi="Garamond"/>
        </w:rPr>
      </w:pPr>
      <w:r w:rsidRPr="00C4063A">
        <w:rPr>
          <w:rFonts w:ascii="Garamond" w:hAnsi="Garamond"/>
          <w:color w:val="000000"/>
        </w:rPr>
        <w:t>That is a hard sentence for many high-capacity people to accept. We tend to assume that putting ourselves last is always noble. But there is a difference between sacrificial love and chronic self-neglect. Sacrificial love is purposeful. It gives from strength, conviction, and calling. Chronic self-neglect often gives from exhaustion, guilt, and fear. Sacrificial love builds others up. Chronic self-neglect eventually wears everyone down, including the people we are trying to serve.</w:t>
      </w:r>
    </w:p>
    <w:p w14:paraId="42A05216" w14:textId="77777777" w:rsidR="00256455" w:rsidRPr="00C4063A" w:rsidRDefault="00256455" w:rsidP="00256455">
      <w:pPr>
        <w:rPr>
          <w:rFonts w:ascii="Garamond" w:hAnsi="Garamond"/>
        </w:rPr>
      </w:pPr>
      <w:r w:rsidRPr="00C4063A">
        <w:rPr>
          <w:rFonts w:ascii="Garamond" w:hAnsi="Garamond"/>
          <w:color w:val="000000"/>
        </w:rPr>
        <w:t>This is especially important for parents. Many moms and dads spend years pouring themselves out for their children, and that is part of the sacred calling of parenting. But children do not merely need parents who attend every event. They need parents who are emotionally present when they arrive. They need parents who model healthy stewardship of body, mind, spirit, and relationships. They need to see that caring for yourself is not selfish indulgence; it is part of becoming a healthy adult. The same is true in marriage. Your spouse does not simply need your availability; they need your presence. They need the version of you that is not constantly depleted, distracted, irritated, and running on fumes.</w:t>
      </w:r>
    </w:p>
    <w:p w14:paraId="1B79EF9C" w14:textId="77777777" w:rsidR="00256455" w:rsidRPr="00C4063A" w:rsidRDefault="00256455" w:rsidP="00256455">
      <w:pPr>
        <w:rPr>
          <w:rFonts w:ascii="Garamond" w:hAnsi="Garamond"/>
        </w:rPr>
      </w:pPr>
      <w:r w:rsidRPr="00C4063A">
        <w:rPr>
          <w:rFonts w:ascii="Garamond" w:hAnsi="Garamond"/>
          <w:color w:val="000000"/>
        </w:rPr>
        <w:t>Leadership works the same way. A depleted leader may still make decisions, attend meetings, and cast vision, but over time exhaustion changes judgment. It narrows perspective. It makes criticism feel more threatening and opportunities feel more urgent. It makes leaders more reactive, less patient, and more vulnerable to pride, fear, or compromise. That is why energy stewardship belongs inside a book on life stewardship. You cannot separate the two. Energy is not a side issue. It is the fuel behind everything else.</w:t>
      </w:r>
    </w:p>
    <w:p w14:paraId="2FE9F071" w14:textId="77777777" w:rsidR="00256455" w:rsidRPr="00C4063A" w:rsidRDefault="00256455" w:rsidP="00256455">
      <w:pPr>
        <w:rPr>
          <w:rFonts w:ascii="Garamond" w:hAnsi="Garamond"/>
        </w:rPr>
      </w:pPr>
      <w:r w:rsidRPr="00C4063A">
        <w:rPr>
          <w:rFonts w:ascii="Garamond" w:hAnsi="Garamond"/>
          <w:color w:val="000000"/>
        </w:rPr>
        <w:t>When most people think about stewardship, they think about money. Some expand the idea to include time. But very few think deeply about energy. Yet energy determines how well we use both time and money. You can have financial resources and still lack the physical capacity to enjoy them. You can have time with your family and still be too mentally distracted to be present. You can have influence and still be too emotionally drained to lead wisely. You can have opportunity and still lack the spiritual grounding to discern what matters most. The next chapter will focus more deeply on energy management, but the bridge begins here: keystone habits are often the rhythms that renew energy before depletion becomes identity.</w:t>
      </w:r>
    </w:p>
    <w:p w14:paraId="3CB9DE71" w14:textId="77777777" w:rsidR="00256455" w:rsidRPr="00C4063A" w:rsidRDefault="00256455" w:rsidP="00256455">
      <w:pPr>
        <w:rPr>
          <w:rFonts w:ascii="Garamond" w:hAnsi="Garamond"/>
        </w:rPr>
      </w:pPr>
      <w:r w:rsidRPr="00C4063A">
        <w:rPr>
          <w:rFonts w:ascii="Garamond" w:hAnsi="Garamond"/>
          <w:color w:val="000000"/>
        </w:rPr>
        <w:lastRenderedPageBreak/>
        <w:t>Life itself was designed around rhythm. Day and night. Work and rest. Planting and harvest. Activity and renewal. Scripture opens with a world formed in ordered movement, and woven into that order is Sabbath—a rhythm of stopping, worshiping, and remembering that human beings were never designed for endless production. Jesus Himself modeled this. Even with crowds pressing, needs surrounding Him, and a mission more important than anything we will ever carry, He withdrew to quiet places. He prayed. He rested. He moved with urgency when urgency was required, but He was not ruled by hurry. That should humble us. If Jesus practiced rhythms of withdrawal and renewal, why do we assume we can live without them?</w:t>
      </w:r>
    </w:p>
    <w:p w14:paraId="41976227" w14:textId="77777777" w:rsidR="00256455" w:rsidRPr="00C4063A" w:rsidRDefault="00256455" w:rsidP="00256455">
      <w:pPr>
        <w:rPr>
          <w:rFonts w:ascii="Garamond" w:hAnsi="Garamond"/>
        </w:rPr>
      </w:pPr>
      <w:r w:rsidRPr="00C4063A">
        <w:rPr>
          <w:rFonts w:ascii="Garamond" w:hAnsi="Garamond"/>
          <w:color w:val="000000"/>
        </w:rPr>
        <w:t>Modern culture makes this difficult because nearly everything around us is designed to interrupt rhythm. Our phones are built to capture attention. Work expectations often reward constant availability. Social media trains comparison. News cycles manufacture urgency. Entertainment fills silence. The result is that many people no longer have rhythms; they have reactions. They wake up and react to their phones. They move through the day reacting to emails, texts, meetings, obligations, and other people’s priorities. They eat reactively, spend reactively, parent reactively, lead reactively, and eventually collapse into bed with a vague sense that they were busy all day but not necessarily aligned with what matters most.</w:t>
      </w:r>
    </w:p>
    <w:p w14:paraId="679D487C" w14:textId="77777777" w:rsidR="00256455" w:rsidRPr="00C4063A" w:rsidRDefault="00256455" w:rsidP="00256455">
      <w:pPr>
        <w:rPr>
          <w:rFonts w:ascii="Garamond" w:hAnsi="Garamond"/>
        </w:rPr>
      </w:pPr>
      <w:r w:rsidRPr="00C4063A">
        <w:rPr>
          <w:rFonts w:ascii="Garamond" w:hAnsi="Garamond"/>
          <w:color w:val="000000"/>
        </w:rPr>
        <w:t>This is why daily, weekly, and monthly rhythms are so powerful. They help us move from reaction back to intention.</w:t>
      </w:r>
    </w:p>
    <w:p w14:paraId="17F2A07B" w14:textId="77777777" w:rsidR="00256455" w:rsidRPr="00C4063A" w:rsidRDefault="00256455" w:rsidP="00256455">
      <w:pPr>
        <w:rPr>
          <w:rFonts w:ascii="Garamond" w:hAnsi="Garamond"/>
        </w:rPr>
      </w:pPr>
      <w:r w:rsidRPr="00C4063A">
        <w:rPr>
          <w:rFonts w:ascii="Garamond" w:hAnsi="Garamond"/>
        </w:rPr>
        <w:t>A value without a rhythm will eventually become a wish. If you value faith but have no rhythm of prayer, Scripture, worship, or surrender, that value will struggle to form you. If you value family but have no rhythm of presence, meals, conversation, or protected time, that value will remain vulnerable to urgency. If you value health but have no rhythm of movement, recovery, or medical wisdom, your body will eventually feel the gap between intention and practice. Keystone habits are where values become repeated faithfulness.</w:t>
      </w:r>
    </w:p>
    <w:p w14:paraId="52034395" w14:textId="77777777" w:rsidR="00256455" w:rsidRPr="00C4063A" w:rsidRDefault="00256455" w:rsidP="00256455">
      <w:pPr>
        <w:rPr>
          <w:rFonts w:ascii="Garamond" w:hAnsi="Garamond"/>
        </w:rPr>
      </w:pPr>
      <w:r w:rsidRPr="00C4063A">
        <w:rPr>
          <w:rFonts w:ascii="Garamond" w:hAnsi="Garamond"/>
          <w:color w:val="000000"/>
        </w:rPr>
        <w:t>Daily rhythms shape direction. They are the small patterns that set the tone before the demands of life take over. For me, some of the most grounding daily rhythms have involved coffee, Proverbs, prayer, journaling, movement, and time to think before the day becomes loud. There is nothing flashy about that. No one applauds you for reading Scripture quietly before work. No one sees the internal shift that happens when you write down what you are grateful for, what you are concerned about, or what you need to surrender. No one cheers when you choose to walk, stretch, lift, or go to bed earlier. But those quiet decisions shape the person you bring into every room. They determine whether you enter the day reactive or grounded, scattered or focused, depleted or prepared.</w:t>
      </w:r>
    </w:p>
    <w:p w14:paraId="62448E1B" w14:textId="77777777" w:rsidR="00256455" w:rsidRPr="00C4063A" w:rsidRDefault="00256455" w:rsidP="00256455">
      <w:pPr>
        <w:rPr>
          <w:rFonts w:ascii="Garamond" w:hAnsi="Garamond"/>
        </w:rPr>
      </w:pPr>
      <w:r w:rsidRPr="00C4063A">
        <w:rPr>
          <w:rFonts w:ascii="Garamond" w:hAnsi="Garamond"/>
          <w:color w:val="000000"/>
        </w:rPr>
        <w:t>Weekly rhythms create alignment. A week is long enough for drift to begin but short enough to correct it. This is why a weekly planning rhythm can be so powerful. When you look at the calendar before the calendar runs you, you begin reclaiming stewardship. You can ask, “Does this week reflect what matters most?” You can protect time for your spouse, your children, your health, your work priorities, your faith, and your recovery. Weekly rhythms might include Sabbath worship, family dinner, date night, a long walk, a planning session with your spouse, a financial check-in, a workout schedule, or one block of protected time for deep work. None of these are complicated, but together they create alignment. They keep the urgent from completely consuming the important.</w:t>
      </w:r>
    </w:p>
    <w:p w14:paraId="7B0C9FFC" w14:textId="77777777" w:rsidR="00256455" w:rsidRPr="00C4063A" w:rsidRDefault="00256455" w:rsidP="00256455">
      <w:pPr>
        <w:rPr>
          <w:rFonts w:ascii="Garamond" w:hAnsi="Garamond"/>
        </w:rPr>
      </w:pPr>
      <w:r w:rsidRPr="00C4063A">
        <w:rPr>
          <w:rFonts w:ascii="Garamond" w:hAnsi="Garamond"/>
          <w:color w:val="000000"/>
        </w:rPr>
        <w:t>Monthly rhythms create reflection and recalibration. A month gives you enough distance to notice patterns. Where did money go? What drained energy? What created joy? Where did the family feel connected? Where did stress creep in? What needs to change before the next month begins? A monthly rhythm might include reviewing your finances, looking at family goals, evaluating your health, planning meaningful experiences, or taking a half day to think and pray about the direction of your life. Many people never pause long enough to recalibrate. They simply carry last month’s exhaustion into next month’s obligations. But stewards stop and evaluate. They ask whether the structure is holding. They inspect the blueprint. They make adjustments before the cracks widen.</w:t>
      </w:r>
    </w:p>
    <w:p w14:paraId="2E628241" w14:textId="77777777" w:rsidR="00256455" w:rsidRPr="00C4063A" w:rsidRDefault="00256455" w:rsidP="00256455">
      <w:pPr>
        <w:rPr>
          <w:rFonts w:ascii="Garamond" w:hAnsi="Garamond"/>
        </w:rPr>
      </w:pPr>
      <w:r w:rsidRPr="00C4063A">
        <w:rPr>
          <w:rFonts w:ascii="Garamond" w:hAnsi="Garamond"/>
          <w:color w:val="000000"/>
        </w:rPr>
        <w:lastRenderedPageBreak/>
        <w:t>This is where keystone habits become deeply practical. A keystone habit is not just another item on the to-do list. It is a rhythm with leverage. It strengthens more than one area at a time. A morning prayer rhythm may strengthen your spiritual life, emotional steadiness, leadership, marriage, and parenting. A consistent exercise rhythm may improve physical health, sleep, confidence, discipline, and mental clarity. A weekly financial rhythm may reduce anxiety, strengthen marriage communication, increase generosity, and create future freedom. A family dinner rhythm may deepen relationships, shape values, create belonging, and give children a sense of stability. The power is not in the size of the action. The power is in the ripple effect.</w:t>
      </w:r>
    </w:p>
    <w:p w14:paraId="142BCD42" w14:textId="77777777" w:rsidR="00256455" w:rsidRPr="00C4063A" w:rsidRDefault="00256455" w:rsidP="00256455">
      <w:pPr>
        <w:rPr>
          <w:rFonts w:ascii="Garamond" w:hAnsi="Garamond"/>
        </w:rPr>
      </w:pPr>
      <w:r w:rsidRPr="00C4063A">
        <w:rPr>
          <w:rFonts w:ascii="Garamond" w:hAnsi="Garamond"/>
          <w:color w:val="000000"/>
        </w:rPr>
        <w:t>This is why the strongest rhythms are often simple enough to repeat. We tend to make growth too complicated. We design elaborate plans for an ideal life we do not actually live. Then when real life interrupts, the plan collapses. But a sustainable rhythm is built for the season you are actually in. When Kristi and I were driving kids everywhere and the business was growing, I did not need a theoretical plan designed for someone with unlimited margin. I needed rhythms that could survive real life. Shorter workouts were better than no workouts. A simple morning spiritual rhythm was better than waiting for the perfect quiet hour. A weekly calendar conversation was better than resentment over missed expectations. A gradual return to health was better than another all-or-nothing attempt that would collapse under pressure.</w:t>
      </w:r>
    </w:p>
    <w:p w14:paraId="6F6E280D" w14:textId="77777777" w:rsidR="00256455" w:rsidRPr="00C4063A" w:rsidRDefault="00256455" w:rsidP="00256455">
      <w:pPr>
        <w:rPr>
          <w:rFonts w:ascii="Garamond" w:hAnsi="Garamond"/>
        </w:rPr>
      </w:pPr>
      <w:r w:rsidRPr="00C4063A">
        <w:rPr>
          <w:rFonts w:ascii="Garamond" w:hAnsi="Garamond"/>
          <w:color w:val="000000"/>
        </w:rPr>
        <w:t>For some of you, that may be the most freeing part of this chapter. You do not need to change everything at once. You need to identify the one rhythm that, if practiced consistently, would begin pulling other parts of your life back into alignment. Maybe it is a daily walk. Maybe it is shutting the phone off at dinner. Maybe it is going to church consistently again. Maybe it is a weekly date night. Maybe it is reviewing your spending every Friday morning. Maybe it is getting to bed by a certain time. Maybe it is ten minutes in Scripture before email. Maybe it is one uninterrupted conversation with your child each day. Maybe it is one morning a month to reflect, pray, and review the direction of your life.</w:t>
      </w:r>
    </w:p>
    <w:p w14:paraId="70037B12" w14:textId="77777777" w:rsidR="00256455" w:rsidRPr="00C4063A" w:rsidRDefault="00256455" w:rsidP="00256455">
      <w:pPr>
        <w:rPr>
          <w:rFonts w:ascii="Garamond" w:hAnsi="Garamond"/>
        </w:rPr>
      </w:pPr>
      <w:r w:rsidRPr="00C4063A">
        <w:rPr>
          <w:rFonts w:ascii="Garamond" w:hAnsi="Garamond"/>
          <w:color w:val="000000"/>
        </w:rPr>
        <w:t>Start there.</w:t>
      </w:r>
    </w:p>
    <w:p w14:paraId="50956796" w14:textId="77777777" w:rsidR="00256455" w:rsidRPr="00C4063A" w:rsidRDefault="00256455" w:rsidP="00256455">
      <w:pPr>
        <w:rPr>
          <w:rFonts w:ascii="Garamond" w:hAnsi="Garamond"/>
        </w:rPr>
      </w:pPr>
      <w:r w:rsidRPr="00C4063A">
        <w:rPr>
          <w:rFonts w:ascii="Garamond" w:hAnsi="Garamond"/>
          <w:color w:val="000000"/>
        </w:rPr>
        <w:t>Do not despise small beginnings. Most meaningful change begins smaller than we expect and compounds more powerfully than we imagine. Financial compounding works because small investments, given enough time and consistency, produce results that feel almost impossible in hindsight. Personal stewardship works the same way. A single workout may not change your body, but a thousand workouts will. One prayer may not transform your emotional life, but years of returning to God will. One intentional conversation may not rebuild a marriage, but a rhythm of honest connection can. One wise financial decision may not create freedom, but repeated stewardship over decades can. The ordinary becomes extraordinary when repeated with purpose.</w:t>
      </w:r>
    </w:p>
    <w:p w14:paraId="0EB3BDB0" w14:textId="77777777" w:rsidR="00256455" w:rsidRPr="00C4063A" w:rsidRDefault="00256455" w:rsidP="00256455">
      <w:pPr>
        <w:rPr>
          <w:rFonts w:ascii="Garamond" w:hAnsi="Garamond"/>
        </w:rPr>
      </w:pPr>
      <w:r w:rsidRPr="00C4063A">
        <w:rPr>
          <w:rFonts w:ascii="Garamond" w:hAnsi="Garamond"/>
          <w:color w:val="000000"/>
        </w:rPr>
        <w:t>Of course, not all rhythms are healthy. Every person already has rhythms, whether intentional or not. Some people have rhythms of distraction. They reach for the phone every time they feel bored, anxious, or uncomfortable. Some have rhythms of avoidance. They ignore finances, postpone hard conversations, or distract themselves from emotional pain. Some have rhythms of overwork, believing that one more hour will finally create the security they crave. Some have rhythms of comparison, constantly measuring their life against someone else’s highlight reel. Some have rhythms of spiritual compartmentalization, giving God access to certain parts of life while withholding others. These rhythms also compound. They shape identity just as surely as healthy rhythms do.</w:t>
      </w:r>
    </w:p>
    <w:p w14:paraId="2080B466" w14:textId="77777777" w:rsidR="00256455" w:rsidRPr="00C4063A" w:rsidRDefault="00256455" w:rsidP="00256455">
      <w:pPr>
        <w:rPr>
          <w:rFonts w:ascii="Garamond" w:hAnsi="Garamond"/>
        </w:rPr>
      </w:pPr>
      <w:r w:rsidRPr="00C4063A">
        <w:rPr>
          <w:rFonts w:ascii="Garamond" w:hAnsi="Garamond"/>
          <w:color w:val="000000"/>
        </w:rPr>
        <w:t>That is why awareness is the beginning of change. You cannot redesign what you refuse to notice. If someone observed your daily and weekly rhythms for the next thirty days, what would they conclude matters most to you? Not based on what you say, but based on what repeats. Would they see a life shaped by faith, family, health, generosity, reflection, and purpose? Or would they see a life shaped by hurry, distraction, consumption, exhaustion, and reaction? That question is not meant to create shame. It is meant to create clarity. Clarity is a gift because once you see the pattern, you can begin redesigning it.</w:t>
      </w:r>
    </w:p>
    <w:p w14:paraId="04956E05" w14:textId="77777777" w:rsidR="00256455" w:rsidRPr="00C4063A" w:rsidRDefault="00256455" w:rsidP="00256455">
      <w:pPr>
        <w:rPr>
          <w:rFonts w:ascii="Garamond" w:hAnsi="Garamond"/>
        </w:rPr>
      </w:pPr>
      <w:r w:rsidRPr="00C4063A">
        <w:rPr>
          <w:rFonts w:ascii="Garamond" w:hAnsi="Garamond"/>
          <w:color w:val="000000"/>
        </w:rPr>
        <w:lastRenderedPageBreak/>
        <w:t>This is where the Stewardship Blueprint becomes more than an idea. A blueprint is only useful if it shapes construction. You can believe in faith, family, fitness, fun, and finances as pillars of stewardship, but those pillars will not strengthen themselves. They require rhythms. Family requires rhythms of connection. Fitness requires rhythms of movement and recovery. Fun requires rhythms of joy, adventure, and meaningful experience. Finances require rhythms of planning, giving, saving, and wise decision-making. Faith requires rhythms of worship, prayer, Scripture, surrender, and community. Without rhythm, even deeply held values remain theoretical.</w:t>
      </w:r>
    </w:p>
    <w:p w14:paraId="73AA7BCC" w14:textId="77777777" w:rsidR="00256455" w:rsidRPr="00C4063A" w:rsidRDefault="00256455" w:rsidP="00256455">
      <w:pPr>
        <w:rPr>
          <w:rFonts w:ascii="Garamond" w:hAnsi="Garamond"/>
        </w:rPr>
      </w:pPr>
      <w:r w:rsidRPr="00C4063A">
        <w:rPr>
          <w:rFonts w:ascii="Garamond" w:hAnsi="Garamond"/>
          <w:color w:val="000000"/>
        </w:rPr>
        <w:t>And this is where identity returns again. In the last chapter, we said guardrails become more powerful when they are connected to who you are becoming. The same is true of habits. You are not merely trying to “work out more.” You are becoming a steward of your body. You are not merely trying to “budget better.” You are becoming a wise steward of resources. You are not merely trying to “spend more time with family.” You are becoming a faithful husband, wife, parent, grandparent, or friend. You are not merely trying to “pray more.” You are becoming a person whose life is centered on God rather than driven by noise. When rhythms are connected to identity, they become more than tasks. They become declarations.</w:t>
      </w:r>
    </w:p>
    <w:p w14:paraId="6E5C33F9" w14:textId="77777777" w:rsidR="00256455" w:rsidRPr="00C4063A" w:rsidRDefault="00256455" w:rsidP="00256455">
      <w:pPr>
        <w:rPr>
          <w:rFonts w:ascii="Garamond" w:hAnsi="Garamond"/>
        </w:rPr>
      </w:pPr>
      <w:r w:rsidRPr="00C4063A">
        <w:rPr>
          <w:rFonts w:ascii="Garamond" w:hAnsi="Garamond"/>
          <w:color w:val="000000"/>
        </w:rPr>
        <w:t>This is the difference between obligation and stewardship. Obligation says, “I have to do this.” Stewardship says, “This rhythm protects and strengthens what God has entrusted to me.” That reframing changes everything. Exercise is no longer punishment for being out of shape. It becomes preparation for calling. Sleep is no longer weakness. It becomes recovery for faithfulness. Financial planning is no longer restriction. It becomes alignment of resources with purpose. Time with family is no longer something squeezed in around productivity. It becomes one of the primary places where legacy is built.</w:t>
      </w:r>
    </w:p>
    <w:p w14:paraId="6242C2D4" w14:textId="77777777" w:rsidR="00256455" w:rsidRPr="00C4063A" w:rsidRDefault="00256455" w:rsidP="00256455">
      <w:pPr>
        <w:rPr>
          <w:rFonts w:ascii="Garamond" w:hAnsi="Garamond"/>
        </w:rPr>
      </w:pPr>
      <w:r w:rsidRPr="00C4063A">
        <w:rPr>
          <w:rFonts w:ascii="Garamond" w:hAnsi="Garamond"/>
          <w:color w:val="000000"/>
        </w:rPr>
        <w:t>Looking back at that painful season with my back, my stress, my lack of sleep, and my declining health, I can see now that God was using discomfort to get my attention. I would not have chosen the pain. I would not have chosen the frustration. But sometimes the body becomes the messenger the soul refuses to hear. I had been giving, giving, giving, but not always wisely. I had confused availability with faithfulness and self-neglect with sacrifice. I had allowed good responsibilities to crowd out necessary rhythms. And eventually the structure showed signs of strain.</w:t>
      </w:r>
    </w:p>
    <w:p w14:paraId="36392418" w14:textId="77777777" w:rsidR="00256455" w:rsidRPr="00C4063A" w:rsidRDefault="00256455" w:rsidP="00256455">
      <w:pPr>
        <w:rPr>
          <w:rFonts w:ascii="Garamond" w:hAnsi="Garamond"/>
        </w:rPr>
      </w:pPr>
      <w:r w:rsidRPr="00C4063A">
        <w:rPr>
          <w:rFonts w:ascii="Garamond" w:hAnsi="Garamond"/>
          <w:color w:val="000000"/>
        </w:rPr>
        <w:t>The path back was not dramatic. It was gradual. That is important. I did not rebuild health, energy, and alignment through one inspirational weekend or one heroic decision. I began returning to rhythms. Small ones. Sustainable ones. Rhythms that reminded me I was not just a business leader, not just a father driving kids to activities, not just a provider, not just someone responsible for everyone else’s needs. I was also a steward of the body, energy, attention, and calling God had entrusted to me. If I wanted to be the best husband, father, and leader I could be, I had to stop treating my own health and renewal as optional.</w:t>
      </w:r>
    </w:p>
    <w:p w14:paraId="492A87D5" w14:textId="77777777" w:rsidR="00256455" w:rsidRPr="00C4063A" w:rsidRDefault="00256455" w:rsidP="00256455">
      <w:pPr>
        <w:rPr>
          <w:rFonts w:ascii="Garamond" w:hAnsi="Garamond"/>
        </w:rPr>
      </w:pPr>
      <w:r w:rsidRPr="00C4063A">
        <w:rPr>
          <w:rFonts w:ascii="Garamond" w:hAnsi="Garamond"/>
          <w:color w:val="000000"/>
        </w:rPr>
        <w:t>Maybe you need to hear that too.</w:t>
      </w:r>
    </w:p>
    <w:p w14:paraId="7FA9CB6B" w14:textId="77777777" w:rsidR="00256455" w:rsidRPr="00C4063A" w:rsidRDefault="00256455" w:rsidP="00256455">
      <w:pPr>
        <w:rPr>
          <w:rFonts w:ascii="Garamond" w:hAnsi="Garamond"/>
        </w:rPr>
      </w:pPr>
      <w:r w:rsidRPr="00C4063A">
        <w:rPr>
          <w:rFonts w:ascii="Garamond" w:hAnsi="Garamond"/>
          <w:color w:val="000000"/>
        </w:rPr>
        <w:t>Taking care of yourself is not selfish when it increases your capacity to love, serve, lead, and live faithfully. It becomes selfish only when self-care becomes self-absorption. But stewardship of self is not self-absorption. It is preparation. It is maintenance. It is humility. It is acknowledging that you are not unlimited, that your body matters, that your soul needs renewal, that your mind needs rest, and that the people you love deserve a version of you that is not constantly running on empty.</w:t>
      </w:r>
    </w:p>
    <w:p w14:paraId="2FEDCE4B" w14:textId="77777777" w:rsidR="00256455" w:rsidRPr="00C4063A" w:rsidRDefault="00256455" w:rsidP="00256455">
      <w:pPr>
        <w:rPr>
          <w:rFonts w:ascii="Garamond" w:hAnsi="Garamond"/>
        </w:rPr>
      </w:pPr>
      <w:r w:rsidRPr="00C4063A">
        <w:rPr>
          <w:rFonts w:ascii="Garamond" w:hAnsi="Garamond"/>
          <w:color w:val="000000"/>
        </w:rPr>
        <w:t>This is why keystone habits belong in the Stewardship Blueprint. They are not productivity hacks. They are not trendy routines. They are the daily, weekly, and monthly rhythms that reinforce the life you say you want to build. They help you stay refreshed, energized, focused, and aligned. They protect you from the slow erosion of drift. They give you return points when life becomes chaotic. They shape identity through repeated action. And over time, they help you become the kind of person capable of stewarding what matters most.</w:t>
      </w:r>
    </w:p>
    <w:p w14:paraId="510FE7FD" w14:textId="77777777" w:rsidR="00256455" w:rsidRPr="00C4063A" w:rsidRDefault="00256455" w:rsidP="00256455">
      <w:pPr>
        <w:rPr>
          <w:rFonts w:ascii="Garamond" w:hAnsi="Garamond"/>
        </w:rPr>
      </w:pPr>
      <w:r w:rsidRPr="00C4063A">
        <w:rPr>
          <w:rFonts w:ascii="Garamond" w:hAnsi="Garamond"/>
          <w:color w:val="000000"/>
        </w:rPr>
        <w:t xml:space="preserve">A meaningful life is rarely built in one dramatic moment. It is built through repeated faithfulness. One morning prayer. One honest conversation. One wise financial decision. One workout. One meal around the table. One </w:t>
      </w:r>
      <w:r w:rsidRPr="00C4063A">
        <w:rPr>
          <w:rFonts w:ascii="Garamond" w:hAnsi="Garamond"/>
          <w:color w:val="000000"/>
        </w:rPr>
        <w:lastRenderedPageBreak/>
        <w:t>walk. One Sabbath. One moment of choosing presence over distraction. One return to rhythm after a season of drift. These small things do not feel monumental in the moment, but they become the architecture of a life.</w:t>
      </w:r>
    </w:p>
    <w:p w14:paraId="6A43BF75" w14:textId="77777777" w:rsidR="00256455" w:rsidRPr="00C4063A" w:rsidRDefault="00256455" w:rsidP="00256455">
      <w:pPr>
        <w:rPr>
          <w:rFonts w:ascii="Garamond" w:hAnsi="Garamond"/>
        </w:rPr>
      </w:pPr>
      <w:r w:rsidRPr="00C4063A">
        <w:rPr>
          <w:rFonts w:ascii="Garamond" w:hAnsi="Garamond"/>
          <w:color w:val="000000"/>
        </w:rPr>
        <w:t>Guardrails protect your future from the cliff.</w:t>
      </w:r>
    </w:p>
    <w:p w14:paraId="4414D095" w14:textId="77777777" w:rsidR="00256455" w:rsidRPr="00C4063A" w:rsidRDefault="00256455" w:rsidP="00256455">
      <w:pPr>
        <w:rPr>
          <w:rFonts w:ascii="Garamond" w:hAnsi="Garamond"/>
        </w:rPr>
      </w:pPr>
      <w:r w:rsidRPr="00C4063A">
        <w:rPr>
          <w:rFonts w:ascii="Garamond" w:hAnsi="Garamond"/>
          <w:color w:val="000000"/>
        </w:rPr>
        <w:t>Keystone rhythms help you build the strength to keep traveling.</w:t>
      </w:r>
    </w:p>
    <w:p w14:paraId="6D92BF3D" w14:textId="77777777" w:rsidR="00256455" w:rsidRPr="00C4063A" w:rsidRDefault="00256455" w:rsidP="00256455">
      <w:pPr>
        <w:rPr>
          <w:rFonts w:ascii="Garamond" w:hAnsi="Garamond"/>
        </w:rPr>
      </w:pPr>
      <w:r w:rsidRPr="00C4063A">
        <w:rPr>
          <w:rFonts w:ascii="Garamond" w:hAnsi="Garamond"/>
          <w:color w:val="000000"/>
        </w:rPr>
        <w:t>And in the next chapter, we will go one layer deeper, because once we understand that rhythms strengthen the structure, we must ask an equally important question: what fuels the structure? The answer is energy. Physical energy. Emotional energy. Mental energy. Spiritual energy. Because you cannot steward your life well if you are constantly depleted. You cannot build a legacy that matters if you are too exhausted to live with intention. And you cannot fully become who God has called you to become without learning how to renew what life continually spends.</w:t>
      </w:r>
    </w:p>
    <w:p w14:paraId="31BF8291" w14:textId="77777777" w:rsidR="00256455" w:rsidRPr="00C4063A" w:rsidRDefault="00256455" w:rsidP="00256455">
      <w:pPr>
        <w:pStyle w:val="Heading2"/>
        <w:rPr>
          <w:rFonts w:ascii="Garamond" w:hAnsi="Garamond"/>
        </w:rPr>
      </w:pPr>
      <w:r w:rsidRPr="00C4063A">
        <w:rPr>
          <w:rFonts w:ascii="Garamond" w:hAnsi="Garamond"/>
        </w:rPr>
        <w:t>Blueprint Actions — Chapter 10</w:t>
      </w:r>
    </w:p>
    <w:p w14:paraId="1B00D4D0" w14:textId="77777777" w:rsidR="00256455" w:rsidRPr="00C4063A" w:rsidRDefault="00256455" w:rsidP="00256455">
      <w:pPr>
        <w:rPr>
          <w:rFonts w:ascii="Garamond" w:hAnsi="Garamond"/>
        </w:rPr>
      </w:pPr>
      <w:r w:rsidRPr="00C4063A">
        <w:rPr>
          <w:rFonts w:ascii="Garamond" w:hAnsi="Garamond"/>
          <w:color w:val="000000"/>
        </w:rPr>
        <w:t>This week, do not begin by trying to overhaul your entire life. Begin by observing the rhythms that already exist. Look honestly at a normal day, a normal week, and a normal month. What repeats? What gets your best energy? What receives your leftover attention? What strengthens you, and what slowly drains you? The goal is not shame. The goal is awareness, because awareness is where stewardship begins.</w:t>
      </w:r>
    </w:p>
    <w:p w14:paraId="09F0E4C4" w14:textId="77777777" w:rsidR="00256455" w:rsidRPr="00C4063A" w:rsidRDefault="00256455" w:rsidP="00256455">
      <w:pPr>
        <w:rPr>
          <w:rFonts w:ascii="Garamond" w:hAnsi="Garamond"/>
        </w:rPr>
      </w:pPr>
      <w:r w:rsidRPr="00C4063A">
        <w:rPr>
          <w:rFonts w:ascii="Garamond" w:hAnsi="Garamond"/>
          <w:color w:val="000000"/>
        </w:rPr>
        <w:t>Once you have identified your current rhythms, choose one keystone rhythm that would create a positive ripple effect across multiple areas of life. It may be physical, spiritual, relational, financial, or emotional. Keep it simple enough to repeat in the season you are actually living, not the imaginary season where everything is calm. A ten-minute walk, a daily Scripture rhythm, a weekly planning conversation with your spouse, a consistent bedtime, a monthly financial review, or one protected family meal may do more over time than a dramatic plan you cannot sustain.</w:t>
      </w:r>
    </w:p>
    <w:p w14:paraId="7984E554" w14:textId="77777777" w:rsidR="00256455" w:rsidRPr="00C4063A" w:rsidRDefault="00256455" w:rsidP="00256455">
      <w:pPr>
        <w:rPr>
          <w:rFonts w:ascii="Garamond" w:hAnsi="Garamond"/>
        </w:rPr>
      </w:pPr>
      <w:r w:rsidRPr="00C4063A">
        <w:rPr>
          <w:rFonts w:ascii="Garamond" w:hAnsi="Garamond"/>
        </w:rPr>
        <w:t>Choose one value from Chapter 4 that is currently under-supported by your habits. Then identify one keystone rhythm that would help that value become visible in your daily or weekly life.</w:t>
      </w:r>
    </w:p>
    <w:p w14:paraId="7A5EB535" w14:textId="77777777" w:rsidR="00256455" w:rsidRPr="00C4063A" w:rsidRDefault="00256455" w:rsidP="00256455">
      <w:pPr>
        <w:rPr>
          <w:rFonts w:ascii="Garamond" w:hAnsi="Garamond"/>
        </w:rPr>
      </w:pPr>
      <w:r w:rsidRPr="00C4063A">
        <w:rPr>
          <w:rFonts w:ascii="Garamond" w:hAnsi="Garamond"/>
          <w:color w:val="000000"/>
        </w:rPr>
        <w:t>Then build return points. Decide what you will come back to when life gets chaotic. Write down your daily rhythm, your weekly rhythm, and your monthly rhythm. Daily rhythms create grounding. Weekly rhythms create alignment. Monthly rhythms create recalibration. You are not trying to create a perfect life. You are creating a life where returning becomes easier and drifting becomes harder.</w:t>
      </w:r>
    </w:p>
    <w:p w14:paraId="1E5AAF76" w14:textId="77777777" w:rsidR="00256455" w:rsidRPr="00C4063A" w:rsidRDefault="00256455" w:rsidP="00256455">
      <w:pPr>
        <w:rPr>
          <w:rFonts w:ascii="Garamond" w:hAnsi="Garamond"/>
        </w:rPr>
      </w:pPr>
      <w:r w:rsidRPr="00C4063A">
        <w:rPr>
          <w:rFonts w:ascii="Garamond" w:hAnsi="Garamond"/>
          <w:color w:val="000000"/>
        </w:rPr>
        <w:t>Finally, connect the rhythm to identity. Do not merely say, “I need to work out,” or “I need to pray,” or “I need to budget.” Say instead, “I am becoming a faithful steward of my body,” “I am becoming a person centered on God,” or “I am becoming someone who uses money with wisdom and purpose.” Habits become more powerful when they are connected to the person you are becoming.</w:t>
      </w:r>
    </w:p>
    <w:p w14:paraId="180A096D" w14:textId="77777777" w:rsidR="00256455" w:rsidRPr="00C4063A" w:rsidRDefault="00256455" w:rsidP="00256455">
      <w:pPr>
        <w:pStyle w:val="Heading2"/>
        <w:rPr>
          <w:rFonts w:ascii="Garamond" w:hAnsi="Garamond"/>
        </w:rPr>
      </w:pPr>
      <w:r w:rsidRPr="00C4063A">
        <w:rPr>
          <w:rFonts w:ascii="Garamond" w:hAnsi="Garamond"/>
        </w:rPr>
        <w:t>Reflection Questions — Chapter 10</w:t>
      </w:r>
    </w:p>
    <w:p w14:paraId="54185FFB" w14:textId="77777777" w:rsidR="00256455" w:rsidRPr="00C4063A" w:rsidRDefault="00256455" w:rsidP="00256455">
      <w:pPr>
        <w:rPr>
          <w:rFonts w:ascii="Garamond" w:hAnsi="Garamond"/>
        </w:rPr>
      </w:pPr>
      <w:r w:rsidRPr="00C4063A">
        <w:rPr>
          <w:rFonts w:ascii="Garamond" w:hAnsi="Garamond"/>
          <w:color w:val="000000"/>
        </w:rPr>
        <w:t>What rhythms currently define my life?</w:t>
      </w:r>
    </w:p>
    <w:p w14:paraId="462701AA" w14:textId="77777777" w:rsidR="00256455" w:rsidRPr="00C4063A" w:rsidRDefault="00256455" w:rsidP="00256455">
      <w:pPr>
        <w:rPr>
          <w:rFonts w:ascii="Garamond" w:hAnsi="Garamond"/>
        </w:rPr>
      </w:pPr>
      <w:r w:rsidRPr="00C4063A">
        <w:rPr>
          <w:rFonts w:ascii="Garamond" w:hAnsi="Garamond"/>
          <w:color w:val="000000"/>
        </w:rPr>
        <w:t>Where have I confused sacrifice with self-neglect?</w:t>
      </w:r>
    </w:p>
    <w:p w14:paraId="6177BCA9" w14:textId="77777777" w:rsidR="00256455" w:rsidRPr="00C4063A" w:rsidRDefault="00256455" w:rsidP="00256455">
      <w:pPr>
        <w:rPr>
          <w:rFonts w:ascii="Garamond" w:hAnsi="Garamond"/>
        </w:rPr>
      </w:pPr>
      <w:r w:rsidRPr="00C4063A">
        <w:rPr>
          <w:rFonts w:ascii="Garamond" w:hAnsi="Garamond"/>
          <w:color w:val="000000"/>
        </w:rPr>
        <w:t>What healthy rhythms once strengthened me that I have slowly drifted away from?</w:t>
      </w:r>
    </w:p>
    <w:p w14:paraId="498D7A6F" w14:textId="77777777" w:rsidR="00256455" w:rsidRPr="00C4063A" w:rsidRDefault="00256455" w:rsidP="00256455">
      <w:pPr>
        <w:rPr>
          <w:rFonts w:ascii="Garamond" w:hAnsi="Garamond"/>
        </w:rPr>
      </w:pPr>
      <w:r w:rsidRPr="00C4063A">
        <w:rPr>
          <w:rFonts w:ascii="Garamond" w:hAnsi="Garamond"/>
          <w:color w:val="000000"/>
        </w:rPr>
        <w:t>What repeated patterns are draining my physical, emotional, mental, or spiritual energy?</w:t>
      </w:r>
    </w:p>
    <w:p w14:paraId="539EC266" w14:textId="77777777" w:rsidR="00256455" w:rsidRPr="00C4063A" w:rsidRDefault="00256455" w:rsidP="00256455">
      <w:pPr>
        <w:rPr>
          <w:rFonts w:ascii="Garamond" w:hAnsi="Garamond"/>
        </w:rPr>
      </w:pPr>
      <w:r w:rsidRPr="00C4063A">
        <w:rPr>
          <w:rFonts w:ascii="Garamond" w:hAnsi="Garamond"/>
          <w:color w:val="000000"/>
        </w:rPr>
        <w:t>What one keystone rhythm would create the greatest positive ripple effect in my life right now?</w:t>
      </w:r>
    </w:p>
    <w:p w14:paraId="0C94A73D" w14:textId="77777777" w:rsidR="00256455" w:rsidRPr="00C4063A" w:rsidRDefault="00256455" w:rsidP="00256455">
      <w:pPr>
        <w:rPr>
          <w:rFonts w:ascii="Garamond" w:hAnsi="Garamond"/>
        </w:rPr>
      </w:pPr>
      <w:r w:rsidRPr="00C4063A">
        <w:rPr>
          <w:rFonts w:ascii="Garamond" w:hAnsi="Garamond"/>
          <w:color w:val="000000"/>
        </w:rPr>
        <w:t>What daily rhythm would help me begin each day grounded rather than reactive?</w:t>
      </w:r>
    </w:p>
    <w:p w14:paraId="3DE07D04" w14:textId="77777777" w:rsidR="00256455" w:rsidRPr="00C4063A" w:rsidRDefault="00256455" w:rsidP="00256455">
      <w:pPr>
        <w:rPr>
          <w:rFonts w:ascii="Garamond" w:hAnsi="Garamond"/>
        </w:rPr>
      </w:pPr>
      <w:r w:rsidRPr="00C4063A">
        <w:rPr>
          <w:rFonts w:ascii="Garamond" w:hAnsi="Garamond"/>
          <w:color w:val="000000"/>
        </w:rPr>
        <w:lastRenderedPageBreak/>
        <w:t>What weekly rhythm would help me protect what matters before urgency takes over?</w:t>
      </w:r>
    </w:p>
    <w:p w14:paraId="6828E296" w14:textId="77777777" w:rsidR="00256455" w:rsidRPr="00C4063A" w:rsidRDefault="00256455" w:rsidP="00256455">
      <w:pPr>
        <w:rPr>
          <w:rFonts w:ascii="Garamond" w:hAnsi="Garamond"/>
        </w:rPr>
      </w:pPr>
      <w:r w:rsidRPr="00C4063A">
        <w:rPr>
          <w:rFonts w:ascii="Garamond" w:hAnsi="Garamond"/>
          <w:color w:val="000000"/>
        </w:rPr>
        <w:t>What monthly rhythm would help me reflect, recalibrate, and steward my life more intentionally?</w:t>
      </w:r>
    </w:p>
    <w:p w14:paraId="0389700F" w14:textId="77777777" w:rsidR="00256455" w:rsidRPr="00C4063A" w:rsidRDefault="00256455" w:rsidP="00256455">
      <w:pPr>
        <w:rPr>
          <w:rFonts w:ascii="Garamond" w:hAnsi="Garamond"/>
        </w:rPr>
      </w:pPr>
      <w:r w:rsidRPr="00C4063A">
        <w:rPr>
          <w:rFonts w:ascii="Garamond" w:hAnsi="Garamond"/>
          <w:color w:val="000000"/>
        </w:rPr>
        <w:t>How are my current rhythms shaping the kind of husband, wife, parent, leader, friend, or steward I am becoming?</w:t>
      </w:r>
    </w:p>
    <w:p w14:paraId="4A9CA193" w14:textId="77777777" w:rsidR="00256455" w:rsidRPr="00C4063A" w:rsidRDefault="00256455" w:rsidP="00256455">
      <w:pPr>
        <w:rPr>
          <w:rFonts w:ascii="Garamond" w:hAnsi="Garamond"/>
        </w:rPr>
      </w:pPr>
      <w:r w:rsidRPr="00C4063A">
        <w:rPr>
          <w:rFonts w:ascii="Garamond" w:hAnsi="Garamond"/>
          <w:color w:val="000000"/>
        </w:rPr>
        <w:t>What is one rhythm I need to return to this week?</w:t>
      </w:r>
    </w:p>
    <w:p w14:paraId="75EF7218" w14:textId="77777777" w:rsidR="00256455" w:rsidRPr="00C4063A" w:rsidRDefault="00256455" w:rsidP="00256455">
      <w:pPr>
        <w:rPr>
          <w:rFonts w:ascii="Garamond" w:hAnsi="Garamond"/>
        </w:rPr>
      </w:pPr>
      <w:r w:rsidRPr="00C4063A">
        <w:rPr>
          <w:rFonts w:ascii="Garamond" w:hAnsi="Garamond"/>
          <w:color w:val="000000"/>
        </w:rPr>
        <w:br w:type="page"/>
      </w:r>
    </w:p>
    <w:p w14:paraId="7DF8FFEC" w14:textId="77777777" w:rsidR="00256455" w:rsidRPr="00C4063A" w:rsidRDefault="00256455" w:rsidP="00256455">
      <w:pPr>
        <w:pStyle w:val="Heading1"/>
        <w:pageBreakBefore/>
        <w:rPr>
          <w:rFonts w:ascii="Garamond" w:hAnsi="Garamond"/>
        </w:rPr>
      </w:pPr>
      <w:r w:rsidRPr="00C4063A">
        <w:rPr>
          <w:rFonts w:ascii="Garamond" w:hAnsi="Garamond"/>
        </w:rPr>
        <w:lastRenderedPageBreak/>
        <w:t>Chapter 11 — Energy Management</w:t>
      </w:r>
    </w:p>
    <w:p w14:paraId="547EEEA7" w14:textId="77777777" w:rsidR="00256455" w:rsidRPr="00C4063A" w:rsidRDefault="00256455" w:rsidP="00256455">
      <w:pPr>
        <w:rPr>
          <w:rFonts w:ascii="Garamond" w:hAnsi="Garamond"/>
        </w:rPr>
      </w:pPr>
      <w:r w:rsidRPr="00C4063A">
        <w:rPr>
          <w:rFonts w:ascii="Garamond" w:hAnsi="Garamond"/>
          <w:color w:val="000000"/>
        </w:rPr>
        <w:t>Most people do not run out of purpose all at once.</w:t>
      </w:r>
    </w:p>
    <w:p w14:paraId="2496687E" w14:textId="77777777" w:rsidR="00256455" w:rsidRPr="00C4063A" w:rsidRDefault="00256455" w:rsidP="00256455">
      <w:pPr>
        <w:rPr>
          <w:rFonts w:ascii="Garamond" w:hAnsi="Garamond"/>
        </w:rPr>
      </w:pPr>
      <w:r w:rsidRPr="00C4063A">
        <w:rPr>
          <w:rFonts w:ascii="Garamond" w:hAnsi="Garamond"/>
          <w:color w:val="000000"/>
        </w:rPr>
        <w:t>They run out of energy first.</w:t>
      </w:r>
    </w:p>
    <w:p w14:paraId="39336BDC" w14:textId="77777777" w:rsidR="00256455" w:rsidRPr="00C4063A" w:rsidRDefault="00256455" w:rsidP="00256455">
      <w:pPr>
        <w:rPr>
          <w:rFonts w:ascii="Garamond" w:hAnsi="Garamond"/>
        </w:rPr>
      </w:pPr>
      <w:r w:rsidRPr="00C4063A">
        <w:rPr>
          <w:rFonts w:ascii="Garamond" w:hAnsi="Garamond"/>
          <w:color w:val="000000"/>
        </w:rPr>
        <w:t>They still love their family. They still care about their work. They still believe in their calling. They still want to make wise decisions, build meaningful relationships, honor God, manage money well, and leave a legacy that matters.</w:t>
      </w:r>
    </w:p>
    <w:p w14:paraId="04BDB8B5" w14:textId="77777777" w:rsidR="00256455" w:rsidRPr="00C4063A" w:rsidRDefault="00256455" w:rsidP="00256455">
      <w:pPr>
        <w:rPr>
          <w:rFonts w:ascii="Garamond" w:hAnsi="Garamond"/>
        </w:rPr>
      </w:pPr>
      <w:r w:rsidRPr="00C4063A">
        <w:rPr>
          <w:rFonts w:ascii="Garamond" w:hAnsi="Garamond"/>
          <w:color w:val="000000"/>
        </w:rPr>
        <w:t>But they are tired.</w:t>
      </w:r>
    </w:p>
    <w:p w14:paraId="7D63ACCD" w14:textId="77777777" w:rsidR="00256455" w:rsidRPr="00C4063A" w:rsidRDefault="00256455" w:rsidP="00256455">
      <w:pPr>
        <w:rPr>
          <w:rFonts w:ascii="Garamond" w:hAnsi="Garamond"/>
        </w:rPr>
      </w:pPr>
      <w:r w:rsidRPr="00C4063A">
        <w:rPr>
          <w:rFonts w:ascii="Garamond" w:hAnsi="Garamond"/>
          <w:color w:val="000000"/>
        </w:rPr>
        <w:t>Not just physically tired, although that is often part of it. They are emotionally worn down from carrying responsibilities no one else sees. They are mentally scattered from too many inputs, too many decisions, too many notifications, and too little silence. They are spiritually dry from trying to pour out more than they are receiving. They still want to live intentionally, but intention requires capacity. And capacity requires energy.</w:t>
      </w:r>
    </w:p>
    <w:p w14:paraId="73E92563" w14:textId="77777777" w:rsidR="00256455" w:rsidRPr="00C4063A" w:rsidRDefault="00256455" w:rsidP="00256455">
      <w:pPr>
        <w:rPr>
          <w:rFonts w:ascii="Garamond" w:hAnsi="Garamond"/>
        </w:rPr>
      </w:pPr>
      <w:r w:rsidRPr="00C4063A">
        <w:rPr>
          <w:rFonts w:ascii="Garamond" w:hAnsi="Garamond"/>
          <w:color w:val="000000"/>
        </w:rPr>
        <w:t>Maybe you are in a season where your calendar is full, your responsibilities are real, and your heart wants to be present, but your body keeps reminding you that you are not unlimited. Maybe you are building your career and saying yes to everything because you want to prove yourself. Maybe you are raising kids, managing finances, caring for aging parents, and trying to hold together a home, a business, a marriage, and your own health. Maybe you are in a later season of life where you have accomplished much of what you set out to accomplish, but you are quietly wondering why success has not produced the vitality you expected. Or maybe you are retired and thinking more about legacy, only to realize that impact still requires energy.</w:t>
      </w:r>
    </w:p>
    <w:p w14:paraId="524C3CFA" w14:textId="77777777" w:rsidR="00256455" w:rsidRPr="00C4063A" w:rsidRDefault="00256455" w:rsidP="00256455">
      <w:pPr>
        <w:rPr>
          <w:rFonts w:ascii="Garamond" w:hAnsi="Garamond"/>
        </w:rPr>
      </w:pPr>
      <w:r w:rsidRPr="00C4063A">
        <w:rPr>
          <w:rFonts w:ascii="Garamond" w:hAnsi="Garamond"/>
          <w:color w:val="000000"/>
        </w:rPr>
        <w:t>There is a dangerous assumption many of us make: we think life stewardship is mostly about managing time and money.</w:t>
      </w:r>
    </w:p>
    <w:p w14:paraId="51CC1FF5" w14:textId="77777777" w:rsidR="00256455" w:rsidRPr="00C4063A" w:rsidRDefault="00256455" w:rsidP="00256455">
      <w:pPr>
        <w:rPr>
          <w:rFonts w:ascii="Garamond" w:hAnsi="Garamond"/>
        </w:rPr>
      </w:pPr>
      <w:r w:rsidRPr="00C4063A">
        <w:rPr>
          <w:rFonts w:ascii="Garamond" w:hAnsi="Garamond"/>
          <w:color w:val="000000"/>
        </w:rPr>
        <w:t>Time matters. Money matters. We have already spent a great deal of this book talking about both. But there is a deeper resource beneath both of them. You can have time on your calendar and still lack the energy to use it well. You can have money in the bank and still lack the emotional or spiritual capacity to enjoy it, direct it, or steward it faithfully. You can build guardrails around your relationships, finances, career, and technology, and you can establish keystone habits that strengthen your life, but if your energy is constantly depleted, the whole structure begins to weaken.</w:t>
      </w:r>
    </w:p>
    <w:p w14:paraId="1EF2CB61" w14:textId="77777777" w:rsidR="00256455" w:rsidRPr="00C4063A" w:rsidRDefault="00256455" w:rsidP="00256455">
      <w:pPr>
        <w:rPr>
          <w:rFonts w:ascii="Garamond" w:hAnsi="Garamond"/>
        </w:rPr>
      </w:pPr>
      <w:r w:rsidRPr="00C4063A">
        <w:rPr>
          <w:rFonts w:ascii="Garamond" w:hAnsi="Garamond"/>
          <w:color w:val="000000"/>
        </w:rPr>
        <w:t>This is why energy management belongs in the Stewardship Blueprint.</w:t>
      </w:r>
    </w:p>
    <w:p w14:paraId="637105C1" w14:textId="77777777" w:rsidR="00256455" w:rsidRPr="00C4063A" w:rsidRDefault="00256455" w:rsidP="00256455">
      <w:pPr>
        <w:rPr>
          <w:rFonts w:ascii="Garamond" w:hAnsi="Garamond"/>
        </w:rPr>
      </w:pPr>
      <w:r w:rsidRPr="00C4063A">
        <w:rPr>
          <w:rFonts w:ascii="Garamond" w:hAnsi="Garamond"/>
          <w:color w:val="000000"/>
        </w:rPr>
        <w:t>Guardrails protect your future from the cliff.</w:t>
      </w:r>
    </w:p>
    <w:p w14:paraId="01F69BD4" w14:textId="77777777" w:rsidR="00256455" w:rsidRPr="00C4063A" w:rsidRDefault="00256455" w:rsidP="00256455">
      <w:pPr>
        <w:rPr>
          <w:rFonts w:ascii="Garamond" w:hAnsi="Garamond"/>
        </w:rPr>
      </w:pPr>
      <w:r w:rsidRPr="00C4063A">
        <w:rPr>
          <w:rFonts w:ascii="Garamond" w:hAnsi="Garamond"/>
          <w:color w:val="000000"/>
        </w:rPr>
        <w:t>Keystone habits create the rhythms that reinforce your structure.</w:t>
      </w:r>
    </w:p>
    <w:p w14:paraId="6CC4B7E7" w14:textId="77777777" w:rsidR="00256455" w:rsidRPr="00C4063A" w:rsidRDefault="00256455" w:rsidP="00256455">
      <w:pPr>
        <w:rPr>
          <w:rFonts w:ascii="Garamond" w:hAnsi="Garamond"/>
        </w:rPr>
      </w:pPr>
      <w:r w:rsidRPr="00C4063A">
        <w:rPr>
          <w:rFonts w:ascii="Garamond" w:hAnsi="Garamond"/>
          <w:color w:val="000000"/>
        </w:rPr>
        <w:t>Energy sustains the entire life you are trying to build.</w:t>
      </w:r>
    </w:p>
    <w:p w14:paraId="51D01959" w14:textId="77777777" w:rsidR="00256455" w:rsidRPr="00C4063A" w:rsidRDefault="00256455" w:rsidP="00256455">
      <w:pPr>
        <w:rPr>
          <w:rFonts w:ascii="Garamond" w:hAnsi="Garamond"/>
        </w:rPr>
      </w:pPr>
      <w:r w:rsidRPr="00C4063A">
        <w:rPr>
          <w:rFonts w:ascii="Garamond" w:hAnsi="Garamond"/>
          <w:color w:val="000000"/>
        </w:rPr>
        <w:t>A home can have a strong foundation, beautiful pillars, wise boundaries, and well-designed rooms, but if there is no power running through it, nothing functions as intended. The lights do not come on. The climate is not regulated. The appliances sit unused. The structure exists, but it is not fully alive.</w:t>
      </w:r>
    </w:p>
    <w:p w14:paraId="376942A0" w14:textId="77777777" w:rsidR="00256455" w:rsidRPr="00C4063A" w:rsidRDefault="00256455" w:rsidP="00256455">
      <w:pPr>
        <w:rPr>
          <w:rFonts w:ascii="Garamond" w:hAnsi="Garamond"/>
        </w:rPr>
      </w:pPr>
      <w:r w:rsidRPr="00C4063A">
        <w:rPr>
          <w:rFonts w:ascii="Garamond" w:hAnsi="Garamond"/>
          <w:color w:val="000000"/>
        </w:rPr>
        <w:t>The same is true of your life.</w:t>
      </w:r>
    </w:p>
    <w:p w14:paraId="5C2DBF0D" w14:textId="77777777" w:rsidR="00256455" w:rsidRPr="00C4063A" w:rsidRDefault="00256455" w:rsidP="00256455">
      <w:pPr>
        <w:rPr>
          <w:rFonts w:ascii="Garamond" w:hAnsi="Garamond"/>
        </w:rPr>
      </w:pPr>
      <w:r w:rsidRPr="00C4063A">
        <w:rPr>
          <w:rFonts w:ascii="Garamond" w:hAnsi="Garamond"/>
          <w:color w:val="000000"/>
        </w:rPr>
        <w:t>You can have a mission statement, financial plan, family values, morning routine, and calendar system, but if you are living exhausted, resentful, distracted, and spiritually disconnected, you will struggle to live any of it out. Energy is not the whole blueprint, but it is the current that allows the blueprint to become livable.</w:t>
      </w:r>
    </w:p>
    <w:p w14:paraId="62074823" w14:textId="77777777" w:rsidR="00256455" w:rsidRPr="00C4063A" w:rsidRDefault="00256455" w:rsidP="00256455">
      <w:pPr>
        <w:rPr>
          <w:rFonts w:ascii="Garamond" w:hAnsi="Garamond"/>
        </w:rPr>
      </w:pPr>
      <w:r w:rsidRPr="00C4063A">
        <w:rPr>
          <w:rFonts w:ascii="Garamond" w:hAnsi="Garamond"/>
          <w:color w:val="000000"/>
        </w:rPr>
        <w:t xml:space="preserve">Jim Loehr and Tony Schwartz, in their work on full engagement, popularized a simple but profound idea: the key issue is not merely how we manage our time, but how we manage our energy. They describe energy through four </w:t>
      </w:r>
      <w:r w:rsidRPr="00C4063A">
        <w:rPr>
          <w:rFonts w:ascii="Garamond" w:hAnsi="Garamond"/>
          <w:color w:val="000000"/>
        </w:rPr>
        <w:lastRenderedPageBreak/>
        <w:t>dimensions: physical, emotional, mental, and spiritual. That framework fits beautifully into the Stewardship Blueprint because stewardship is never only about what we possess. It is also about the condition of the person doing the stewarding.</w:t>
      </w:r>
    </w:p>
    <w:p w14:paraId="4C674E91" w14:textId="77777777" w:rsidR="00256455" w:rsidRPr="00C4063A" w:rsidRDefault="00256455" w:rsidP="00256455">
      <w:pPr>
        <w:rPr>
          <w:rFonts w:ascii="Garamond" w:hAnsi="Garamond"/>
        </w:rPr>
      </w:pPr>
      <w:r w:rsidRPr="00C4063A">
        <w:rPr>
          <w:rFonts w:ascii="Garamond" w:hAnsi="Garamond"/>
          <w:color w:val="000000"/>
        </w:rPr>
        <w:t>God does not call us to steward money while ignoring the body that carries us. He does not call us to lead our families while neglecting the emotional tone we bring into our homes. He does not call us to make wise decisions while allowing our minds to become fragmented and reactive. He does not call us to build a legacy while living disconnected from the Source of our strength.</w:t>
      </w:r>
    </w:p>
    <w:p w14:paraId="323DE113" w14:textId="77777777" w:rsidR="00256455" w:rsidRPr="00C4063A" w:rsidRDefault="00256455" w:rsidP="00256455">
      <w:pPr>
        <w:rPr>
          <w:rFonts w:ascii="Garamond" w:hAnsi="Garamond"/>
        </w:rPr>
      </w:pPr>
      <w:r w:rsidRPr="00C4063A">
        <w:rPr>
          <w:rFonts w:ascii="Garamond" w:hAnsi="Garamond"/>
          <w:color w:val="000000"/>
        </w:rPr>
        <w:t>Energy is entrusted capital.</w:t>
      </w:r>
    </w:p>
    <w:p w14:paraId="0AF06BEC" w14:textId="77777777" w:rsidR="00256455" w:rsidRPr="00C4063A" w:rsidRDefault="00256455" w:rsidP="00256455">
      <w:pPr>
        <w:rPr>
          <w:rFonts w:ascii="Garamond" w:hAnsi="Garamond"/>
        </w:rPr>
      </w:pPr>
      <w:r w:rsidRPr="00C4063A">
        <w:rPr>
          <w:rFonts w:ascii="Garamond" w:hAnsi="Garamond"/>
          <w:color w:val="000000"/>
        </w:rPr>
        <w:t>That may sound strange at first, especially if you are used to thinking of capital only in financial terms. But capital is simply a resource capable of producing value when it is invested wisely. Financial capital can produce income, opportunity, generosity, and impact. Relational capital can produce trust, belonging, influence, and support. Spiritual capital can produce resilience, conviction, courage, and peace. And personal energy, stewarded well, produces presence, clarity, endurance, creativity, love, and faithful action.</w:t>
      </w:r>
    </w:p>
    <w:p w14:paraId="4469044A" w14:textId="77777777" w:rsidR="00256455" w:rsidRPr="00C4063A" w:rsidRDefault="00256455" w:rsidP="00256455">
      <w:pPr>
        <w:rPr>
          <w:rFonts w:ascii="Garamond" w:hAnsi="Garamond"/>
        </w:rPr>
      </w:pPr>
      <w:r w:rsidRPr="00C4063A">
        <w:rPr>
          <w:rFonts w:ascii="Garamond" w:hAnsi="Garamond"/>
          <w:color w:val="000000"/>
        </w:rPr>
        <w:t>The problem is that many of us spend energy as if it were unlimited.</w:t>
      </w:r>
    </w:p>
    <w:p w14:paraId="0BD676A2" w14:textId="77777777" w:rsidR="00256455" w:rsidRPr="00C4063A" w:rsidRDefault="00256455" w:rsidP="00256455">
      <w:pPr>
        <w:rPr>
          <w:rFonts w:ascii="Garamond" w:hAnsi="Garamond"/>
        </w:rPr>
      </w:pPr>
      <w:r w:rsidRPr="00C4063A">
        <w:rPr>
          <w:rFonts w:ascii="Garamond" w:hAnsi="Garamond"/>
          <w:color w:val="000000"/>
        </w:rPr>
        <w:t>We spend our best energy on urgency and give our family the leftovers. We spend emotional energy worrying about scenarios that may never happen, then wonder why we are short-tempered with the people closest to us. We spend mental energy scrolling, comparing, reacting, and multitasking, then wonder why we cannot think clearly about the decisions that truly matter. We spend spiritual energy trying to perform for God instead of abiding in Him, then wonder why our faith feels dry.</w:t>
      </w:r>
    </w:p>
    <w:p w14:paraId="3D91DFF8" w14:textId="77777777" w:rsidR="00256455" w:rsidRPr="00C4063A" w:rsidRDefault="00256455" w:rsidP="00256455">
      <w:pPr>
        <w:rPr>
          <w:rFonts w:ascii="Garamond" w:hAnsi="Garamond"/>
        </w:rPr>
      </w:pPr>
      <w:r w:rsidRPr="00C4063A">
        <w:rPr>
          <w:rFonts w:ascii="Garamond" w:hAnsi="Garamond"/>
          <w:color w:val="000000"/>
        </w:rPr>
        <w:t>And because energy depletion does not always show up immediately, we ignore the early warning signs.</w:t>
      </w:r>
    </w:p>
    <w:p w14:paraId="204A1300" w14:textId="77777777" w:rsidR="00256455" w:rsidRPr="00C4063A" w:rsidRDefault="00256455" w:rsidP="00256455">
      <w:pPr>
        <w:rPr>
          <w:rFonts w:ascii="Garamond" w:hAnsi="Garamond"/>
        </w:rPr>
      </w:pPr>
      <w:r w:rsidRPr="00C4063A">
        <w:rPr>
          <w:rFonts w:ascii="Garamond" w:hAnsi="Garamond"/>
          <w:color w:val="000000"/>
        </w:rPr>
        <w:t>We snap at someone and blame stress. We lose focus and blame busyness. We stop praying and blame the schedule. We skip workouts and blame the season. We make poor food choices and call it survival. We delay hard conversations because we “just don’t have the bandwidth.” We stop dreaming, not because we have lost purpose, but because purpose feels heavy when energy is low.</w:t>
      </w:r>
    </w:p>
    <w:p w14:paraId="54C79BAC" w14:textId="77777777" w:rsidR="00256455" w:rsidRPr="00C4063A" w:rsidRDefault="00256455" w:rsidP="00256455">
      <w:pPr>
        <w:rPr>
          <w:rFonts w:ascii="Garamond" w:hAnsi="Garamond"/>
        </w:rPr>
      </w:pPr>
      <w:r w:rsidRPr="00C4063A">
        <w:rPr>
          <w:rFonts w:ascii="Garamond" w:hAnsi="Garamond"/>
          <w:color w:val="000000"/>
        </w:rPr>
        <w:t>Eventually, exhaustion changes the way we see everything.</w:t>
      </w:r>
    </w:p>
    <w:p w14:paraId="08AC09ED" w14:textId="77777777" w:rsidR="00256455" w:rsidRPr="00C4063A" w:rsidRDefault="00256455" w:rsidP="00256455">
      <w:pPr>
        <w:rPr>
          <w:rFonts w:ascii="Garamond" w:hAnsi="Garamond"/>
        </w:rPr>
      </w:pPr>
      <w:r w:rsidRPr="00C4063A">
        <w:rPr>
          <w:rFonts w:ascii="Garamond" w:hAnsi="Garamond"/>
          <w:color w:val="000000"/>
        </w:rPr>
        <w:t>A small problem looks overwhelming. A normal request feels like an attack. A wise boundary feels impossible. A spouse’s question sounds like criticism. A child’s need feels inconvenient. A financial decision becomes reactive instead of thoughtful. A calling that once felt exciting begins to feel like a burden.</w:t>
      </w:r>
    </w:p>
    <w:p w14:paraId="4B0586EA" w14:textId="77777777" w:rsidR="00256455" w:rsidRPr="00C4063A" w:rsidRDefault="00256455" w:rsidP="00256455">
      <w:pPr>
        <w:rPr>
          <w:rFonts w:ascii="Garamond" w:hAnsi="Garamond"/>
        </w:rPr>
      </w:pPr>
      <w:r w:rsidRPr="00C4063A">
        <w:rPr>
          <w:rFonts w:ascii="Garamond" w:hAnsi="Garamond"/>
          <w:color w:val="000000"/>
        </w:rPr>
        <w:t>That is not always a character problem.</w:t>
      </w:r>
    </w:p>
    <w:p w14:paraId="2E15933B" w14:textId="77777777" w:rsidR="00256455" w:rsidRPr="00C4063A" w:rsidRDefault="00256455" w:rsidP="00256455">
      <w:pPr>
        <w:rPr>
          <w:rFonts w:ascii="Garamond" w:hAnsi="Garamond"/>
        </w:rPr>
      </w:pPr>
      <w:r w:rsidRPr="00C4063A">
        <w:rPr>
          <w:rFonts w:ascii="Garamond" w:hAnsi="Garamond"/>
          <w:color w:val="000000"/>
        </w:rPr>
        <w:t>Sometimes it is an energy problem.</w:t>
      </w:r>
    </w:p>
    <w:p w14:paraId="0CBDF835" w14:textId="77777777" w:rsidR="00256455" w:rsidRPr="00C4063A" w:rsidRDefault="00256455" w:rsidP="00256455">
      <w:pPr>
        <w:rPr>
          <w:rFonts w:ascii="Garamond" w:hAnsi="Garamond"/>
        </w:rPr>
      </w:pPr>
      <w:r w:rsidRPr="00C4063A">
        <w:rPr>
          <w:rFonts w:ascii="Garamond" w:hAnsi="Garamond"/>
          <w:color w:val="000000"/>
        </w:rPr>
        <w:t>And wise stewards learn the difference.</w:t>
      </w:r>
    </w:p>
    <w:p w14:paraId="6EE7BE73" w14:textId="77777777" w:rsidR="00256455" w:rsidRPr="00C4063A" w:rsidRDefault="00256455" w:rsidP="00256455">
      <w:pPr>
        <w:rPr>
          <w:rFonts w:ascii="Garamond" w:hAnsi="Garamond"/>
        </w:rPr>
      </w:pPr>
      <w:r w:rsidRPr="00C4063A">
        <w:rPr>
          <w:rFonts w:ascii="Garamond" w:hAnsi="Garamond"/>
          <w:color w:val="000000"/>
        </w:rPr>
        <w:t>In the last chapter, we looked at keystone habits—the small rhythms that create disproportionate impact. I shared how a painful season with my back, stress, lack of sleep, and declining health forced me to pay attention to what my body had been trying to say. Looking back, I can see that discomfort was not merely an interruption. It was information. My body had become the messenger my soul had been too busy to hear.</w:t>
      </w:r>
    </w:p>
    <w:p w14:paraId="4B8240A1" w14:textId="77777777" w:rsidR="00256455" w:rsidRPr="00C4063A" w:rsidRDefault="00256455" w:rsidP="00256455">
      <w:pPr>
        <w:rPr>
          <w:rFonts w:ascii="Garamond" w:hAnsi="Garamond"/>
        </w:rPr>
      </w:pPr>
      <w:r w:rsidRPr="00C4063A">
        <w:rPr>
          <w:rFonts w:ascii="Garamond" w:hAnsi="Garamond"/>
          <w:color w:val="000000"/>
        </w:rPr>
        <w:t>That is often how depletion works. It starts as a whisper, then becomes a warning, and if ignored long enough, it becomes a consequence.</w:t>
      </w:r>
    </w:p>
    <w:p w14:paraId="5EF64E42" w14:textId="77777777" w:rsidR="00256455" w:rsidRPr="00C4063A" w:rsidRDefault="00256455" w:rsidP="00256455">
      <w:pPr>
        <w:rPr>
          <w:rFonts w:ascii="Garamond" w:hAnsi="Garamond"/>
        </w:rPr>
      </w:pPr>
      <w:r w:rsidRPr="00C4063A">
        <w:rPr>
          <w:rFonts w:ascii="Garamond" w:hAnsi="Garamond"/>
          <w:color w:val="000000"/>
        </w:rPr>
        <w:t xml:space="preserve">At </w:t>
      </w:r>
      <w:proofErr w:type="gramStart"/>
      <w:r w:rsidRPr="00C4063A">
        <w:rPr>
          <w:rFonts w:ascii="Garamond" w:hAnsi="Garamond"/>
          <w:color w:val="000000"/>
        </w:rPr>
        <w:t>first</w:t>
      </w:r>
      <w:proofErr w:type="gramEnd"/>
      <w:r w:rsidRPr="00C4063A">
        <w:rPr>
          <w:rFonts w:ascii="Garamond" w:hAnsi="Garamond"/>
          <w:color w:val="000000"/>
        </w:rPr>
        <w:t xml:space="preserve"> it might look like fatigue. Then irritability. Then cynicism. Then numbness. Then disconnection. The person who once lived with vision starts living in survival mode. The person who once led with generosity starts </w:t>
      </w:r>
      <w:r w:rsidRPr="00C4063A">
        <w:rPr>
          <w:rFonts w:ascii="Garamond" w:hAnsi="Garamond"/>
          <w:color w:val="000000"/>
        </w:rPr>
        <w:lastRenderedPageBreak/>
        <w:t>protecting whatever little energy remains. The person who once dreamed about legacy starts thinking only about making it through the week.</w:t>
      </w:r>
    </w:p>
    <w:p w14:paraId="2A2517CA" w14:textId="77777777" w:rsidR="00256455" w:rsidRPr="00C4063A" w:rsidRDefault="00256455" w:rsidP="00256455">
      <w:pPr>
        <w:rPr>
          <w:rFonts w:ascii="Garamond" w:hAnsi="Garamond"/>
        </w:rPr>
      </w:pPr>
      <w:r w:rsidRPr="00C4063A">
        <w:rPr>
          <w:rFonts w:ascii="Garamond" w:hAnsi="Garamond"/>
          <w:color w:val="000000"/>
        </w:rPr>
        <w:t>Maybe you have been there.</w:t>
      </w:r>
    </w:p>
    <w:p w14:paraId="6C0E63BE" w14:textId="77777777" w:rsidR="00256455" w:rsidRPr="00C4063A" w:rsidRDefault="00256455" w:rsidP="00256455">
      <w:pPr>
        <w:rPr>
          <w:rFonts w:ascii="Garamond" w:hAnsi="Garamond"/>
        </w:rPr>
      </w:pPr>
      <w:r w:rsidRPr="00C4063A">
        <w:rPr>
          <w:rFonts w:ascii="Garamond" w:hAnsi="Garamond"/>
          <w:color w:val="000000"/>
        </w:rPr>
        <w:t>Maybe you are there now.</w:t>
      </w:r>
    </w:p>
    <w:p w14:paraId="7F15552C" w14:textId="77777777" w:rsidR="00256455" w:rsidRPr="00C4063A" w:rsidRDefault="00256455" w:rsidP="00256455">
      <w:pPr>
        <w:rPr>
          <w:rFonts w:ascii="Garamond" w:hAnsi="Garamond"/>
        </w:rPr>
      </w:pPr>
      <w:r w:rsidRPr="00C4063A">
        <w:rPr>
          <w:rFonts w:ascii="Garamond" w:hAnsi="Garamond"/>
          <w:color w:val="000000"/>
        </w:rPr>
        <w:t>If so, this chapter is not meant to shame you. It is meant to invite you back to stewardship.</w:t>
      </w:r>
    </w:p>
    <w:p w14:paraId="70718193" w14:textId="77777777" w:rsidR="00256455" w:rsidRPr="00C4063A" w:rsidRDefault="00256455" w:rsidP="00256455">
      <w:pPr>
        <w:rPr>
          <w:rFonts w:ascii="Garamond" w:hAnsi="Garamond"/>
        </w:rPr>
      </w:pPr>
      <w:r w:rsidRPr="00C4063A">
        <w:rPr>
          <w:rFonts w:ascii="Garamond" w:hAnsi="Garamond"/>
          <w:color w:val="000000"/>
        </w:rPr>
        <w:t>Because taking care of your energy is not selfish when it increases your capacity to love, serve, lead, create, and obey. It is selfish only when renewal becomes self-absorption. But stewardship of energy is not self-absorption. It is preparation. It is maintenance. It is humility. It is acknowledging that you are not God, that you were created with limits, and that those limits are not obstacles to faithfulness. They are part of the design.</w:t>
      </w:r>
    </w:p>
    <w:p w14:paraId="4D84E9B3" w14:textId="77777777" w:rsidR="00256455" w:rsidRPr="00C4063A" w:rsidRDefault="00256455" w:rsidP="00256455">
      <w:pPr>
        <w:rPr>
          <w:rFonts w:ascii="Garamond" w:hAnsi="Garamond"/>
        </w:rPr>
      </w:pPr>
      <w:r w:rsidRPr="00C4063A">
        <w:rPr>
          <w:rFonts w:ascii="Garamond" w:hAnsi="Garamond"/>
          <w:color w:val="000000"/>
        </w:rPr>
        <w:t>Even Jesus withdrew.</w:t>
      </w:r>
    </w:p>
    <w:p w14:paraId="7F065742" w14:textId="77777777" w:rsidR="00256455" w:rsidRPr="00C4063A" w:rsidRDefault="00256455" w:rsidP="00256455">
      <w:pPr>
        <w:rPr>
          <w:rFonts w:ascii="Garamond" w:hAnsi="Garamond"/>
        </w:rPr>
      </w:pPr>
      <w:r w:rsidRPr="00C4063A">
        <w:rPr>
          <w:rFonts w:ascii="Garamond" w:hAnsi="Garamond"/>
          <w:color w:val="000000"/>
        </w:rPr>
        <w:t>He healed, taught, confronted, served, and gave Himself fully, but He also stepped away from crowds. He prayed in lonely places. He slept in a boat during a storm. He honored rhythms of rest and communion with the Father. If the Son of God lived with rhythms of withdrawal and renewal, why do we assume our lives can run on constant output?</w:t>
      </w:r>
    </w:p>
    <w:p w14:paraId="314E7A03" w14:textId="77777777" w:rsidR="00256455" w:rsidRPr="00C4063A" w:rsidRDefault="00256455" w:rsidP="00256455">
      <w:pPr>
        <w:rPr>
          <w:rFonts w:ascii="Garamond" w:hAnsi="Garamond"/>
        </w:rPr>
      </w:pPr>
      <w:r w:rsidRPr="00C4063A">
        <w:rPr>
          <w:rFonts w:ascii="Garamond" w:hAnsi="Garamond"/>
          <w:color w:val="000000"/>
        </w:rPr>
        <w:t>Somewhere along the way, many of us began confusing exhaustion with importance.</w:t>
      </w:r>
    </w:p>
    <w:p w14:paraId="2AAB8275" w14:textId="77777777" w:rsidR="00256455" w:rsidRPr="00C4063A" w:rsidRDefault="00256455" w:rsidP="00256455">
      <w:pPr>
        <w:rPr>
          <w:rFonts w:ascii="Garamond" w:hAnsi="Garamond"/>
        </w:rPr>
      </w:pPr>
      <w:r w:rsidRPr="00C4063A">
        <w:rPr>
          <w:rFonts w:ascii="Garamond" w:hAnsi="Garamond"/>
          <w:color w:val="000000"/>
        </w:rPr>
        <w:t xml:space="preserve">We wear busyness like a badge. We answer messages late into the night because responsiveness feels like responsibility. We fill our schedules because availability feels like value. We run from meeting to meeting because motion feels like progress. We ignore our bodies because discipline has been </w:t>
      </w:r>
      <w:proofErr w:type="spellStart"/>
      <w:r w:rsidRPr="00C4063A">
        <w:rPr>
          <w:rFonts w:ascii="Garamond" w:hAnsi="Garamond"/>
          <w:color w:val="000000"/>
        </w:rPr>
        <w:t>misdefined</w:t>
      </w:r>
      <w:proofErr w:type="spellEnd"/>
      <w:r w:rsidRPr="00C4063A">
        <w:rPr>
          <w:rFonts w:ascii="Garamond" w:hAnsi="Garamond"/>
          <w:color w:val="000000"/>
        </w:rPr>
        <w:t xml:space="preserve"> as the ability to push through every signal.</w:t>
      </w:r>
    </w:p>
    <w:p w14:paraId="10B89348" w14:textId="77777777" w:rsidR="00256455" w:rsidRPr="00C4063A" w:rsidRDefault="00256455" w:rsidP="00256455">
      <w:pPr>
        <w:rPr>
          <w:rFonts w:ascii="Garamond" w:hAnsi="Garamond"/>
        </w:rPr>
      </w:pPr>
      <w:r w:rsidRPr="00C4063A">
        <w:rPr>
          <w:rFonts w:ascii="Garamond" w:hAnsi="Garamond"/>
          <w:color w:val="000000"/>
        </w:rPr>
        <w:t>But exhaustion is not a spiritual gift.</w:t>
      </w:r>
    </w:p>
    <w:p w14:paraId="13F6DD4B" w14:textId="77777777" w:rsidR="00256455" w:rsidRPr="00C4063A" w:rsidRDefault="00256455" w:rsidP="00256455">
      <w:pPr>
        <w:rPr>
          <w:rFonts w:ascii="Garamond" w:hAnsi="Garamond"/>
        </w:rPr>
      </w:pPr>
      <w:r w:rsidRPr="00C4063A">
        <w:rPr>
          <w:rFonts w:ascii="Garamond" w:hAnsi="Garamond"/>
          <w:color w:val="000000"/>
        </w:rPr>
        <w:t>Burnout is not a badge of honor.</w:t>
      </w:r>
    </w:p>
    <w:p w14:paraId="00943934" w14:textId="77777777" w:rsidR="00256455" w:rsidRPr="00C4063A" w:rsidRDefault="00256455" w:rsidP="00256455">
      <w:pPr>
        <w:rPr>
          <w:rFonts w:ascii="Garamond" w:hAnsi="Garamond"/>
        </w:rPr>
      </w:pPr>
      <w:r w:rsidRPr="00C4063A">
        <w:rPr>
          <w:rFonts w:ascii="Garamond" w:hAnsi="Garamond"/>
          <w:color w:val="000000"/>
        </w:rPr>
        <w:t>And depletion is not proof of devotion.</w:t>
      </w:r>
    </w:p>
    <w:p w14:paraId="516320C9" w14:textId="77777777" w:rsidR="00256455" w:rsidRPr="00C4063A" w:rsidRDefault="00256455" w:rsidP="00256455">
      <w:pPr>
        <w:rPr>
          <w:rFonts w:ascii="Garamond" w:hAnsi="Garamond"/>
        </w:rPr>
      </w:pPr>
      <w:r w:rsidRPr="00C4063A">
        <w:rPr>
          <w:rFonts w:ascii="Garamond" w:hAnsi="Garamond"/>
          <w:color w:val="000000"/>
        </w:rPr>
        <w:t>A steward does not merely ask, “How much can I produce?” A steward asks, “How do I sustain faithfulness over time?”</w:t>
      </w:r>
    </w:p>
    <w:p w14:paraId="62ED8EE4" w14:textId="77777777" w:rsidR="00256455" w:rsidRPr="00C4063A" w:rsidRDefault="00256455" w:rsidP="00256455">
      <w:pPr>
        <w:rPr>
          <w:rFonts w:ascii="Garamond" w:hAnsi="Garamond"/>
        </w:rPr>
      </w:pPr>
      <w:r w:rsidRPr="00C4063A">
        <w:rPr>
          <w:rFonts w:ascii="Garamond" w:hAnsi="Garamond"/>
          <w:color w:val="000000"/>
        </w:rPr>
        <w:t>That question changes everything.</w:t>
      </w:r>
    </w:p>
    <w:p w14:paraId="4E8FBE42" w14:textId="77777777" w:rsidR="00256455" w:rsidRPr="00C4063A" w:rsidRDefault="00256455" w:rsidP="00256455">
      <w:pPr>
        <w:rPr>
          <w:rFonts w:ascii="Garamond" w:hAnsi="Garamond"/>
        </w:rPr>
      </w:pPr>
      <w:r w:rsidRPr="00C4063A">
        <w:rPr>
          <w:rFonts w:ascii="Garamond" w:hAnsi="Garamond"/>
          <w:color w:val="000000"/>
        </w:rPr>
        <w:t>It changes how you sleep. It changes what you eat. It changes how you schedule. It changes how you respond to stress. It changes how you use technology. It changes how you pray. It changes how you work. It changes how you recover. It changes how you make financial decisions because you begin to realize that exhausted people rarely make wise long-term choices.</w:t>
      </w:r>
    </w:p>
    <w:p w14:paraId="7B82C65C" w14:textId="77777777" w:rsidR="00256455" w:rsidRPr="00C4063A" w:rsidRDefault="00256455" w:rsidP="00256455">
      <w:pPr>
        <w:rPr>
          <w:rFonts w:ascii="Garamond" w:hAnsi="Garamond"/>
        </w:rPr>
      </w:pPr>
      <w:r w:rsidRPr="00C4063A">
        <w:rPr>
          <w:rFonts w:ascii="Garamond" w:hAnsi="Garamond"/>
          <w:color w:val="000000"/>
        </w:rPr>
        <w:t>Energy stewardship begins with four simple areas: physical, emotional, mental, and spiritual energy.</w:t>
      </w:r>
    </w:p>
    <w:p w14:paraId="6300B633" w14:textId="77777777" w:rsidR="00256455" w:rsidRPr="00C4063A" w:rsidRDefault="00256455" w:rsidP="00256455">
      <w:pPr>
        <w:rPr>
          <w:rFonts w:ascii="Garamond" w:hAnsi="Garamond"/>
        </w:rPr>
      </w:pPr>
      <w:r w:rsidRPr="00C4063A">
        <w:rPr>
          <w:rFonts w:ascii="Garamond" w:hAnsi="Garamond"/>
          <w:color w:val="000000"/>
        </w:rPr>
        <w:t>Physical energy is the most visible. It is shaped by sleep, nutrition, movement, hydration, and recovery. This is not about vanity. This is about capacity. Your body is not separate from your calling. It is the vessel through which you live it. First Corinthians reminds us that our bodies are temples of the Holy Spirit. That does not mean we worship our bodies. It means we honor them as entrusted.</w:t>
      </w:r>
    </w:p>
    <w:p w14:paraId="2D5AA941" w14:textId="77777777" w:rsidR="00256455" w:rsidRPr="00C4063A" w:rsidRDefault="00256455" w:rsidP="00256455">
      <w:pPr>
        <w:rPr>
          <w:rFonts w:ascii="Garamond" w:hAnsi="Garamond"/>
        </w:rPr>
      </w:pPr>
      <w:r w:rsidRPr="00C4063A">
        <w:rPr>
          <w:rFonts w:ascii="Garamond" w:hAnsi="Garamond"/>
          <w:color w:val="000000"/>
        </w:rPr>
        <w:t>For some of you, physical energy may be the most neglected area of your life. You have told yourself, “I’ll focus on my health when things slow down.” But things rarely slow down on their own. You have to build rhythms before you need them. You have to schedule walks, workouts, sleep, and recovery the same way you schedule meetings and obligations. Not because health is everything, but because poor health eventually affects everything.</w:t>
      </w:r>
    </w:p>
    <w:p w14:paraId="0A1BFD94" w14:textId="77777777" w:rsidR="00256455" w:rsidRPr="00C4063A" w:rsidRDefault="00256455" w:rsidP="00256455">
      <w:pPr>
        <w:rPr>
          <w:rFonts w:ascii="Garamond" w:hAnsi="Garamond"/>
        </w:rPr>
      </w:pPr>
      <w:r w:rsidRPr="00C4063A">
        <w:rPr>
          <w:rFonts w:ascii="Garamond" w:hAnsi="Garamond"/>
          <w:color w:val="000000"/>
        </w:rPr>
        <w:lastRenderedPageBreak/>
        <w:t>The parent who is constantly exhausted has less patience at home. The leader who is physically depleted has less resilience under pressure. The retiree who neglects strength and mobility may lose opportunities for adventure, service, and generational influence. The young professional who builds a life on caffeine, convenience food, and four hours of sleep may get ahead temporarily, but the bill eventually comes due.</w:t>
      </w:r>
    </w:p>
    <w:p w14:paraId="6EDBDDDF" w14:textId="77777777" w:rsidR="00256455" w:rsidRPr="00C4063A" w:rsidRDefault="00256455" w:rsidP="00256455">
      <w:pPr>
        <w:rPr>
          <w:rFonts w:ascii="Garamond" w:hAnsi="Garamond"/>
        </w:rPr>
      </w:pPr>
      <w:r w:rsidRPr="00C4063A">
        <w:rPr>
          <w:rFonts w:ascii="Garamond" w:hAnsi="Garamond"/>
          <w:color w:val="000000"/>
        </w:rPr>
        <w:t>Energy debt compounds too.</w:t>
      </w:r>
    </w:p>
    <w:p w14:paraId="03DB9C51" w14:textId="77777777" w:rsidR="00256455" w:rsidRPr="00C4063A" w:rsidRDefault="00256455" w:rsidP="00256455">
      <w:pPr>
        <w:rPr>
          <w:rFonts w:ascii="Garamond" w:hAnsi="Garamond"/>
        </w:rPr>
      </w:pPr>
      <w:r w:rsidRPr="00C4063A">
        <w:rPr>
          <w:rFonts w:ascii="Garamond" w:hAnsi="Garamond"/>
          <w:color w:val="000000"/>
        </w:rPr>
        <w:t>Just like financial debt, it can be ignored for a while. You can borrow from tomorrow to get through today. You can skip sleep, skip exercise, skip Sabbath, skip prayer, and skip recovery. For a season, you may even feel like you are getting away with it. But debt always carries interest. Eventually, the body collects.</w:t>
      </w:r>
    </w:p>
    <w:p w14:paraId="1B087CE9" w14:textId="77777777" w:rsidR="00256455" w:rsidRPr="00C4063A" w:rsidRDefault="00256455" w:rsidP="00256455">
      <w:pPr>
        <w:rPr>
          <w:rFonts w:ascii="Garamond" w:hAnsi="Garamond"/>
        </w:rPr>
      </w:pPr>
      <w:r w:rsidRPr="00C4063A">
        <w:rPr>
          <w:rFonts w:ascii="Garamond" w:hAnsi="Garamond"/>
          <w:color w:val="000000"/>
        </w:rPr>
        <w:t>Emotional energy is different. It is the quality of the energy you bring into relationships and decisions. You can be physically rested and still emotionally drained. You can be successful and still live under a constant sense of threat. You can have a full bank account and still feel afraid. You can be surrounded by people and still feel lonely.</w:t>
      </w:r>
    </w:p>
    <w:p w14:paraId="2FACB3F0" w14:textId="77777777" w:rsidR="00256455" w:rsidRPr="00C4063A" w:rsidRDefault="00256455" w:rsidP="00256455">
      <w:pPr>
        <w:rPr>
          <w:rFonts w:ascii="Garamond" w:hAnsi="Garamond"/>
        </w:rPr>
      </w:pPr>
      <w:r w:rsidRPr="00C4063A">
        <w:rPr>
          <w:rFonts w:ascii="Garamond" w:hAnsi="Garamond"/>
          <w:color w:val="000000"/>
        </w:rPr>
        <w:t>Emotional energy is shaped by the stories we tell ourselves, the relationships we maintain, the conflicts we avoid, the bitterness we carry, and the gratitude we practice. It is also shaped by whether we interpret challenges as threats or opportunities.</w:t>
      </w:r>
    </w:p>
    <w:p w14:paraId="0F7FC7FF" w14:textId="77777777" w:rsidR="00256455" w:rsidRPr="00C4063A" w:rsidRDefault="00256455" w:rsidP="00256455">
      <w:pPr>
        <w:rPr>
          <w:rFonts w:ascii="Garamond" w:hAnsi="Garamond"/>
        </w:rPr>
      </w:pPr>
      <w:r w:rsidRPr="00C4063A">
        <w:rPr>
          <w:rFonts w:ascii="Garamond" w:hAnsi="Garamond"/>
          <w:color w:val="000000"/>
        </w:rPr>
        <w:t>Two people can face the same situation and experience it differently. One sees a difficult conversation as danger. The other sees it as a chance for honesty. One sees a market downturn as catastrophe. The other sees it as a test of discipline and planning. One sees parenting challenges as personal failure. The other sees them as part of faithful formation. The facts may be similar, but the emotional interpretation changes the energy available for response.</w:t>
      </w:r>
    </w:p>
    <w:p w14:paraId="342831E4" w14:textId="77777777" w:rsidR="00256455" w:rsidRPr="00C4063A" w:rsidRDefault="00256455" w:rsidP="00256455">
      <w:pPr>
        <w:rPr>
          <w:rFonts w:ascii="Garamond" w:hAnsi="Garamond"/>
        </w:rPr>
      </w:pPr>
      <w:r w:rsidRPr="00C4063A">
        <w:rPr>
          <w:rFonts w:ascii="Garamond" w:hAnsi="Garamond"/>
          <w:color w:val="000000"/>
        </w:rPr>
        <w:t>This matters because stewards are often called to make decisions under pressure.</w:t>
      </w:r>
    </w:p>
    <w:p w14:paraId="050ED0C6" w14:textId="77777777" w:rsidR="00256455" w:rsidRPr="00C4063A" w:rsidRDefault="00256455" w:rsidP="00256455">
      <w:pPr>
        <w:rPr>
          <w:rFonts w:ascii="Garamond" w:hAnsi="Garamond"/>
        </w:rPr>
      </w:pPr>
      <w:r w:rsidRPr="00C4063A">
        <w:rPr>
          <w:rFonts w:ascii="Garamond" w:hAnsi="Garamond"/>
          <w:color w:val="000000"/>
        </w:rPr>
        <w:t>A financial steward must remain calm when markets are volatile. A parent must remain steady when a child is emotional. A leader must remain grounded when a team is anxious. A spouse must remain tender when conversations are hard. Emotional energy allows us to respond rather than react.</w:t>
      </w:r>
    </w:p>
    <w:p w14:paraId="246BE059" w14:textId="77777777" w:rsidR="00256455" w:rsidRPr="00C4063A" w:rsidRDefault="00256455" w:rsidP="00256455">
      <w:pPr>
        <w:rPr>
          <w:rFonts w:ascii="Garamond" w:hAnsi="Garamond"/>
        </w:rPr>
      </w:pPr>
      <w:r w:rsidRPr="00C4063A">
        <w:rPr>
          <w:rFonts w:ascii="Garamond" w:hAnsi="Garamond"/>
          <w:color w:val="000000"/>
        </w:rPr>
        <w:t>Maybe you are in a season where your emotional energy is being drained by unresolved conflict. Maybe you are carrying disappointment you have never fully named. Maybe comparison has quietly stolen joy. Maybe fear about the future is consuming energy that should be invested in the present. Maybe you are showing up physically, but emotionally you are miles away.</w:t>
      </w:r>
    </w:p>
    <w:p w14:paraId="598A7472" w14:textId="77777777" w:rsidR="00256455" w:rsidRPr="00C4063A" w:rsidRDefault="00256455" w:rsidP="00256455">
      <w:pPr>
        <w:rPr>
          <w:rFonts w:ascii="Garamond" w:hAnsi="Garamond"/>
        </w:rPr>
      </w:pPr>
      <w:r w:rsidRPr="00C4063A">
        <w:rPr>
          <w:rFonts w:ascii="Garamond" w:hAnsi="Garamond"/>
          <w:color w:val="000000"/>
        </w:rPr>
        <w:t>Stewardship requires us to ask not only, “What am I doing?” but, “What am I carrying?”</w:t>
      </w:r>
    </w:p>
    <w:p w14:paraId="2FA22982" w14:textId="77777777" w:rsidR="00256455" w:rsidRPr="00C4063A" w:rsidRDefault="00256455" w:rsidP="00256455">
      <w:pPr>
        <w:rPr>
          <w:rFonts w:ascii="Garamond" w:hAnsi="Garamond"/>
        </w:rPr>
      </w:pPr>
      <w:r w:rsidRPr="00C4063A">
        <w:rPr>
          <w:rFonts w:ascii="Garamond" w:hAnsi="Garamond"/>
          <w:color w:val="000000"/>
        </w:rPr>
        <w:t>Because what you carry internally eventually leaks externally.</w:t>
      </w:r>
    </w:p>
    <w:p w14:paraId="7B1F2FDF" w14:textId="77777777" w:rsidR="00256455" w:rsidRPr="00C4063A" w:rsidRDefault="00256455" w:rsidP="00256455">
      <w:pPr>
        <w:rPr>
          <w:rFonts w:ascii="Garamond" w:hAnsi="Garamond"/>
        </w:rPr>
      </w:pPr>
      <w:r w:rsidRPr="00C4063A">
        <w:rPr>
          <w:rFonts w:ascii="Garamond" w:hAnsi="Garamond"/>
          <w:color w:val="000000"/>
        </w:rPr>
        <w:t>Mental energy is the stewardship of focus.</w:t>
      </w:r>
    </w:p>
    <w:p w14:paraId="767C816F" w14:textId="77777777" w:rsidR="00256455" w:rsidRPr="00C4063A" w:rsidRDefault="00256455" w:rsidP="00256455">
      <w:pPr>
        <w:rPr>
          <w:rFonts w:ascii="Garamond" w:hAnsi="Garamond"/>
        </w:rPr>
      </w:pPr>
      <w:r w:rsidRPr="00C4063A">
        <w:rPr>
          <w:rFonts w:ascii="Garamond" w:hAnsi="Garamond"/>
          <w:color w:val="000000"/>
        </w:rPr>
        <w:t>This may be one of the most valuable and most attacked resources in modern life. We live in a world engineered to fragment attention. Every device, platform, advertisement, news alert, and notification competes for space in your mind. The result is that many people live mentally scattered, even when they appear productive.</w:t>
      </w:r>
    </w:p>
    <w:p w14:paraId="217E703E" w14:textId="77777777" w:rsidR="00256455" w:rsidRPr="00C4063A" w:rsidRDefault="00256455" w:rsidP="00256455">
      <w:pPr>
        <w:rPr>
          <w:rFonts w:ascii="Garamond" w:hAnsi="Garamond"/>
        </w:rPr>
      </w:pPr>
      <w:r w:rsidRPr="00C4063A">
        <w:rPr>
          <w:rFonts w:ascii="Garamond" w:hAnsi="Garamond"/>
          <w:color w:val="000000"/>
        </w:rPr>
        <w:t>They are answering emails while listening to a child. They are checking market news while sitting with their spouse. They are scrolling in bed while telling themselves they are relaxing. They are in meetings while thinking about the next meeting. They are physically present everywhere but mentally present almost nowhere.</w:t>
      </w:r>
    </w:p>
    <w:p w14:paraId="0AA4CA2D" w14:textId="77777777" w:rsidR="00256455" w:rsidRPr="00C4063A" w:rsidRDefault="00256455" w:rsidP="00256455">
      <w:pPr>
        <w:rPr>
          <w:rFonts w:ascii="Garamond" w:hAnsi="Garamond"/>
        </w:rPr>
      </w:pPr>
      <w:r w:rsidRPr="00C4063A">
        <w:rPr>
          <w:rFonts w:ascii="Garamond" w:hAnsi="Garamond"/>
          <w:color w:val="000000"/>
        </w:rPr>
        <w:t>Attention is not a small thing.</w:t>
      </w:r>
    </w:p>
    <w:p w14:paraId="6EECD70B" w14:textId="77777777" w:rsidR="00256455" w:rsidRPr="00C4063A" w:rsidRDefault="00256455" w:rsidP="00256455">
      <w:pPr>
        <w:rPr>
          <w:rFonts w:ascii="Garamond" w:hAnsi="Garamond"/>
        </w:rPr>
      </w:pPr>
      <w:r w:rsidRPr="00C4063A">
        <w:rPr>
          <w:rFonts w:ascii="Garamond" w:hAnsi="Garamond"/>
          <w:color w:val="000000"/>
        </w:rPr>
        <w:lastRenderedPageBreak/>
        <w:t>Attention is how love becomes visible. It is how wisdom forms. It is how prayer deepens. It is how creativity emerges. It is how financial decisions are evaluated. It is how children feel valued. It is how spouses feel heard. It is how leaders notice what others miss.</w:t>
      </w:r>
    </w:p>
    <w:p w14:paraId="0F02B1C4" w14:textId="77777777" w:rsidR="00256455" w:rsidRPr="00C4063A" w:rsidRDefault="00256455" w:rsidP="00256455">
      <w:pPr>
        <w:rPr>
          <w:rFonts w:ascii="Garamond" w:hAnsi="Garamond"/>
        </w:rPr>
      </w:pPr>
      <w:r w:rsidRPr="00C4063A">
        <w:rPr>
          <w:rFonts w:ascii="Garamond" w:hAnsi="Garamond"/>
          <w:color w:val="000000"/>
        </w:rPr>
        <w:t>When your mind is constantly divided, your life becomes thinner.</w:t>
      </w:r>
    </w:p>
    <w:p w14:paraId="756A6DEA" w14:textId="77777777" w:rsidR="00256455" w:rsidRPr="00C4063A" w:rsidRDefault="00256455" w:rsidP="00256455">
      <w:pPr>
        <w:rPr>
          <w:rFonts w:ascii="Garamond" w:hAnsi="Garamond"/>
        </w:rPr>
      </w:pPr>
      <w:r w:rsidRPr="00C4063A">
        <w:rPr>
          <w:rFonts w:ascii="Garamond" w:hAnsi="Garamond"/>
          <w:color w:val="000000"/>
        </w:rPr>
        <w:t>You may accomplish many things, but you do not fully inhabit them.</w:t>
      </w:r>
    </w:p>
    <w:p w14:paraId="0F078F50" w14:textId="77777777" w:rsidR="00256455" w:rsidRPr="00C4063A" w:rsidRDefault="00256455" w:rsidP="00256455">
      <w:pPr>
        <w:rPr>
          <w:rFonts w:ascii="Garamond" w:hAnsi="Garamond"/>
        </w:rPr>
      </w:pPr>
      <w:r w:rsidRPr="00C4063A">
        <w:rPr>
          <w:rFonts w:ascii="Garamond" w:hAnsi="Garamond"/>
          <w:color w:val="000000"/>
        </w:rPr>
        <w:t>This is why mental guardrails matter. Technology boundaries are not merely about avoiding distraction. They are about protecting the sacredness of attention. Deep work, prayer, listening, planning, reading, and reflection all require mental energy that must be protected before it is spent.</w:t>
      </w:r>
    </w:p>
    <w:p w14:paraId="3011B9B8" w14:textId="77777777" w:rsidR="00256455" w:rsidRPr="00C4063A" w:rsidRDefault="00256455" w:rsidP="00256455">
      <w:pPr>
        <w:rPr>
          <w:rFonts w:ascii="Garamond" w:hAnsi="Garamond"/>
        </w:rPr>
      </w:pPr>
      <w:r w:rsidRPr="00C4063A">
        <w:rPr>
          <w:rFonts w:ascii="Garamond" w:hAnsi="Garamond"/>
          <w:color w:val="000000"/>
        </w:rPr>
        <w:t>For some of you, the most powerful energy habit you could build is not adding something new. It is removing the steady leak of distraction. Put your phone away during dinner. Begin the day without immediately checking messages. Create blocks of focused work. Schedule time for thought. Build silence back into your life. Not because silence is easy, but because clarity rarely grows in noise.</w:t>
      </w:r>
    </w:p>
    <w:p w14:paraId="330E9086" w14:textId="77777777" w:rsidR="00256455" w:rsidRPr="00C4063A" w:rsidRDefault="00256455" w:rsidP="00256455">
      <w:pPr>
        <w:rPr>
          <w:rFonts w:ascii="Garamond" w:hAnsi="Garamond"/>
        </w:rPr>
      </w:pPr>
      <w:r w:rsidRPr="00C4063A">
        <w:rPr>
          <w:rFonts w:ascii="Garamond" w:hAnsi="Garamond"/>
          <w:color w:val="000000"/>
        </w:rPr>
        <w:t>Finally, there is spiritual energy.</w:t>
      </w:r>
    </w:p>
    <w:p w14:paraId="50CB45DC" w14:textId="77777777" w:rsidR="00256455" w:rsidRPr="00C4063A" w:rsidRDefault="00256455" w:rsidP="00256455">
      <w:pPr>
        <w:rPr>
          <w:rFonts w:ascii="Garamond" w:hAnsi="Garamond"/>
        </w:rPr>
      </w:pPr>
      <w:r w:rsidRPr="00C4063A">
        <w:rPr>
          <w:rFonts w:ascii="Garamond" w:hAnsi="Garamond"/>
          <w:color w:val="000000"/>
        </w:rPr>
        <w:t>This is the deepest source because it is connected to identity, purpose, and communion with God. Spiritual energy is not hype. It is not religious activity. It is not the adrenaline of a conference or the temporary inspiration of a sermon. Spiritual energy is the strength that comes from abiding.</w:t>
      </w:r>
    </w:p>
    <w:p w14:paraId="2143F951" w14:textId="77777777" w:rsidR="00256455" w:rsidRPr="00C4063A" w:rsidRDefault="00256455" w:rsidP="00256455">
      <w:pPr>
        <w:rPr>
          <w:rFonts w:ascii="Garamond" w:hAnsi="Garamond"/>
        </w:rPr>
      </w:pPr>
      <w:r w:rsidRPr="00C4063A">
        <w:rPr>
          <w:rFonts w:ascii="Garamond" w:hAnsi="Garamond"/>
          <w:color w:val="000000"/>
        </w:rPr>
        <w:t>It is remembering who you are and whose you are.</w:t>
      </w:r>
    </w:p>
    <w:p w14:paraId="47C05D96" w14:textId="77777777" w:rsidR="00256455" w:rsidRPr="00C4063A" w:rsidRDefault="00256455" w:rsidP="00256455">
      <w:pPr>
        <w:rPr>
          <w:rFonts w:ascii="Garamond" w:hAnsi="Garamond"/>
        </w:rPr>
      </w:pPr>
      <w:r w:rsidRPr="00C4063A">
        <w:rPr>
          <w:rFonts w:ascii="Garamond" w:hAnsi="Garamond"/>
          <w:color w:val="000000"/>
        </w:rPr>
        <w:t>It is the peace that guards your heart and mind when circumstances are uncertain. It is the renewing of your mind when the culture tries to conform you. It is the quiet conviction that your life is not merely about achievement, accumulation, or applause. It is the strength to keep doing what is right when no one notices. It is the courage to say no to opportunities that would violate your values. It is the humility to receive rest as a gift rather than prove yourself through constant output.</w:t>
      </w:r>
    </w:p>
    <w:p w14:paraId="39D31012" w14:textId="77777777" w:rsidR="00256455" w:rsidRPr="00C4063A" w:rsidRDefault="00256455" w:rsidP="00256455">
      <w:pPr>
        <w:rPr>
          <w:rFonts w:ascii="Garamond" w:hAnsi="Garamond"/>
        </w:rPr>
      </w:pPr>
      <w:r w:rsidRPr="00C4063A">
        <w:rPr>
          <w:rFonts w:ascii="Garamond" w:hAnsi="Garamond"/>
          <w:color w:val="000000"/>
        </w:rPr>
        <w:t>Isaiah says that those who hope in the Lord will renew their strength. That is not a vague religious phrase. It is a promise of replenishment rooted in dependence. The word “renew” matters. It implies that strength is spent and must be restored. Even spiritual strength must be renewed.</w:t>
      </w:r>
    </w:p>
    <w:p w14:paraId="711C4E70" w14:textId="77777777" w:rsidR="00256455" w:rsidRPr="00C4063A" w:rsidRDefault="00256455" w:rsidP="00256455">
      <w:pPr>
        <w:rPr>
          <w:rFonts w:ascii="Garamond" w:hAnsi="Garamond"/>
        </w:rPr>
      </w:pPr>
      <w:r w:rsidRPr="00C4063A">
        <w:rPr>
          <w:rFonts w:ascii="Garamond" w:hAnsi="Garamond"/>
          <w:color w:val="000000"/>
        </w:rPr>
        <w:t>Many people are spiritually exhausted because they are living on old deposits.</w:t>
      </w:r>
    </w:p>
    <w:p w14:paraId="65FA1EF6" w14:textId="77777777" w:rsidR="00256455" w:rsidRPr="00C4063A" w:rsidRDefault="00256455" w:rsidP="00256455">
      <w:pPr>
        <w:rPr>
          <w:rFonts w:ascii="Garamond" w:hAnsi="Garamond"/>
        </w:rPr>
      </w:pPr>
      <w:r w:rsidRPr="00C4063A">
        <w:rPr>
          <w:rFonts w:ascii="Garamond" w:hAnsi="Garamond"/>
          <w:color w:val="000000"/>
        </w:rPr>
        <w:t>They remember what God did in a previous season, but they are not actively abiding in the present one. They are relying on yesterday’s conviction, yesterday’s prayer life, yesterday’s surrender, yesterday’s clarity. But stewardship requires ongoing connection. You cannot steward today’s calling on yesterday’s oil forever.</w:t>
      </w:r>
    </w:p>
    <w:p w14:paraId="4782C25F" w14:textId="77777777" w:rsidR="00256455" w:rsidRPr="00C4063A" w:rsidRDefault="00256455" w:rsidP="00256455">
      <w:pPr>
        <w:rPr>
          <w:rFonts w:ascii="Garamond" w:hAnsi="Garamond"/>
        </w:rPr>
      </w:pPr>
      <w:r w:rsidRPr="00C4063A">
        <w:rPr>
          <w:rFonts w:ascii="Garamond" w:hAnsi="Garamond"/>
          <w:color w:val="000000"/>
        </w:rPr>
        <w:t>The question is not whether you believe in God.</w:t>
      </w:r>
    </w:p>
    <w:p w14:paraId="7E678BC7" w14:textId="77777777" w:rsidR="00256455" w:rsidRPr="00C4063A" w:rsidRDefault="00256455" w:rsidP="00256455">
      <w:pPr>
        <w:rPr>
          <w:rFonts w:ascii="Garamond" w:hAnsi="Garamond"/>
        </w:rPr>
      </w:pPr>
      <w:r w:rsidRPr="00C4063A">
        <w:rPr>
          <w:rFonts w:ascii="Garamond" w:hAnsi="Garamond"/>
          <w:color w:val="000000"/>
        </w:rPr>
        <w:t>The question is whether your life is arranged in a way that allows you to remain connected to Him.</w:t>
      </w:r>
    </w:p>
    <w:p w14:paraId="656A4641" w14:textId="77777777" w:rsidR="00256455" w:rsidRPr="00C4063A" w:rsidRDefault="00256455" w:rsidP="00256455">
      <w:pPr>
        <w:rPr>
          <w:rFonts w:ascii="Garamond" w:hAnsi="Garamond"/>
        </w:rPr>
      </w:pPr>
      <w:r w:rsidRPr="00C4063A">
        <w:rPr>
          <w:rFonts w:ascii="Garamond" w:hAnsi="Garamond"/>
          <w:color w:val="000000"/>
        </w:rPr>
        <w:t>This is where energy management becomes deeply practical.</w:t>
      </w:r>
    </w:p>
    <w:p w14:paraId="39161A48" w14:textId="77777777" w:rsidR="00256455" w:rsidRPr="00C4063A" w:rsidRDefault="00256455" w:rsidP="00256455">
      <w:pPr>
        <w:rPr>
          <w:rFonts w:ascii="Garamond" w:hAnsi="Garamond"/>
        </w:rPr>
      </w:pPr>
      <w:r w:rsidRPr="00C4063A">
        <w:rPr>
          <w:rFonts w:ascii="Garamond" w:hAnsi="Garamond"/>
          <w:color w:val="000000"/>
        </w:rPr>
        <w:t>It is not enough to agree that physical, emotional, mental, and spiritual energy matter. You need an audit. Not because audits are exciting, but because stewardship begins with truth. In financial planning, an honest balance sheet reveals what is actually happening. Assets. Liabilities. Cash flow. Risk. Exposure. Without the numbers, people live by assumptions. And assumptions are dangerous.</w:t>
      </w:r>
    </w:p>
    <w:p w14:paraId="1FFB20DD" w14:textId="77777777" w:rsidR="00256455" w:rsidRPr="00C4063A" w:rsidRDefault="00256455" w:rsidP="00256455">
      <w:pPr>
        <w:rPr>
          <w:rFonts w:ascii="Garamond" w:hAnsi="Garamond"/>
        </w:rPr>
      </w:pPr>
      <w:r w:rsidRPr="00C4063A">
        <w:rPr>
          <w:rFonts w:ascii="Garamond" w:hAnsi="Garamond"/>
          <w:color w:val="000000"/>
        </w:rPr>
        <w:t>The same is true with energy.</w:t>
      </w:r>
    </w:p>
    <w:p w14:paraId="0028768F" w14:textId="77777777" w:rsidR="00256455" w:rsidRPr="00C4063A" w:rsidRDefault="00256455" w:rsidP="00256455">
      <w:pPr>
        <w:rPr>
          <w:rFonts w:ascii="Garamond" w:hAnsi="Garamond"/>
        </w:rPr>
      </w:pPr>
      <w:r w:rsidRPr="00C4063A">
        <w:rPr>
          <w:rFonts w:ascii="Garamond" w:hAnsi="Garamond"/>
          <w:color w:val="000000"/>
        </w:rPr>
        <w:t xml:space="preserve">Most people do not know where their energy goes. They only know how they feel at the end of the day. They feel tired, but they do not know why. They feel anxious, but they have not traced the source. They feel distracted, </w:t>
      </w:r>
      <w:r w:rsidRPr="00C4063A">
        <w:rPr>
          <w:rFonts w:ascii="Garamond" w:hAnsi="Garamond"/>
          <w:color w:val="000000"/>
        </w:rPr>
        <w:lastRenderedPageBreak/>
        <w:t>but they have never measured what captures their attention. They feel spiritually dry, but they have not examined the rhythms that either nourish or drain their soul.</w:t>
      </w:r>
    </w:p>
    <w:p w14:paraId="2B590F3D" w14:textId="77777777" w:rsidR="00256455" w:rsidRPr="00C4063A" w:rsidRDefault="00256455" w:rsidP="00256455">
      <w:pPr>
        <w:rPr>
          <w:rFonts w:ascii="Garamond" w:hAnsi="Garamond"/>
        </w:rPr>
      </w:pPr>
      <w:r w:rsidRPr="00C4063A">
        <w:rPr>
          <w:rFonts w:ascii="Garamond" w:hAnsi="Garamond"/>
          <w:color w:val="000000"/>
        </w:rPr>
        <w:t>So here is the first step: conduct an energy audit.</w:t>
      </w:r>
    </w:p>
    <w:p w14:paraId="12AA4EFC" w14:textId="77777777" w:rsidR="00256455" w:rsidRPr="00C4063A" w:rsidRDefault="00256455" w:rsidP="00256455">
      <w:pPr>
        <w:rPr>
          <w:rFonts w:ascii="Garamond" w:hAnsi="Garamond"/>
        </w:rPr>
      </w:pPr>
      <w:r w:rsidRPr="00C4063A">
        <w:rPr>
          <w:rFonts w:ascii="Garamond" w:hAnsi="Garamond"/>
          <w:color w:val="000000"/>
        </w:rPr>
        <w:t>For seven days, simply pay attention.</w:t>
      </w:r>
    </w:p>
    <w:p w14:paraId="2AA4E7C6" w14:textId="77777777" w:rsidR="00256455" w:rsidRPr="00C4063A" w:rsidRDefault="00256455" w:rsidP="00256455">
      <w:pPr>
        <w:rPr>
          <w:rFonts w:ascii="Garamond" w:hAnsi="Garamond"/>
        </w:rPr>
      </w:pPr>
      <w:r w:rsidRPr="00C4063A">
        <w:rPr>
          <w:rFonts w:ascii="Garamond" w:hAnsi="Garamond"/>
          <w:color w:val="000000"/>
        </w:rPr>
        <w:t>Notice when your energy rises and when it falls. Notice which people leave you encouraged and which interactions leave you depleted. Notice what happens after poor sleep, after exercise, after prayer, after scrolling, after difficult conversations, after focused work, after family meals. Notice whether your best energy is going to your highest priorities or your loudest demands. Notice whether your calendar reflects your values or merely your obligations.</w:t>
      </w:r>
    </w:p>
    <w:p w14:paraId="135C62AF" w14:textId="77777777" w:rsidR="00256455" w:rsidRPr="00C4063A" w:rsidRDefault="00256455" w:rsidP="00256455">
      <w:pPr>
        <w:rPr>
          <w:rFonts w:ascii="Garamond" w:hAnsi="Garamond"/>
        </w:rPr>
      </w:pPr>
      <w:r w:rsidRPr="00C4063A">
        <w:rPr>
          <w:rFonts w:ascii="Garamond" w:hAnsi="Garamond"/>
          <w:color w:val="000000"/>
        </w:rPr>
        <w:t>Do not begin with shame.</w:t>
      </w:r>
    </w:p>
    <w:p w14:paraId="5A429F8D" w14:textId="77777777" w:rsidR="00256455" w:rsidRPr="00C4063A" w:rsidRDefault="00256455" w:rsidP="00256455">
      <w:pPr>
        <w:rPr>
          <w:rFonts w:ascii="Garamond" w:hAnsi="Garamond"/>
        </w:rPr>
      </w:pPr>
      <w:r w:rsidRPr="00C4063A">
        <w:rPr>
          <w:rFonts w:ascii="Garamond" w:hAnsi="Garamond"/>
          <w:color w:val="000000"/>
        </w:rPr>
        <w:t>Begin with awareness.</w:t>
      </w:r>
    </w:p>
    <w:p w14:paraId="48EFC51B" w14:textId="77777777" w:rsidR="00256455" w:rsidRPr="00C4063A" w:rsidRDefault="00256455" w:rsidP="00256455">
      <w:pPr>
        <w:rPr>
          <w:rFonts w:ascii="Garamond" w:hAnsi="Garamond"/>
        </w:rPr>
      </w:pPr>
      <w:r w:rsidRPr="00C4063A">
        <w:rPr>
          <w:rFonts w:ascii="Garamond" w:hAnsi="Garamond"/>
          <w:color w:val="000000"/>
        </w:rPr>
        <w:t>A steward cannot manage what he refuses to measure.</w:t>
      </w:r>
    </w:p>
    <w:p w14:paraId="31697154" w14:textId="77777777" w:rsidR="00256455" w:rsidRPr="00C4063A" w:rsidRDefault="00256455" w:rsidP="00256455">
      <w:pPr>
        <w:rPr>
          <w:rFonts w:ascii="Garamond" w:hAnsi="Garamond"/>
        </w:rPr>
      </w:pPr>
      <w:r w:rsidRPr="00C4063A">
        <w:rPr>
          <w:rFonts w:ascii="Garamond" w:hAnsi="Garamond"/>
          <w:color w:val="000000"/>
        </w:rPr>
        <w:t>At the end of the week, ask a few honest questions: Where am I spending energy that is not aligned with my purpose? Where am I leaking energy through distraction, resentment, overcommitment, or poor health? Where am I underinvesting in renewal? What restores me physically, emotionally, mentally, and spiritually? What patterns need guardrails? What renewal habits need to become keystone rhythms?</w:t>
      </w:r>
    </w:p>
    <w:p w14:paraId="352D7929" w14:textId="77777777" w:rsidR="00256455" w:rsidRPr="00C4063A" w:rsidRDefault="00256455" w:rsidP="00256455">
      <w:pPr>
        <w:rPr>
          <w:rFonts w:ascii="Garamond" w:hAnsi="Garamond"/>
        </w:rPr>
      </w:pPr>
      <w:r w:rsidRPr="00C4063A">
        <w:rPr>
          <w:rFonts w:ascii="Garamond" w:hAnsi="Garamond"/>
          <w:color w:val="000000"/>
        </w:rPr>
        <w:t>Then build what I call an Energy Rule of Life.</w:t>
      </w:r>
    </w:p>
    <w:p w14:paraId="2C8DE4F9" w14:textId="77777777" w:rsidR="00256455" w:rsidRPr="00C4063A" w:rsidRDefault="00256455" w:rsidP="00256455">
      <w:pPr>
        <w:rPr>
          <w:rFonts w:ascii="Garamond" w:hAnsi="Garamond"/>
        </w:rPr>
      </w:pPr>
      <w:r w:rsidRPr="00C4063A">
        <w:rPr>
          <w:rFonts w:ascii="Garamond" w:hAnsi="Garamond"/>
          <w:color w:val="000000"/>
        </w:rPr>
        <w:t>A Rule of Life is not a rigid schedule. It is a set of rhythms that helps you live aligned with your deepest commitments. It creates a structure for renewal before depletion becomes crisis. It recognizes that energy must be spent and restored. It asks, “What rhythms keep me connected to God, present with people, focused in my work, and healthy in my body?”</w:t>
      </w:r>
    </w:p>
    <w:p w14:paraId="5A95FE72" w14:textId="77777777" w:rsidR="00256455" w:rsidRPr="00C4063A" w:rsidRDefault="00256455" w:rsidP="00256455">
      <w:pPr>
        <w:rPr>
          <w:rFonts w:ascii="Garamond" w:hAnsi="Garamond"/>
        </w:rPr>
      </w:pPr>
      <w:r w:rsidRPr="00C4063A">
        <w:rPr>
          <w:rFonts w:ascii="Garamond" w:hAnsi="Garamond"/>
          <w:color w:val="000000"/>
        </w:rPr>
        <w:t>Your Energy Rule of Life may include a consistent bedtime. A morning walk. A weekly Sabbath. A phone-free dinner table. A daily Scripture rhythm. A workout schedule. A monthly thinking day. A quarterly retreat. A weekly planning meeting. A budget review. A date night. A practice of gratitude. A recurring conversation with a trusted friend. A protected block of deep work. A habit of turning off notifications.</w:t>
      </w:r>
    </w:p>
    <w:p w14:paraId="474F3B06" w14:textId="77777777" w:rsidR="00256455" w:rsidRPr="00C4063A" w:rsidRDefault="00256455" w:rsidP="00256455">
      <w:pPr>
        <w:rPr>
          <w:rFonts w:ascii="Garamond" w:hAnsi="Garamond"/>
        </w:rPr>
      </w:pPr>
      <w:r w:rsidRPr="00C4063A">
        <w:rPr>
          <w:rFonts w:ascii="Garamond" w:hAnsi="Garamond"/>
          <w:color w:val="000000"/>
        </w:rPr>
        <w:t>The goal is not to imitate someone else’s rhythm.</w:t>
      </w:r>
    </w:p>
    <w:p w14:paraId="45982654" w14:textId="77777777" w:rsidR="00256455" w:rsidRPr="00C4063A" w:rsidRDefault="00256455" w:rsidP="00256455">
      <w:pPr>
        <w:rPr>
          <w:rFonts w:ascii="Garamond" w:hAnsi="Garamond"/>
        </w:rPr>
      </w:pPr>
      <w:r w:rsidRPr="00C4063A">
        <w:rPr>
          <w:rFonts w:ascii="Garamond" w:hAnsi="Garamond"/>
          <w:color w:val="000000"/>
        </w:rPr>
        <w:t>The goal is to design a sustainable rhythm for the life God has entrusted to you.</w:t>
      </w:r>
    </w:p>
    <w:p w14:paraId="7903337D" w14:textId="77777777" w:rsidR="00256455" w:rsidRPr="00C4063A" w:rsidRDefault="00256455" w:rsidP="00256455">
      <w:pPr>
        <w:rPr>
          <w:rFonts w:ascii="Garamond" w:hAnsi="Garamond"/>
        </w:rPr>
      </w:pPr>
      <w:r w:rsidRPr="00C4063A">
        <w:rPr>
          <w:rFonts w:ascii="Garamond" w:hAnsi="Garamond"/>
          <w:color w:val="000000"/>
        </w:rPr>
        <w:t>This is important because different seasons require different energy strategies.</w:t>
      </w:r>
    </w:p>
    <w:p w14:paraId="0ADB2D7C" w14:textId="77777777" w:rsidR="00256455" w:rsidRPr="00C4063A" w:rsidRDefault="00256455" w:rsidP="00256455">
      <w:pPr>
        <w:rPr>
          <w:rFonts w:ascii="Garamond" w:hAnsi="Garamond"/>
        </w:rPr>
      </w:pPr>
      <w:r w:rsidRPr="00C4063A">
        <w:rPr>
          <w:rFonts w:ascii="Garamond" w:hAnsi="Garamond"/>
          <w:color w:val="000000"/>
        </w:rPr>
        <w:t>A twenty-five-year-old building a career may need guardrails around ambition, sleep, and identity. A parent with young children may need grace-filled rhythms that protect marriage and spiritual connection in the middle of chaos. A business owner may need emotional recovery after high-stakes decisions. A successful leader in his fifties may need to rediscover adventure, health, and purpose beyond achievement. A retiree may need to steward energy toward mentorship, generosity, and presence rather than drift into passivity.</w:t>
      </w:r>
    </w:p>
    <w:p w14:paraId="156CB741" w14:textId="77777777" w:rsidR="00256455" w:rsidRPr="00C4063A" w:rsidRDefault="00256455" w:rsidP="00256455">
      <w:pPr>
        <w:rPr>
          <w:rFonts w:ascii="Garamond" w:hAnsi="Garamond"/>
        </w:rPr>
      </w:pPr>
      <w:r w:rsidRPr="00C4063A">
        <w:rPr>
          <w:rFonts w:ascii="Garamond" w:hAnsi="Garamond"/>
          <w:color w:val="000000"/>
        </w:rPr>
        <w:t>Energy management is not one-size-fits-all.</w:t>
      </w:r>
    </w:p>
    <w:p w14:paraId="06BEFDDA" w14:textId="77777777" w:rsidR="00256455" w:rsidRPr="00C4063A" w:rsidRDefault="00256455" w:rsidP="00256455">
      <w:pPr>
        <w:rPr>
          <w:rFonts w:ascii="Garamond" w:hAnsi="Garamond"/>
        </w:rPr>
      </w:pPr>
      <w:r w:rsidRPr="00C4063A">
        <w:rPr>
          <w:rFonts w:ascii="Garamond" w:hAnsi="Garamond"/>
          <w:color w:val="000000"/>
        </w:rPr>
        <w:t>But depletion is universal.</w:t>
      </w:r>
    </w:p>
    <w:p w14:paraId="681D4160" w14:textId="77777777" w:rsidR="00256455" w:rsidRPr="00C4063A" w:rsidRDefault="00256455" w:rsidP="00256455">
      <w:pPr>
        <w:rPr>
          <w:rFonts w:ascii="Garamond" w:hAnsi="Garamond"/>
        </w:rPr>
      </w:pPr>
      <w:r w:rsidRPr="00C4063A">
        <w:rPr>
          <w:rFonts w:ascii="Garamond" w:hAnsi="Garamond"/>
          <w:color w:val="000000"/>
        </w:rPr>
        <w:t>Renewal is necessary.</w:t>
      </w:r>
    </w:p>
    <w:p w14:paraId="4561EE05" w14:textId="77777777" w:rsidR="00256455" w:rsidRPr="00C4063A" w:rsidRDefault="00256455" w:rsidP="00256455">
      <w:pPr>
        <w:rPr>
          <w:rFonts w:ascii="Garamond" w:hAnsi="Garamond"/>
        </w:rPr>
      </w:pPr>
      <w:r w:rsidRPr="00C4063A">
        <w:rPr>
          <w:rFonts w:ascii="Garamond" w:hAnsi="Garamond"/>
          <w:color w:val="000000"/>
        </w:rPr>
        <w:t>And stewardship is the call.</w:t>
      </w:r>
    </w:p>
    <w:p w14:paraId="58F5101B" w14:textId="77777777" w:rsidR="00256455" w:rsidRPr="00C4063A" w:rsidRDefault="00256455" w:rsidP="00256455">
      <w:pPr>
        <w:rPr>
          <w:rFonts w:ascii="Garamond" w:hAnsi="Garamond"/>
        </w:rPr>
      </w:pPr>
      <w:r w:rsidRPr="00C4063A">
        <w:rPr>
          <w:rFonts w:ascii="Garamond" w:hAnsi="Garamond"/>
          <w:color w:val="000000"/>
        </w:rPr>
        <w:t>There is one more truth we need to name: energy is directional.</w:t>
      </w:r>
    </w:p>
    <w:p w14:paraId="4C77B0ED" w14:textId="77777777" w:rsidR="00256455" w:rsidRPr="00C4063A" w:rsidRDefault="00256455" w:rsidP="00256455">
      <w:pPr>
        <w:rPr>
          <w:rFonts w:ascii="Garamond" w:hAnsi="Garamond"/>
        </w:rPr>
      </w:pPr>
      <w:r w:rsidRPr="00C4063A">
        <w:rPr>
          <w:rFonts w:ascii="Garamond" w:hAnsi="Garamond"/>
          <w:color w:val="000000"/>
        </w:rPr>
        <w:lastRenderedPageBreak/>
        <w:t>It is not enough to have more energy. The question is where that energy goes.</w:t>
      </w:r>
    </w:p>
    <w:p w14:paraId="26CB5B20" w14:textId="77777777" w:rsidR="00256455" w:rsidRPr="00C4063A" w:rsidRDefault="00256455" w:rsidP="00256455">
      <w:pPr>
        <w:rPr>
          <w:rFonts w:ascii="Garamond" w:hAnsi="Garamond"/>
        </w:rPr>
      </w:pPr>
      <w:r w:rsidRPr="00C4063A">
        <w:rPr>
          <w:rFonts w:ascii="Garamond" w:hAnsi="Garamond"/>
          <w:color w:val="000000"/>
        </w:rPr>
        <w:t>A person can be physically strong, emotionally intense, mentally sharp, and spiritually passionate, yet still invest that energy in the wrong life. This is why the Stewardship Blueprint begins with faith, purpose, values, and the four pillars. Energy must be governed by calling. Otherwise, it simply makes you more effective at building the wrong thing.</w:t>
      </w:r>
    </w:p>
    <w:p w14:paraId="6273AB19" w14:textId="77777777" w:rsidR="00256455" w:rsidRPr="00C4063A" w:rsidRDefault="00256455" w:rsidP="00256455">
      <w:pPr>
        <w:rPr>
          <w:rFonts w:ascii="Garamond" w:hAnsi="Garamond"/>
        </w:rPr>
      </w:pPr>
      <w:r w:rsidRPr="00C4063A">
        <w:rPr>
          <w:rFonts w:ascii="Garamond" w:hAnsi="Garamond"/>
          <w:color w:val="000000"/>
        </w:rPr>
        <w:t>That is why spiritual energy sits at the deepest level. It keeps the other energies aligned. Physical energy gives you capacity. Emotional energy gives you tone. Mental energy gives you focus. Spiritual energy gives you direction.</w:t>
      </w:r>
    </w:p>
    <w:p w14:paraId="0A77BB12" w14:textId="77777777" w:rsidR="00256455" w:rsidRPr="00C4063A" w:rsidRDefault="00256455" w:rsidP="00256455">
      <w:pPr>
        <w:rPr>
          <w:rFonts w:ascii="Garamond" w:hAnsi="Garamond"/>
        </w:rPr>
      </w:pPr>
      <w:r w:rsidRPr="00C4063A">
        <w:rPr>
          <w:rFonts w:ascii="Garamond" w:hAnsi="Garamond"/>
          <w:color w:val="000000"/>
        </w:rPr>
        <w:t>Without direction, energy becomes ambition.</w:t>
      </w:r>
    </w:p>
    <w:p w14:paraId="2E5064FA" w14:textId="77777777" w:rsidR="00256455" w:rsidRPr="00C4063A" w:rsidRDefault="00256455" w:rsidP="00256455">
      <w:pPr>
        <w:rPr>
          <w:rFonts w:ascii="Garamond" w:hAnsi="Garamond"/>
        </w:rPr>
      </w:pPr>
      <w:r w:rsidRPr="00C4063A">
        <w:rPr>
          <w:rFonts w:ascii="Garamond" w:hAnsi="Garamond"/>
          <w:color w:val="000000"/>
        </w:rPr>
        <w:t>With direction, energy becomes stewardship.</w:t>
      </w:r>
    </w:p>
    <w:p w14:paraId="5D3E9094" w14:textId="77777777" w:rsidR="00256455" w:rsidRPr="00C4063A" w:rsidRDefault="00256455" w:rsidP="00256455">
      <w:pPr>
        <w:rPr>
          <w:rFonts w:ascii="Garamond" w:hAnsi="Garamond"/>
        </w:rPr>
      </w:pPr>
      <w:r w:rsidRPr="00C4063A">
        <w:rPr>
          <w:rFonts w:ascii="Garamond" w:hAnsi="Garamond"/>
          <w:color w:val="000000"/>
        </w:rPr>
        <w:t>This is the difference between a busy life and a faithful life.</w:t>
      </w:r>
    </w:p>
    <w:p w14:paraId="443D5BBA" w14:textId="77777777" w:rsidR="00256455" w:rsidRPr="00C4063A" w:rsidRDefault="00256455" w:rsidP="00256455">
      <w:pPr>
        <w:rPr>
          <w:rFonts w:ascii="Garamond" w:hAnsi="Garamond"/>
        </w:rPr>
      </w:pPr>
      <w:r w:rsidRPr="00C4063A">
        <w:rPr>
          <w:rFonts w:ascii="Garamond" w:hAnsi="Garamond"/>
          <w:color w:val="000000"/>
        </w:rPr>
        <w:t>A busy person asks, “How can I get more done?”</w:t>
      </w:r>
    </w:p>
    <w:p w14:paraId="00F4BFDF" w14:textId="77777777" w:rsidR="00256455" w:rsidRPr="00C4063A" w:rsidRDefault="00256455" w:rsidP="00256455">
      <w:pPr>
        <w:rPr>
          <w:rFonts w:ascii="Garamond" w:hAnsi="Garamond"/>
        </w:rPr>
      </w:pPr>
      <w:r w:rsidRPr="00C4063A">
        <w:rPr>
          <w:rFonts w:ascii="Garamond" w:hAnsi="Garamond"/>
          <w:color w:val="000000"/>
        </w:rPr>
        <w:t>A steward asks, “How can I invest my life well?”</w:t>
      </w:r>
    </w:p>
    <w:p w14:paraId="4871848F" w14:textId="77777777" w:rsidR="00256455" w:rsidRPr="00C4063A" w:rsidRDefault="00256455" w:rsidP="00256455">
      <w:pPr>
        <w:rPr>
          <w:rFonts w:ascii="Garamond" w:hAnsi="Garamond"/>
        </w:rPr>
      </w:pPr>
      <w:r w:rsidRPr="00C4063A">
        <w:rPr>
          <w:rFonts w:ascii="Garamond" w:hAnsi="Garamond"/>
          <w:color w:val="000000"/>
        </w:rPr>
        <w:t>A busy person uses energy to chase achievement.</w:t>
      </w:r>
    </w:p>
    <w:p w14:paraId="45F744C8" w14:textId="77777777" w:rsidR="00256455" w:rsidRPr="00C4063A" w:rsidRDefault="00256455" w:rsidP="00256455">
      <w:pPr>
        <w:rPr>
          <w:rFonts w:ascii="Garamond" w:hAnsi="Garamond"/>
        </w:rPr>
      </w:pPr>
      <w:r w:rsidRPr="00C4063A">
        <w:rPr>
          <w:rFonts w:ascii="Garamond" w:hAnsi="Garamond"/>
          <w:color w:val="000000"/>
        </w:rPr>
        <w:t>A steward uses energy to serve purpose.</w:t>
      </w:r>
    </w:p>
    <w:p w14:paraId="3A168200" w14:textId="77777777" w:rsidR="00256455" w:rsidRPr="00C4063A" w:rsidRDefault="00256455" w:rsidP="00256455">
      <w:pPr>
        <w:rPr>
          <w:rFonts w:ascii="Garamond" w:hAnsi="Garamond"/>
        </w:rPr>
      </w:pPr>
      <w:r w:rsidRPr="00C4063A">
        <w:rPr>
          <w:rFonts w:ascii="Garamond" w:hAnsi="Garamond"/>
          <w:color w:val="000000"/>
        </w:rPr>
        <w:t>A busy person sees rest as interruption.</w:t>
      </w:r>
    </w:p>
    <w:p w14:paraId="0C860F92" w14:textId="77777777" w:rsidR="00256455" w:rsidRPr="00C4063A" w:rsidRDefault="00256455" w:rsidP="00256455">
      <w:pPr>
        <w:rPr>
          <w:rFonts w:ascii="Garamond" w:hAnsi="Garamond"/>
        </w:rPr>
      </w:pPr>
      <w:r w:rsidRPr="00C4063A">
        <w:rPr>
          <w:rFonts w:ascii="Garamond" w:hAnsi="Garamond"/>
          <w:color w:val="000000"/>
        </w:rPr>
        <w:t>A steward sees renewal as obedience.</w:t>
      </w:r>
    </w:p>
    <w:p w14:paraId="0E101827" w14:textId="77777777" w:rsidR="00256455" w:rsidRPr="00C4063A" w:rsidRDefault="00256455" w:rsidP="00256455">
      <w:pPr>
        <w:rPr>
          <w:rFonts w:ascii="Garamond" w:hAnsi="Garamond"/>
        </w:rPr>
      </w:pPr>
      <w:r w:rsidRPr="00C4063A">
        <w:rPr>
          <w:rFonts w:ascii="Garamond" w:hAnsi="Garamond"/>
          <w:color w:val="000000"/>
        </w:rPr>
        <w:t>A busy person gives leftovers to what matters most.</w:t>
      </w:r>
    </w:p>
    <w:p w14:paraId="1A7B47EB" w14:textId="77777777" w:rsidR="00256455" w:rsidRPr="00C4063A" w:rsidRDefault="00256455" w:rsidP="00256455">
      <w:pPr>
        <w:rPr>
          <w:rFonts w:ascii="Garamond" w:hAnsi="Garamond"/>
        </w:rPr>
      </w:pPr>
      <w:r w:rsidRPr="00C4063A">
        <w:rPr>
          <w:rFonts w:ascii="Garamond" w:hAnsi="Garamond"/>
          <w:color w:val="000000"/>
        </w:rPr>
        <w:t>A steward protects first fruits.</w:t>
      </w:r>
    </w:p>
    <w:p w14:paraId="0682BB3F" w14:textId="77777777" w:rsidR="00256455" w:rsidRPr="00C4063A" w:rsidRDefault="00256455" w:rsidP="00256455">
      <w:pPr>
        <w:rPr>
          <w:rFonts w:ascii="Garamond" w:hAnsi="Garamond"/>
        </w:rPr>
      </w:pPr>
      <w:r w:rsidRPr="00C4063A">
        <w:rPr>
          <w:rFonts w:ascii="Garamond" w:hAnsi="Garamond"/>
          <w:color w:val="000000"/>
        </w:rPr>
        <w:t>This is where Chapter 11 brings the entire structure of Part IV together. Guardrails protect your life before drift becomes destruction. Keystone habits strengthen your life through repeated faithfulness. Energy management sustains your life so that you can continue stewarding your relationships, health, experiences, finances, calling, and legacy over the long haul.</w:t>
      </w:r>
    </w:p>
    <w:p w14:paraId="60560E31" w14:textId="77777777" w:rsidR="00256455" w:rsidRPr="00C4063A" w:rsidRDefault="00256455" w:rsidP="00256455">
      <w:pPr>
        <w:rPr>
          <w:rFonts w:ascii="Garamond" w:hAnsi="Garamond"/>
        </w:rPr>
      </w:pPr>
      <w:r w:rsidRPr="00C4063A">
        <w:rPr>
          <w:rFonts w:ascii="Garamond" w:hAnsi="Garamond"/>
          <w:color w:val="000000"/>
        </w:rPr>
        <w:t>The goal is not to become perfectly balanced.</w:t>
      </w:r>
    </w:p>
    <w:p w14:paraId="606B5161" w14:textId="77777777" w:rsidR="00256455" w:rsidRPr="00C4063A" w:rsidRDefault="00256455" w:rsidP="00256455">
      <w:pPr>
        <w:rPr>
          <w:rFonts w:ascii="Garamond" w:hAnsi="Garamond"/>
        </w:rPr>
      </w:pPr>
      <w:r w:rsidRPr="00C4063A">
        <w:rPr>
          <w:rFonts w:ascii="Garamond" w:hAnsi="Garamond"/>
          <w:color w:val="000000"/>
        </w:rPr>
        <w:t>Life is rarely perfectly balanced.</w:t>
      </w:r>
    </w:p>
    <w:p w14:paraId="101DDF71" w14:textId="77777777" w:rsidR="00256455" w:rsidRPr="00C4063A" w:rsidRDefault="00256455" w:rsidP="00256455">
      <w:pPr>
        <w:rPr>
          <w:rFonts w:ascii="Garamond" w:hAnsi="Garamond"/>
        </w:rPr>
      </w:pPr>
      <w:r w:rsidRPr="00C4063A">
        <w:rPr>
          <w:rFonts w:ascii="Garamond" w:hAnsi="Garamond"/>
          <w:color w:val="000000"/>
        </w:rPr>
        <w:t>The goal is to become wisely renewed.</w:t>
      </w:r>
    </w:p>
    <w:p w14:paraId="6511A66C" w14:textId="77777777" w:rsidR="00256455" w:rsidRPr="00C4063A" w:rsidRDefault="00256455" w:rsidP="00256455">
      <w:pPr>
        <w:rPr>
          <w:rFonts w:ascii="Garamond" w:hAnsi="Garamond"/>
        </w:rPr>
      </w:pPr>
      <w:r w:rsidRPr="00C4063A">
        <w:rPr>
          <w:rFonts w:ascii="Garamond" w:hAnsi="Garamond"/>
          <w:color w:val="000000"/>
        </w:rPr>
        <w:t>There will be seasons of intensity. There will be late nights, difficult projects, emergencies, deadlines, and sacrifices. Stewardship does not mean avoiding hard things. It means refusing to live as if constant depletion is the normal price of faithfulness. It means learning to pulse—to engage fully, then recover intentionally. It means recognizing that high output without renewal eventually becomes extraction.</w:t>
      </w:r>
    </w:p>
    <w:p w14:paraId="712A7C29" w14:textId="77777777" w:rsidR="00256455" w:rsidRPr="00C4063A" w:rsidRDefault="00256455" w:rsidP="00256455">
      <w:pPr>
        <w:rPr>
          <w:rFonts w:ascii="Garamond" w:hAnsi="Garamond"/>
        </w:rPr>
      </w:pPr>
      <w:r w:rsidRPr="00C4063A">
        <w:rPr>
          <w:rFonts w:ascii="Garamond" w:hAnsi="Garamond"/>
          <w:color w:val="000000"/>
        </w:rPr>
        <w:t>And God did not design you merely to be extracted from.</w:t>
      </w:r>
    </w:p>
    <w:p w14:paraId="05EA2590" w14:textId="77777777" w:rsidR="00256455" w:rsidRPr="00C4063A" w:rsidRDefault="00256455" w:rsidP="00256455">
      <w:pPr>
        <w:rPr>
          <w:rFonts w:ascii="Garamond" w:hAnsi="Garamond"/>
        </w:rPr>
      </w:pPr>
      <w:r w:rsidRPr="00C4063A">
        <w:rPr>
          <w:rFonts w:ascii="Garamond" w:hAnsi="Garamond"/>
          <w:color w:val="000000"/>
        </w:rPr>
        <w:t>He designed you to be fruitful.</w:t>
      </w:r>
    </w:p>
    <w:p w14:paraId="02AFB1C0" w14:textId="77777777" w:rsidR="00256455" w:rsidRPr="00C4063A" w:rsidRDefault="00256455" w:rsidP="00256455">
      <w:pPr>
        <w:rPr>
          <w:rFonts w:ascii="Garamond" w:hAnsi="Garamond"/>
        </w:rPr>
      </w:pPr>
      <w:r w:rsidRPr="00C4063A">
        <w:rPr>
          <w:rFonts w:ascii="Garamond" w:hAnsi="Garamond"/>
          <w:color w:val="000000"/>
        </w:rPr>
        <w:t>Fruitfulness requires abiding. It requires pruning. It requires seasons. It requires roots. No tree bears fruit by sheer willpower. It bears fruit because it is connected to life beneath the surface.</w:t>
      </w:r>
    </w:p>
    <w:p w14:paraId="2942BB37" w14:textId="77777777" w:rsidR="00256455" w:rsidRPr="00C4063A" w:rsidRDefault="00256455" w:rsidP="00256455">
      <w:pPr>
        <w:rPr>
          <w:rFonts w:ascii="Garamond" w:hAnsi="Garamond"/>
        </w:rPr>
      </w:pPr>
      <w:r w:rsidRPr="00C4063A">
        <w:rPr>
          <w:rFonts w:ascii="Garamond" w:hAnsi="Garamond"/>
          <w:color w:val="000000"/>
        </w:rPr>
        <w:t>So perhaps the question is not, “How do I get more energy?”</w:t>
      </w:r>
    </w:p>
    <w:p w14:paraId="0014E3C2" w14:textId="77777777" w:rsidR="00256455" w:rsidRPr="00C4063A" w:rsidRDefault="00256455" w:rsidP="00256455">
      <w:pPr>
        <w:rPr>
          <w:rFonts w:ascii="Garamond" w:hAnsi="Garamond"/>
        </w:rPr>
      </w:pPr>
      <w:r w:rsidRPr="00C4063A">
        <w:rPr>
          <w:rFonts w:ascii="Garamond" w:hAnsi="Garamond"/>
          <w:color w:val="000000"/>
        </w:rPr>
        <w:t>Perhaps the better question is, “What kind of life would renew the energy God has entrusted to me?”</w:t>
      </w:r>
    </w:p>
    <w:p w14:paraId="3C724B7D" w14:textId="77777777" w:rsidR="00256455" w:rsidRPr="00C4063A" w:rsidRDefault="00256455" w:rsidP="00256455">
      <w:pPr>
        <w:rPr>
          <w:rFonts w:ascii="Garamond" w:hAnsi="Garamond"/>
        </w:rPr>
      </w:pPr>
      <w:r w:rsidRPr="00C4063A">
        <w:rPr>
          <w:rFonts w:ascii="Garamond" w:hAnsi="Garamond"/>
          <w:color w:val="000000"/>
        </w:rPr>
        <w:lastRenderedPageBreak/>
        <w:t>That question may lead you to sleep earlier.</w:t>
      </w:r>
    </w:p>
    <w:p w14:paraId="07C6D53A" w14:textId="77777777" w:rsidR="00256455" w:rsidRPr="00C4063A" w:rsidRDefault="00256455" w:rsidP="00256455">
      <w:pPr>
        <w:rPr>
          <w:rFonts w:ascii="Garamond" w:hAnsi="Garamond"/>
        </w:rPr>
      </w:pPr>
      <w:r w:rsidRPr="00C4063A">
        <w:rPr>
          <w:rFonts w:ascii="Garamond" w:hAnsi="Garamond"/>
          <w:color w:val="000000"/>
        </w:rPr>
        <w:t>It may lead you to forgive someone.</w:t>
      </w:r>
    </w:p>
    <w:p w14:paraId="71EED8E0" w14:textId="77777777" w:rsidR="00256455" w:rsidRPr="00C4063A" w:rsidRDefault="00256455" w:rsidP="00256455">
      <w:pPr>
        <w:rPr>
          <w:rFonts w:ascii="Garamond" w:hAnsi="Garamond"/>
        </w:rPr>
      </w:pPr>
      <w:r w:rsidRPr="00C4063A">
        <w:rPr>
          <w:rFonts w:ascii="Garamond" w:hAnsi="Garamond"/>
          <w:color w:val="000000"/>
        </w:rPr>
        <w:t>It may lead you to turn off your phone.</w:t>
      </w:r>
    </w:p>
    <w:p w14:paraId="7302FC2A" w14:textId="77777777" w:rsidR="00256455" w:rsidRPr="00C4063A" w:rsidRDefault="00256455" w:rsidP="00256455">
      <w:pPr>
        <w:rPr>
          <w:rFonts w:ascii="Garamond" w:hAnsi="Garamond"/>
        </w:rPr>
      </w:pPr>
      <w:r w:rsidRPr="00C4063A">
        <w:rPr>
          <w:rFonts w:ascii="Garamond" w:hAnsi="Garamond"/>
          <w:color w:val="000000"/>
        </w:rPr>
        <w:t>It may lead you to exercise.</w:t>
      </w:r>
    </w:p>
    <w:p w14:paraId="5490BB96" w14:textId="77777777" w:rsidR="00256455" w:rsidRPr="00C4063A" w:rsidRDefault="00256455" w:rsidP="00256455">
      <w:pPr>
        <w:rPr>
          <w:rFonts w:ascii="Garamond" w:hAnsi="Garamond"/>
        </w:rPr>
      </w:pPr>
      <w:r w:rsidRPr="00C4063A">
        <w:rPr>
          <w:rFonts w:ascii="Garamond" w:hAnsi="Garamond"/>
          <w:color w:val="000000"/>
        </w:rPr>
        <w:t>It may lead you to resign from something.</w:t>
      </w:r>
    </w:p>
    <w:p w14:paraId="4F794BB9" w14:textId="77777777" w:rsidR="00256455" w:rsidRPr="00C4063A" w:rsidRDefault="00256455" w:rsidP="00256455">
      <w:pPr>
        <w:rPr>
          <w:rFonts w:ascii="Garamond" w:hAnsi="Garamond"/>
        </w:rPr>
      </w:pPr>
      <w:r w:rsidRPr="00C4063A">
        <w:rPr>
          <w:rFonts w:ascii="Garamond" w:hAnsi="Garamond"/>
          <w:color w:val="000000"/>
        </w:rPr>
        <w:t>It may lead you to say no.</w:t>
      </w:r>
    </w:p>
    <w:p w14:paraId="7B5AD710" w14:textId="77777777" w:rsidR="00256455" w:rsidRPr="00C4063A" w:rsidRDefault="00256455" w:rsidP="00256455">
      <w:pPr>
        <w:rPr>
          <w:rFonts w:ascii="Garamond" w:hAnsi="Garamond"/>
        </w:rPr>
      </w:pPr>
      <w:r w:rsidRPr="00C4063A">
        <w:rPr>
          <w:rFonts w:ascii="Garamond" w:hAnsi="Garamond"/>
          <w:color w:val="000000"/>
        </w:rPr>
        <w:t>It may lead you to say yes.</w:t>
      </w:r>
    </w:p>
    <w:p w14:paraId="66F97F5D" w14:textId="77777777" w:rsidR="00256455" w:rsidRPr="00C4063A" w:rsidRDefault="00256455" w:rsidP="00256455">
      <w:pPr>
        <w:rPr>
          <w:rFonts w:ascii="Garamond" w:hAnsi="Garamond"/>
        </w:rPr>
      </w:pPr>
      <w:r w:rsidRPr="00C4063A">
        <w:rPr>
          <w:rFonts w:ascii="Garamond" w:hAnsi="Garamond"/>
          <w:color w:val="000000"/>
        </w:rPr>
        <w:t>It may lead you back to prayer.</w:t>
      </w:r>
    </w:p>
    <w:p w14:paraId="0C980B0C" w14:textId="77777777" w:rsidR="00256455" w:rsidRPr="00C4063A" w:rsidRDefault="00256455" w:rsidP="00256455">
      <w:pPr>
        <w:rPr>
          <w:rFonts w:ascii="Garamond" w:hAnsi="Garamond"/>
        </w:rPr>
      </w:pPr>
      <w:r w:rsidRPr="00C4063A">
        <w:rPr>
          <w:rFonts w:ascii="Garamond" w:hAnsi="Garamond"/>
          <w:color w:val="000000"/>
        </w:rPr>
        <w:t>It may lead you to restructure your calendar, your work, your family rhythms, or your financial goals.</w:t>
      </w:r>
    </w:p>
    <w:p w14:paraId="3FEC934A" w14:textId="77777777" w:rsidR="00256455" w:rsidRPr="00C4063A" w:rsidRDefault="00256455" w:rsidP="00256455">
      <w:pPr>
        <w:rPr>
          <w:rFonts w:ascii="Garamond" w:hAnsi="Garamond"/>
        </w:rPr>
      </w:pPr>
      <w:r w:rsidRPr="00C4063A">
        <w:rPr>
          <w:rFonts w:ascii="Garamond" w:hAnsi="Garamond"/>
          <w:color w:val="000000"/>
        </w:rPr>
        <w:t>Whatever it leads to, pay attention.</w:t>
      </w:r>
    </w:p>
    <w:p w14:paraId="71DB661B" w14:textId="77777777" w:rsidR="00256455" w:rsidRPr="00C4063A" w:rsidRDefault="00256455" w:rsidP="00256455">
      <w:pPr>
        <w:rPr>
          <w:rFonts w:ascii="Garamond" w:hAnsi="Garamond"/>
        </w:rPr>
      </w:pPr>
      <w:r w:rsidRPr="00C4063A">
        <w:rPr>
          <w:rFonts w:ascii="Garamond" w:hAnsi="Garamond"/>
          <w:color w:val="000000"/>
        </w:rPr>
        <w:t>Because your energy is telling a story.</w:t>
      </w:r>
    </w:p>
    <w:p w14:paraId="08E90D0D" w14:textId="77777777" w:rsidR="00256455" w:rsidRPr="00C4063A" w:rsidRDefault="00256455" w:rsidP="00256455">
      <w:pPr>
        <w:rPr>
          <w:rFonts w:ascii="Garamond" w:hAnsi="Garamond"/>
        </w:rPr>
      </w:pPr>
      <w:r w:rsidRPr="00C4063A">
        <w:rPr>
          <w:rFonts w:ascii="Garamond" w:hAnsi="Garamond"/>
          <w:color w:val="000000"/>
        </w:rPr>
        <w:t>It is revealing what you value, what you fear, what you avoid, what you love, and what you are building. And if you listen closely, it may help you correct the blueprint before the structure shows deeper signs of strain.</w:t>
      </w:r>
    </w:p>
    <w:p w14:paraId="6FA66D48" w14:textId="77777777" w:rsidR="00256455" w:rsidRPr="00C4063A" w:rsidRDefault="00256455" w:rsidP="00256455">
      <w:pPr>
        <w:rPr>
          <w:rFonts w:ascii="Garamond" w:hAnsi="Garamond"/>
        </w:rPr>
      </w:pPr>
      <w:r w:rsidRPr="00C4063A">
        <w:rPr>
          <w:rFonts w:ascii="Garamond" w:hAnsi="Garamond"/>
          <w:color w:val="000000"/>
        </w:rPr>
        <w:t>You were not created merely to survive your responsibilities.</w:t>
      </w:r>
    </w:p>
    <w:p w14:paraId="5EBB60E2" w14:textId="77777777" w:rsidR="00256455" w:rsidRPr="00C4063A" w:rsidRDefault="00256455" w:rsidP="00256455">
      <w:pPr>
        <w:rPr>
          <w:rFonts w:ascii="Garamond" w:hAnsi="Garamond"/>
        </w:rPr>
      </w:pPr>
      <w:r w:rsidRPr="00C4063A">
        <w:rPr>
          <w:rFonts w:ascii="Garamond" w:hAnsi="Garamond"/>
          <w:color w:val="000000"/>
        </w:rPr>
        <w:t>You were created to steward them.</w:t>
      </w:r>
    </w:p>
    <w:p w14:paraId="5580B683" w14:textId="77777777" w:rsidR="00256455" w:rsidRPr="00C4063A" w:rsidRDefault="00256455" w:rsidP="00256455">
      <w:pPr>
        <w:rPr>
          <w:rFonts w:ascii="Garamond" w:hAnsi="Garamond"/>
        </w:rPr>
      </w:pPr>
      <w:r w:rsidRPr="00C4063A">
        <w:rPr>
          <w:rFonts w:ascii="Garamond" w:hAnsi="Garamond"/>
          <w:color w:val="000000"/>
        </w:rPr>
        <w:t>And stewardship requires strength.</w:t>
      </w:r>
    </w:p>
    <w:p w14:paraId="45E69575" w14:textId="77777777" w:rsidR="00256455" w:rsidRPr="00C4063A" w:rsidRDefault="00256455" w:rsidP="00256455">
      <w:pPr>
        <w:rPr>
          <w:rFonts w:ascii="Garamond" w:hAnsi="Garamond"/>
        </w:rPr>
      </w:pPr>
      <w:r w:rsidRPr="00C4063A">
        <w:rPr>
          <w:rFonts w:ascii="Garamond" w:hAnsi="Garamond"/>
          <w:color w:val="000000"/>
        </w:rPr>
        <w:t>Not frantic strength. Not performative strength. Not the strength of pretending you are fine when you are not. But renewed strength. Rooted strength. The kind of strength that allows you to show up for the people you love, make wise decisions with the resources you manage, remain faithful in seasons of pressure, and build a legacy that reflects more than achievement.</w:t>
      </w:r>
    </w:p>
    <w:p w14:paraId="3A00897D" w14:textId="77777777" w:rsidR="00256455" w:rsidRPr="00C4063A" w:rsidRDefault="00256455" w:rsidP="00256455">
      <w:pPr>
        <w:rPr>
          <w:rFonts w:ascii="Garamond" w:hAnsi="Garamond"/>
        </w:rPr>
      </w:pPr>
      <w:r w:rsidRPr="00C4063A">
        <w:rPr>
          <w:rFonts w:ascii="Garamond" w:hAnsi="Garamond"/>
          <w:color w:val="000000"/>
        </w:rPr>
        <w:t>A meaningful life is not sustained by ambition alone.</w:t>
      </w:r>
    </w:p>
    <w:p w14:paraId="41A74E09" w14:textId="77777777" w:rsidR="00256455" w:rsidRPr="00C4063A" w:rsidRDefault="00256455" w:rsidP="00256455">
      <w:pPr>
        <w:rPr>
          <w:rFonts w:ascii="Garamond" w:hAnsi="Garamond"/>
        </w:rPr>
      </w:pPr>
      <w:r w:rsidRPr="00C4063A">
        <w:rPr>
          <w:rFonts w:ascii="Garamond" w:hAnsi="Garamond"/>
          <w:color w:val="000000"/>
        </w:rPr>
        <w:t>It is sustained by renewed energy aligned with eternal purpose.</w:t>
      </w:r>
    </w:p>
    <w:p w14:paraId="4A699000" w14:textId="77777777" w:rsidR="00256455" w:rsidRPr="00C4063A" w:rsidRDefault="00256455" w:rsidP="00256455">
      <w:pPr>
        <w:pStyle w:val="Heading2"/>
        <w:rPr>
          <w:rFonts w:ascii="Garamond" w:hAnsi="Garamond"/>
        </w:rPr>
      </w:pPr>
      <w:r w:rsidRPr="00C4063A">
        <w:rPr>
          <w:rFonts w:ascii="Garamond" w:hAnsi="Garamond"/>
        </w:rPr>
        <w:t>Blueprint Actions — Chapter 11</w:t>
      </w:r>
    </w:p>
    <w:p w14:paraId="4EC63CF2" w14:textId="77777777" w:rsidR="00256455" w:rsidRPr="00C4063A" w:rsidRDefault="00256455" w:rsidP="00256455">
      <w:pPr>
        <w:rPr>
          <w:rFonts w:ascii="Garamond" w:hAnsi="Garamond"/>
        </w:rPr>
      </w:pPr>
      <w:r w:rsidRPr="00C4063A">
        <w:rPr>
          <w:rFonts w:ascii="Garamond" w:hAnsi="Garamond"/>
          <w:color w:val="000000"/>
        </w:rPr>
        <w:t>This week, conduct a simple energy audit. For seven days, notice your physical, emotional, mental, and spiritual energy. Do not try to fix everything immediately. Simply observe. When do you feel most alive? When do you feel most drained? What activities restore you? What responsibilities deplete you? What patterns are connected to poor sleep, stress, distraction, conflict, or spiritual dryness?</w:t>
      </w:r>
    </w:p>
    <w:p w14:paraId="261CEDCD" w14:textId="77777777" w:rsidR="00256455" w:rsidRPr="00C4063A" w:rsidRDefault="00256455" w:rsidP="00256455">
      <w:pPr>
        <w:rPr>
          <w:rFonts w:ascii="Garamond" w:hAnsi="Garamond"/>
        </w:rPr>
      </w:pPr>
      <w:r w:rsidRPr="00C4063A">
        <w:rPr>
          <w:rFonts w:ascii="Garamond" w:hAnsi="Garamond"/>
          <w:color w:val="000000"/>
        </w:rPr>
        <w:t>At the end of the week, write down your three biggest energy leaks. Then write down your three strongest energy investments. An energy leak is anything that consistently drains capacity without serving your purpose. An energy investment is anything that renews your ability to love, serve, think clearly, lead wisely, and walk faithfully with God.</w:t>
      </w:r>
    </w:p>
    <w:p w14:paraId="3EDB9BCD" w14:textId="77777777" w:rsidR="00256455" w:rsidRPr="00C4063A" w:rsidRDefault="00256455" w:rsidP="00256455">
      <w:pPr>
        <w:rPr>
          <w:rFonts w:ascii="Garamond" w:hAnsi="Garamond"/>
        </w:rPr>
      </w:pPr>
      <w:r w:rsidRPr="00C4063A">
        <w:rPr>
          <w:rFonts w:ascii="Garamond" w:hAnsi="Garamond"/>
          <w:color w:val="000000"/>
        </w:rPr>
        <w:t>Next, choose one rhythm of renewal to establish as a keystone habit. Do not choose ten. Choose one. Maybe it is a consistent bedtime. Maybe it is a morning walk. Maybe it is Scripture before screens. Maybe it is a weekly Sabbath rhythm. Maybe it is a phone-free family dinner. Maybe it is a recurring time to think, pray, and plan.</w:t>
      </w:r>
    </w:p>
    <w:p w14:paraId="09F4E882" w14:textId="77777777" w:rsidR="00256455" w:rsidRPr="00C4063A" w:rsidRDefault="00256455" w:rsidP="00256455">
      <w:pPr>
        <w:rPr>
          <w:rFonts w:ascii="Garamond" w:hAnsi="Garamond"/>
        </w:rPr>
      </w:pPr>
      <w:r w:rsidRPr="00C4063A">
        <w:rPr>
          <w:rFonts w:ascii="Garamond" w:hAnsi="Garamond"/>
          <w:color w:val="000000"/>
        </w:rPr>
        <w:t xml:space="preserve">Finally, create one energy guardrail. Identify the boundary that would protect your renewal before exhaustion makes decisions for you. It might be no work email after a certain hour, no phone in the bedroom, no major </w:t>
      </w:r>
      <w:r w:rsidRPr="00C4063A">
        <w:rPr>
          <w:rFonts w:ascii="Garamond" w:hAnsi="Garamond"/>
          <w:color w:val="000000"/>
        </w:rPr>
        <w:lastRenderedPageBreak/>
        <w:t>financial decisions when emotionally flooded, no saying yes to a new commitment without reviewing your calendar, or no sacrificing sleep three nights in a row without making a recovery plan.</w:t>
      </w:r>
    </w:p>
    <w:p w14:paraId="13887F52" w14:textId="77777777" w:rsidR="00256455" w:rsidRPr="00C4063A" w:rsidRDefault="00256455" w:rsidP="00256455">
      <w:pPr>
        <w:rPr>
          <w:rFonts w:ascii="Garamond" w:hAnsi="Garamond"/>
        </w:rPr>
      </w:pPr>
      <w:r w:rsidRPr="00C4063A">
        <w:rPr>
          <w:rFonts w:ascii="Garamond" w:hAnsi="Garamond"/>
          <w:color w:val="000000"/>
        </w:rPr>
        <w:t>The goal is not perfection.</w:t>
      </w:r>
    </w:p>
    <w:p w14:paraId="76893A30" w14:textId="77777777" w:rsidR="00256455" w:rsidRPr="00C4063A" w:rsidRDefault="00256455" w:rsidP="00256455">
      <w:pPr>
        <w:rPr>
          <w:rFonts w:ascii="Garamond" w:hAnsi="Garamond"/>
        </w:rPr>
      </w:pPr>
      <w:r w:rsidRPr="00C4063A">
        <w:rPr>
          <w:rFonts w:ascii="Garamond" w:hAnsi="Garamond"/>
          <w:color w:val="000000"/>
        </w:rPr>
        <w:t>The goal is faithful renewal.</w:t>
      </w:r>
    </w:p>
    <w:p w14:paraId="098A35A2" w14:textId="77777777" w:rsidR="00256455" w:rsidRPr="00C4063A" w:rsidRDefault="00256455" w:rsidP="00256455">
      <w:pPr>
        <w:pStyle w:val="Heading2"/>
        <w:rPr>
          <w:rFonts w:ascii="Garamond" w:hAnsi="Garamond"/>
        </w:rPr>
      </w:pPr>
      <w:r w:rsidRPr="00C4063A">
        <w:rPr>
          <w:rFonts w:ascii="Garamond" w:hAnsi="Garamond"/>
        </w:rPr>
        <w:t>Reflection Questions — Chapter 11</w:t>
      </w:r>
    </w:p>
    <w:p w14:paraId="16383470" w14:textId="77777777" w:rsidR="00256455" w:rsidRPr="00C4063A" w:rsidRDefault="00256455" w:rsidP="00256455">
      <w:pPr>
        <w:rPr>
          <w:rFonts w:ascii="Garamond" w:hAnsi="Garamond"/>
        </w:rPr>
      </w:pPr>
      <w:r w:rsidRPr="00C4063A">
        <w:rPr>
          <w:rFonts w:ascii="Garamond" w:hAnsi="Garamond"/>
          <w:color w:val="000000"/>
        </w:rPr>
        <w:t>Where am I most depleted right now: physically, emotionally, mentally, or spiritually?</w:t>
      </w:r>
    </w:p>
    <w:p w14:paraId="05406317" w14:textId="77777777" w:rsidR="00256455" w:rsidRPr="00C4063A" w:rsidRDefault="00256455" w:rsidP="00256455">
      <w:pPr>
        <w:rPr>
          <w:rFonts w:ascii="Garamond" w:hAnsi="Garamond"/>
        </w:rPr>
      </w:pPr>
      <w:r w:rsidRPr="00C4063A">
        <w:rPr>
          <w:rFonts w:ascii="Garamond" w:hAnsi="Garamond"/>
          <w:color w:val="000000"/>
        </w:rPr>
        <w:t>What energy leaks have I normalized because they feel productive, responsible, or unavoidable?</w:t>
      </w:r>
    </w:p>
    <w:p w14:paraId="122617E4" w14:textId="77777777" w:rsidR="00256455" w:rsidRPr="00C4063A" w:rsidRDefault="00256455" w:rsidP="00256455">
      <w:pPr>
        <w:rPr>
          <w:rFonts w:ascii="Garamond" w:hAnsi="Garamond"/>
        </w:rPr>
      </w:pPr>
      <w:r w:rsidRPr="00C4063A">
        <w:rPr>
          <w:rFonts w:ascii="Garamond" w:hAnsi="Garamond"/>
          <w:color w:val="000000"/>
        </w:rPr>
        <w:t>Who receives the best version of me, and who receives what is left over?</w:t>
      </w:r>
    </w:p>
    <w:p w14:paraId="5A6F3196" w14:textId="77777777" w:rsidR="00256455" w:rsidRPr="00C4063A" w:rsidRDefault="00256455" w:rsidP="00256455">
      <w:pPr>
        <w:rPr>
          <w:rFonts w:ascii="Garamond" w:hAnsi="Garamond"/>
        </w:rPr>
      </w:pPr>
      <w:r w:rsidRPr="00C4063A">
        <w:rPr>
          <w:rFonts w:ascii="Garamond" w:hAnsi="Garamond"/>
          <w:color w:val="000000"/>
        </w:rPr>
        <w:t>What rhythms currently renew my body, heart, mind, and soul?</w:t>
      </w:r>
    </w:p>
    <w:p w14:paraId="76CE2453" w14:textId="77777777" w:rsidR="00256455" w:rsidRPr="00C4063A" w:rsidRDefault="00256455" w:rsidP="00256455">
      <w:pPr>
        <w:rPr>
          <w:rFonts w:ascii="Garamond" w:hAnsi="Garamond"/>
        </w:rPr>
      </w:pPr>
      <w:r w:rsidRPr="00C4063A">
        <w:rPr>
          <w:rFonts w:ascii="Garamond" w:hAnsi="Garamond"/>
          <w:color w:val="000000"/>
        </w:rPr>
        <w:t>What guardrail do I need to establish before exhaustion leads me into drift?</w:t>
      </w:r>
    </w:p>
    <w:p w14:paraId="5D548660" w14:textId="77777777" w:rsidR="00256455" w:rsidRPr="00C4063A" w:rsidRDefault="00256455" w:rsidP="00256455">
      <w:pPr>
        <w:rPr>
          <w:rFonts w:ascii="Garamond" w:hAnsi="Garamond"/>
        </w:rPr>
      </w:pPr>
      <w:r w:rsidRPr="00C4063A">
        <w:rPr>
          <w:rFonts w:ascii="Garamond" w:hAnsi="Garamond"/>
          <w:color w:val="000000"/>
        </w:rPr>
        <w:t>What keystone habit would most increase my capacity to steward my life well?</w:t>
      </w:r>
    </w:p>
    <w:p w14:paraId="0EB40564" w14:textId="77777777" w:rsidR="00256455" w:rsidRPr="00C4063A" w:rsidRDefault="00256455" w:rsidP="00256455">
      <w:pPr>
        <w:rPr>
          <w:rFonts w:ascii="Garamond" w:hAnsi="Garamond"/>
        </w:rPr>
      </w:pPr>
      <w:r w:rsidRPr="00C4063A">
        <w:rPr>
          <w:rFonts w:ascii="Garamond" w:hAnsi="Garamond"/>
          <w:color w:val="000000"/>
        </w:rPr>
        <w:t>Am I using my energy to build the life God has called me to build, or simply the life culture has told me to chase?</w:t>
      </w:r>
    </w:p>
    <w:p w14:paraId="2B3F921D" w14:textId="77777777" w:rsidR="00256455" w:rsidRPr="00C4063A" w:rsidRDefault="00256455" w:rsidP="00256455">
      <w:pPr>
        <w:pStyle w:val="Heading2"/>
        <w:rPr>
          <w:rFonts w:ascii="Garamond" w:hAnsi="Garamond"/>
        </w:rPr>
      </w:pPr>
      <w:r w:rsidRPr="00C4063A">
        <w:rPr>
          <w:rFonts w:ascii="Garamond" w:hAnsi="Garamond"/>
        </w:rPr>
        <w:t>Stewardship Practice — The Energy Audit</w:t>
      </w:r>
    </w:p>
    <w:p w14:paraId="40D532A2" w14:textId="77777777" w:rsidR="00256455" w:rsidRPr="00C4063A" w:rsidRDefault="00256455" w:rsidP="00256455">
      <w:pPr>
        <w:rPr>
          <w:rFonts w:ascii="Garamond" w:hAnsi="Garamond"/>
        </w:rPr>
      </w:pPr>
      <w:r w:rsidRPr="00C4063A">
        <w:rPr>
          <w:rFonts w:ascii="Garamond" w:hAnsi="Garamond"/>
          <w:color w:val="000000"/>
        </w:rPr>
        <w:t>For the next seven days, carry a small notebook or use a simple note on your phone. Three times a day—morning, afternoon, and evening—rate your energy from one to ten. Then write one sentence about what most affected that number.</w:t>
      </w:r>
    </w:p>
    <w:p w14:paraId="4E04515C" w14:textId="77777777" w:rsidR="00256455" w:rsidRPr="00C4063A" w:rsidRDefault="00256455" w:rsidP="00256455">
      <w:pPr>
        <w:rPr>
          <w:rFonts w:ascii="Garamond" w:hAnsi="Garamond"/>
        </w:rPr>
      </w:pPr>
      <w:r w:rsidRPr="00C4063A">
        <w:rPr>
          <w:rFonts w:ascii="Garamond" w:hAnsi="Garamond"/>
          <w:color w:val="000000"/>
        </w:rPr>
        <w:t xml:space="preserve">At the end of the week, review the pattern. Look for repeated drainers and repeated </w:t>
      </w:r>
      <w:proofErr w:type="spellStart"/>
      <w:r w:rsidRPr="00C4063A">
        <w:rPr>
          <w:rFonts w:ascii="Garamond" w:hAnsi="Garamond"/>
          <w:color w:val="000000"/>
        </w:rPr>
        <w:t>renewers</w:t>
      </w:r>
      <w:proofErr w:type="spellEnd"/>
      <w:r w:rsidRPr="00C4063A">
        <w:rPr>
          <w:rFonts w:ascii="Garamond" w:hAnsi="Garamond"/>
          <w:color w:val="000000"/>
        </w:rPr>
        <w:t>. Then complete this sentence:</w:t>
      </w:r>
    </w:p>
    <w:p w14:paraId="16B20E77" w14:textId="77777777" w:rsidR="00256455" w:rsidRPr="00C4063A" w:rsidRDefault="00256455" w:rsidP="00256455">
      <w:pPr>
        <w:rPr>
          <w:rFonts w:ascii="Garamond" w:hAnsi="Garamond"/>
        </w:rPr>
      </w:pPr>
      <w:r w:rsidRPr="00C4063A">
        <w:rPr>
          <w:rFonts w:ascii="Garamond" w:hAnsi="Garamond"/>
        </w:rPr>
        <w:t>“My energy is currently being spent on __________, but based on my purpose, values, and calling, it needs to be invested in __________.”</w:t>
      </w:r>
    </w:p>
    <w:p w14:paraId="47E1AF1E" w14:textId="77777777" w:rsidR="00256455" w:rsidRPr="00C4063A" w:rsidRDefault="00256455" w:rsidP="00256455">
      <w:pPr>
        <w:rPr>
          <w:rFonts w:ascii="Garamond" w:hAnsi="Garamond"/>
        </w:rPr>
      </w:pPr>
      <w:r w:rsidRPr="00C4063A">
        <w:rPr>
          <w:rFonts w:ascii="Garamond" w:hAnsi="Garamond"/>
          <w:color w:val="000000"/>
        </w:rPr>
        <w:t>That sentence may become one of the most important stewardship insights in your life.</w:t>
      </w:r>
    </w:p>
    <w:p w14:paraId="3807DB1B" w14:textId="77777777" w:rsidR="00256455" w:rsidRPr="00C4063A" w:rsidRDefault="00256455" w:rsidP="00256455">
      <w:pPr>
        <w:rPr>
          <w:rFonts w:ascii="Garamond" w:hAnsi="Garamond"/>
        </w:rPr>
      </w:pPr>
      <w:r w:rsidRPr="00C4063A">
        <w:rPr>
          <w:rFonts w:ascii="Garamond" w:hAnsi="Garamond"/>
          <w:color w:val="000000"/>
        </w:rPr>
        <w:t>Because once you know where your energy is going, you can begin to direct it.</w:t>
      </w:r>
    </w:p>
    <w:p w14:paraId="206D600B" w14:textId="77777777" w:rsidR="00256455" w:rsidRPr="00C4063A" w:rsidRDefault="00256455" w:rsidP="00256455">
      <w:pPr>
        <w:rPr>
          <w:rFonts w:ascii="Garamond" w:hAnsi="Garamond"/>
        </w:rPr>
      </w:pPr>
      <w:r w:rsidRPr="00C4063A">
        <w:rPr>
          <w:rFonts w:ascii="Garamond" w:hAnsi="Garamond"/>
          <w:color w:val="000000"/>
        </w:rPr>
        <w:t>And once you begin to direct it, you are no longer merely reacting.</w:t>
      </w:r>
    </w:p>
    <w:p w14:paraId="1F0A598B" w14:textId="77777777" w:rsidR="00256455" w:rsidRPr="00C4063A" w:rsidRDefault="00256455" w:rsidP="00256455">
      <w:pPr>
        <w:rPr>
          <w:rFonts w:ascii="Garamond" w:hAnsi="Garamond"/>
        </w:rPr>
      </w:pPr>
      <w:r w:rsidRPr="00C4063A">
        <w:rPr>
          <w:rFonts w:ascii="Garamond" w:hAnsi="Garamond"/>
          <w:color w:val="000000"/>
        </w:rPr>
        <w:t>You are stewarding.</w:t>
      </w:r>
    </w:p>
    <w:p w14:paraId="6B19F146" w14:textId="77777777" w:rsidR="00256455" w:rsidRPr="00C4063A" w:rsidRDefault="00256455" w:rsidP="00256455">
      <w:pPr>
        <w:rPr>
          <w:rFonts w:ascii="Garamond" w:hAnsi="Garamond"/>
        </w:rPr>
      </w:pPr>
      <w:r w:rsidRPr="00C4063A">
        <w:rPr>
          <w:rFonts w:ascii="Garamond" w:hAnsi="Garamond"/>
          <w:color w:val="000000"/>
        </w:rPr>
        <w:t>Part IV has strengthened the structure. Guardrails protect what matters. Keystone habits reinforce the life you say you want to build. Energy management keeps the whole structure from running on fumes.</w:t>
      </w:r>
    </w:p>
    <w:p w14:paraId="5D4A0B15" w14:textId="77777777" w:rsidR="00256455" w:rsidRPr="00C4063A" w:rsidRDefault="00256455" w:rsidP="00256455">
      <w:pPr>
        <w:rPr>
          <w:rFonts w:ascii="Garamond" w:hAnsi="Garamond"/>
        </w:rPr>
      </w:pPr>
      <w:r w:rsidRPr="00C4063A">
        <w:rPr>
          <w:rFonts w:ascii="Garamond" w:hAnsi="Garamond"/>
          <w:color w:val="000000"/>
        </w:rPr>
        <w:t>Now we are ready to talk about resources.</w:t>
      </w:r>
    </w:p>
    <w:p w14:paraId="7C97F9D2" w14:textId="77777777" w:rsidR="00256455" w:rsidRPr="00C4063A" w:rsidRDefault="00256455" w:rsidP="00256455">
      <w:pPr>
        <w:rPr>
          <w:rFonts w:ascii="Garamond" w:hAnsi="Garamond"/>
        </w:rPr>
      </w:pPr>
      <w:r w:rsidRPr="00C4063A">
        <w:rPr>
          <w:rFonts w:ascii="Garamond" w:hAnsi="Garamond"/>
          <w:color w:val="000000"/>
        </w:rPr>
        <w:t>That transition matters. The next part of this book should not feel like a financial manual dropped into the middle of a life-design journey. It is the natural next question: If my life is entrusted, and if my family, health, joy, faith, habits, boundaries, and energy all matter, then how should I use money and wealth to serve that life rather than quietly master it?</w:t>
      </w:r>
    </w:p>
    <w:p w14:paraId="6D57DB48" w14:textId="77777777" w:rsidR="00256455" w:rsidRPr="00C4063A" w:rsidRDefault="00256455" w:rsidP="00256455">
      <w:pPr>
        <w:rPr>
          <w:rFonts w:ascii="Garamond" w:hAnsi="Garamond"/>
        </w:rPr>
      </w:pPr>
      <w:r w:rsidRPr="00C4063A">
        <w:rPr>
          <w:rFonts w:ascii="Garamond" w:hAnsi="Garamond"/>
          <w:color w:val="000000"/>
        </w:rPr>
        <w:t xml:space="preserve">Part V will be called The Resources You’re Building. It will not begin with products, portfolios, or technical strategies. It will begin with purpose. Money is one of the most powerful tools inside the life you are building, </w:t>
      </w:r>
      <w:r w:rsidRPr="00C4063A">
        <w:rPr>
          <w:rFonts w:ascii="Garamond" w:hAnsi="Garamond"/>
          <w:color w:val="000000"/>
        </w:rPr>
        <w:lastRenderedPageBreak/>
        <w:t>but it is still only a tool. Used wisely, it can create stability, freedom, provision, generosity, opportunity, and impact. Used poorly, it can pull you back into drift.</w:t>
      </w:r>
    </w:p>
    <w:p w14:paraId="5E844BDF" w14:textId="77777777" w:rsidR="00256455" w:rsidRPr="00C4063A" w:rsidRDefault="00256455" w:rsidP="00256455">
      <w:pPr>
        <w:rPr>
          <w:rFonts w:ascii="Garamond" w:hAnsi="Garamond"/>
        </w:rPr>
      </w:pPr>
      <w:proofErr w:type="gramStart"/>
      <w:r w:rsidRPr="00C4063A">
        <w:rPr>
          <w:rFonts w:ascii="Garamond" w:hAnsi="Garamond"/>
          <w:color w:val="000000"/>
        </w:rPr>
        <w:t>So</w:t>
      </w:r>
      <w:proofErr w:type="gramEnd"/>
      <w:r w:rsidRPr="00C4063A">
        <w:rPr>
          <w:rFonts w:ascii="Garamond" w:hAnsi="Garamond"/>
          <w:color w:val="000000"/>
        </w:rPr>
        <w:t xml:space="preserve"> before we move forward, remember the question that has guided every page so far:</w:t>
      </w:r>
    </w:p>
    <w:p w14:paraId="145F8773" w14:textId="77777777" w:rsidR="00256455" w:rsidRPr="00C4063A" w:rsidRDefault="00256455" w:rsidP="00256455">
      <w:pPr>
        <w:rPr>
          <w:rFonts w:ascii="Garamond" w:hAnsi="Garamond"/>
        </w:rPr>
      </w:pPr>
      <w:r w:rsidRPr="00C4063A">
        <w:rPr>
          <w:rFonts w:ascii="Garamond" w:hAnsi="Garamond"/>
          <w:color w:val="000000"/>
        </w:rPr>
        <w:t>What kind of life am I actually building?</w:t>
      </w:r>
    </w:p>
    <w:p w14:paraId="2FDC0DA9" w14:textId="77777777" w:rsidR="00256455" w:rsidRPr="00C4063A" w:rsidRDefault="00256455" w:rsidP="00256455">
      <w:pPr>
        <w:rPr>
          <w:rFonts w:ascii="Garamond" w:hAnsi="Garamond"/>
        </w:rPr>
      </w:pPr>
      <w:r w:rsidRPr="00C4063A">
        <w:rPr>
          <w:rFonts w:ascii="Garamond" w:hAnsi="Garamond"/>
          <w:color w:val="000000"/>
        </w:rPr>
        <w:t>The financial blueprint only matters because that life matters.</w:t>
      </w:r>
    </w:p>
    <w:p w14:paraId="4DC26C69" w14:textId="1979648A" w:rsidR="0045560C" w:rsidRDefault="0045560C">
      <w:pPr>
        <w:spacing w:after="200" w:line="276" w:lineRule="auto"/>
        <w:rPr>
          <w:rFonts w:ascii="Garamond" w:hAnsi="Garamond"/>
          <w:sz w:val="24"/>
          <w:szCs w:val="24"/>
        </w:rPr>
      </w:pPr>
      <w:r>
        <w:rPr>
          <w:rFonts w:ascii="Garamond" w:hAnsi="Garamond"/>
          <w:sz w:val="24"/>
          <w:szCs w:val="24"/>
        </w:rPr>
        <w:br w:type="page"/>
      </w:r>
    </w:p>
    <w:p w14:paraId="27496246"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lastRenderedPageBreak/>
        <w:t>Chapter 12 — Money Is a Tool</w:t>
      </w:r>
    </w:p>
    <w:p w14:paraId="454BE9ED"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What Your Resources Reveal About What You Trust</w:t>
      </w:r>
    </w:p>
    <w:p w14:paraId="0C5A026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There are decisions that look financial on the surface but are never only financial underneath.</w:t>
      </w:r>
    </w:p>
    <w:p w14:paraId="741B63C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Leaving a large Wall Street firm in 2013 to fully launch Strategic Income Group was one of those decisions for me. From the outside, someone could have described it in ordinary business language. It was a career move. A platform change. A transition from one firm structure to another. There were clients to consider, economics to evaluate, contracts to review, risks to measure, office space to build out, staff to hire, and a family to provide for.</w:t>
      </w:r>
    </w:p>
    <w:p w14:paraId="59CF261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In that sense, it was very much a financial decision.</w:t>
      </w:r>
    </w:p>
    <w:p w14:paraId="7AF4990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underneath all of that, it was something deeper.</w:t>
      </w:r>
    </w:p>
    <w:p w14:paraId="149F20CC"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was a stewardship decision.</w:t>
      </w:r>
    </w:p>
    <w:p w14:paraId="37B9ECC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idea had been forming long before I turned in my resignation. Back in 2005 and 2006, I had developed a framework I called the Three Phases of Wealth. I had been thinking deeply about the way people move from building a financial foundation, to accumulating wisely, to eventually creating sustainable income and freedom. Even then, I could see that many financial conversations were too narrow. They often began with products, performance, rates of return, retirement projections, or investment strategies. Those things mattered, but they were not enough.</w:t>
      </w:r>
    </w:p>
    <w:p w14:paraId="72BD70B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 wanted to help people ask better questions. Not only, “How much do I have?” but, “What is the money for?” Not only, “Am I on track?” but, “On track for what kind of life?” Not only, “How do I grow this?” but, “What should this growth eventually make possible?”</w:t>
      </w:r>
    </w:p>
    <w:p w14:paraId="689B4326"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Those questions became the foundation for the Three Phases of Wealth. At the time, I did not see the full arc of how that framework would shape my work, my writing, my counsel, and eventually this book. But the burden was already there. I wanted to help people build stability before chasing growth. I wanted to help them grow without letting accumulation become their identity. I wanted to help them turn resources into freedom without losing purpose. I wanted families to see financial planning not merely as a technical exercise, but as a stewardship pathway.</w:t>
      </w:r>
    </w:p>
    <w:p w14:paraId="276BFB1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In 2007, I incorporated Strategic Income Group. For several years, the company was more of a seed than a fully operating firm. It existed legally before it existed practically. It was an idea, a conviction, and maybe even a quiet act of faith before it became a business with lights on, payroll due, clients to serve, and rent attached to it.</w:t>
      </w:r>
    </w:p>
    <w:p w14:paraId="748BBB7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During those years, something inside me kept growing stronger. I felt called to write my first book and workbook to teach people about biblically based stewardship and financial planning. I wanted families to understand that money was not merely something to earn, spend, save, invest, or protect. Money was something entrusted. It had a purpose. It could support a family, create stability, open doors, reduce pressure, fund generosity, and help people live with more peace and wisdom when it was brought under the right purpose.</w:t>
      </w:r>
    </w:p>
    <w:p w14:paraId="2FA329C8"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At the same time, the environment around me was moving in a different direction.</w:t>
      </w:r>
    </w:p>
    <w:p w14:paraId="2186B30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company I worked for continued to become more product-based than client-focused. The incentives increasingly centered on things I could not reconcile with the kind of counsel I believed families needed. We were being encouraged to have clients open credit cards and hold more debt at the same time I was trying to help clients get out of debt. I was trying to teach financial freedom while the system around me was rewarding financial dependence.</w:t>
      </w:r>
    </w:p>
    <w:p w14:paraId="478DDC9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may sound like a small tension from the outside, but it did not feel small to me.</w:t>
      </w:r>
    </w:p>
    <w:p w14:paraId="2853912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There is a particular kind of discomfort that comes when your paycheck is tied to a system that no longer aligns with your convictions. You can explain it away for a while. You can tell yourself you are still doing good work. You can focus on the clients you are helping and ignore the parts of the system that bother you. You can convince yourself that leaving would be reckless, irresponsible, or premature. You can keep telling yourself, “This is just the way the industry works.”</w:t>
      </w:r>
    </w:p>
    <w:p w14:paraId="28F43CE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there comes a point when the tension stops being professional and starts becoming spiritual.</w:t>
      </w:r>
    </w:p>
    <w:p w14:paraId="3CD1BC3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For me, the question was no longer only, “Can I stay here and continue building a successful practice?” The deeper question was, “Can I continue building this way and still be faithful to what I believe God is calling me to do?”</w:t>
      </w:r>
    </w:p>
    <w:p w14:paraId="552F6B3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question was costly because leaving was not simple.</w:t>
      </w:r>
    </w:p>
    <w:p w14:paraId="17301A6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 had a large amount of restricted stock that I would lose if I walked away. That is why they call them golden handcuffs. They are still handcuffs, but they shine. They make staying feel wise. They make delay feel responsible. They make conviction feel expensive. They can make comfort sound like prudence and fear sound like patience.</w:t>
      </w:r>
    </w:p>
    <w:p w14:paraId="2B70E47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Many people cannot leave money on the table. I understood that because I felt it.</w:t>
      </w:r>
    </w:p>
    <w:p w14:paraId="24F8776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This was not theoretical money. It was real money. It represented years of work, sacrifice, and performance. It represented security, reward, comfort, and a sense of earned progress. If I stayed, I could keep moving forward inside a familiar structure. If I left, I would lose what had already been promised and step into something far less certain.</w:t>
      </w:r>
    </w:p>
    <w:p w14:paraId="6B0A6929"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where money has a way of revealing what we trust.</w:t>
      </w:r>
    </w:p>
    <w:p w14:paraId="09713E9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is one thing to say money is a tool when the numbers are stable. It is another thing to say it when obedience may require leaving money behind. It is one thing to talk about stewardship when the spreadsheet supports every decision. It is another thing to practice stewardship when conviction and comfort are pulling in opposite directions.</w:t>
      </w:r>
    </w:p>
    <w:p w14:paraId="5879C6B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At the same time, I was building out an office space that was much bigger than I needed at the beginning. Two staff members were planning to join me. That meant this was not just my risk. Their families would be affected too. There would be rent to pay, payroll to cover, technology to set up, furniture to buy, systems to build, clients to communicate with, and an actual business to operate. The idea that had lived on paper since 2007 was about to become a real company with real responsibilities.</w:t>
      </w:r>
    </w:p>
    <w:p w14:paraId="52CA5C36"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I had done the math. I knew we needed about 45 percent of our clients to come with us in order to cover the bills, cover payroll, and still have enough to put food on the table for Kristi, Colton, and Brooklyn. Ashlyn had not been born yet. We were not moving from comfort to comfort. We were moving from what felt like a sure thing into something that might fail.</w:t>
      </w:r>
    </w:p>
    <w:p w14:paraId="384060C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And if it failed, I was the one who had led my family there.</w:t>
      </w:r>
    </w:p>
    <w:p w14:paraId="18CC9D7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the part of the story I never want to rush past.</w:t>
      </w:r>
    </w:p>
    <w:p w14:paraId="7CC281EC"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would be easy, years later, to tell the story with confidence because I know how it turned out. But when you are standing on the front side of a decision like that, you do not get to borrow certainty from the future. You only have prayer, counsel, conviction, planning, and trust. You count the cost as faithfully as you can, and then you have to decide whether you are willing to move forward without guarantees.</w:t>
      </w:r>
    </w:p>
    <w:p w14:paraId="4CFF3FC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Jesus told people to count the cost before building. He used the image of a person who wants to build a tower and first sits down to estimate whether he has enough to complete it. That kind of cost-counting is not fear. It is wisdom. A life of faith does not require pretending the numbers do not matter. Stewardship does not mean ignoring payroll, rent, debt, risk, market realities, or family responsibilities.</w:t>
      </w:r>
    </w:p>
    <w:p w14:paraId="773FB27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cost-counting can reveal more than affordability. It can reveal allegiance.</w:t>
      </w:r>
    </w:p>
    <w:p w14:paraId="61ADE63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can reveal what we are afraid to lose. It can reveal what has been carrying the weight of our peace. It can reveal whether we are using wisdom to make faithful decisions or hiding behind wisdom to avoid uncomfortable obedience.</w:t>
      </w:r>
    </w:p>
    <w:p w14:paraId="67653F9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Kristi and I prayed about it. We talked through the risks. We talked about the kids. We talked about the financial implications. We talked about the calling we sensed and the fear we felt. And I think, in many ways, it may have been harder for her than it was for me.</w:t>
      </w:r>
    </w:p>
    <w:p w14:paraId="32466B5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 had the vision. I had the client relationships. I had the professional conviction. I had been carrying this framework for years. I could see what I believed needed to be built.</w:t>
      </w:r>
    </w:p>
    <w:p w14:paraId="529195E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Kristi was not working at the time. She had to place her trust in our plan, in me, and ultimately in our shared faith that this was what God was calling us to do. She had to carry the risk from a different seat. She had to look at Colton and Brooklyn and trust that the step we were taking was not just ambition dressed up in spiritual language. She had to trust not only the strategy, but the steward.</w:t>
      </w:r>
    </w:p>
    <w:p w14:paraId="3630342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a sacred kind of trust.</w:t>
      </w:r>
    </w:p>
    <w:p w14:paraId="724CA9D5"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Looking back, I can see that the decision to leave was not primarily about entrepreneurship. It was not about proving I could start a firm. It was not about building something bigger, more impressive, or more independent. It was about alignment. It was about bringing my work, my convictions, my faith, and my counsel under the same roof.</w:t>
      </w:r>
    </w:p>
    <w:p w14:paraId="021C340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 xml:space="preserve">I wanted Strategic Income Group to be built around a different kind of financial conversation. I wanted to help families think about wealth through the lens of stewardship. I wanted to teach the Three Phases </w:t>
      </w:r>
      <w:r w:rsidRPr="00C967C4">
        <w:rPr>
          <w:rFonts w:ascii="Garamond" w:hAnsi="Garamond"/>
          <w:sz w:val="24"/>
          <w:szCs w:val="24"/>
        </w:rPr>
        <w:lastRenderedPageBreak/>
        <w:t>of Wealth in a way that helped people build stability, grow with wisdom, and design freedom. I wanted to help clients get out of debt, not be rewarded for keeping them in it. I wanted resources to serve purpose, not product quotas. I wanted planning to be client-focused, not platform-driven.</w:t>
      </w:r>
    </w:p>
    <w:p w14:paraId="0F05073A" w14:textId="77777777" w:rsidR="0045560C" w:rsidRPr="00C967C4" w:rsidRDefault="0045560C" w:rsidP="0045560C">
      <w:pPr>
        <w:spacing w:line="276" w:lineRule="auto"/>
        <w:rPr>
          <w:rFonts w:ascii="Garamond" w:hAnsi="Garamond"/>
          <w:sz w:val="24"/>
          <w:szCs w:val="24"/>
        </w:rPr>
      </w:pPr>
      <w:proofErr w:type="gramStart"/>
      <w:r w:rsidRPr="00C967C4">
        <w:rPr>
          <w:rFonts w:ascii="Garamond" w:hAnsi="Garamond"/>
          <w:sz w:val="24"/>
          <w:szCs w:val="24"/>
        </w:rPr>
        <w:t>So</w:t>
      </w:r>
      <w:proofErr w:type="gramEnd"/>
      <w:r w:rsidRPr="00C967C4">
        <w:rPr>
          <w:rFonts w:ascii="Garamond" w:hAnsi="Garamond"/>
          <w:sz w:val="24"/>
          <w:szCs w:val="24"/>
        </w:rPr>
        <w:t xml:space="preserve"> I turned in my resignation.</w:t>
      </w:r>
    </w:p>
    <w:p w14:paraId="4EF2FA4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And then we turned the lights on at Strategic Income Group.</w:t>
      </w:r>
    </w:p>
    <w:p w14:paraId="5A77C40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There are moments in life when you take the step and then wait to see whether the ground will hold. That was one of them. We had prepared. We had prayed. We had planned. But the moment still required faith. I knew the number we needed. Forty-five percent of our clients following us would allow us to keep the doors open and meet our basic responsibilities.</w:t>
      </w:r>
    </w:p>
    <w:p w14:paraId="3FA89C75"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Within the first ninety days, more than 90 percent of our clients came with us.</w:t>
      </w:r>
    </w:p>
    <w:p w14:paraId="428712C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was an amazing thing to witness.</w:t>
      </w:r>
    </w:p>
    <w:p w14:paraId="52E7B00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 do not tell that part of the story as a formula. Faithfulness does not always produce an immediate visible win. Not every act of obedience is followed by quick provision, and not every risk taken in faith turns out the way we hoped. Many faithful people walk through long seasons of uncertainty, delay, loss, and refinement. Some people obey and still suffer. Some people build with integrity and still face setbacks. Some people step out in faith and spend years wondering why the answer is taking so long.</w:t>
      </w:r>
    </w:p>
    <w:p w14:paraId="1D582F85" w14:textId="77777777" w:rsidR="0045560C" w:rsidRPr="00C967C4" w:rsidRDefault="0045560C" w:rsidP="0045560C">
      <w:pPr>
        <w:spacing w:line="276" w:lineRule="auto"/>
        <w:rPr>
          <w:rFonts w:ascii="Garamond" w:hAnsi="Garamond"/>
          <w:sz w:val="24"/>
          <w:szCs w:val="24"/>
        </w:rPr>
      </w:pPr>
      <w:proofErr w:type="gramStart"/>
      <w:r w:rsidRPr="00C967C4">
        <w:rPr>
          <w:rFonts w:ascii="Garamond" w:hAnsi="Garamond"/>
          <w:sz w:val="24"/>
          <w:szCs w:val="24"/>
        </w:rPr>
        <w:t>So</w:t>
      </w:r>
      <w:proofErr w:type="gramEnd"/>
      <w:r w:rsidRPr="00C967C4">
        <w:rPr>
          <w:rFonts w:ascii="Garamond" w:hAnsi="Garamond"/>
          <w:sz w:val="24"/>
          <w:szCs w:val="24"/>
        </w:rPr>
        <w:t xml:space="preserve"> I want to be careful. Our outcome is not a universal promise. But in our story, in that season, God’s provision felt unmistakable.</w:t>
      </w:r>
    </w:p>
    <w:p w14:paraId="5B23BF48"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We had stepped away from the golden handcuffs. We had left money on the table. We had chosen conviction over comfort. We had moved from the sure thing to the thing that might fail. And as clients came, one by one, household by household, relationship by relationship, it felt like God was reminding us that obedience is never ultimately secured by the institution we leave or the money we keep.</w:t>
      </w:r>
    </w:p>
    <w:p w14:paraId="056E0F5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is secured by the One who calls.</w:t>
      </w:r>
    </w:p>
    <w:p w14:paraId="6A4E47F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experience shaped the way I think about money to this day. Money is powerful. It can provide stability. It can create opportunity. It can reduce pressure. It can fund dreams, pay bills, support families, and open doors. But money can also become the reason we stay where we are no longer called to stay. It can become the reason we tolerate misalignment. It can become the reason we delay obedience. It can become the reason we call fear “wisdom” and comfort “responsibility.”</w:t>
      </w:r>
    </w:p>
    <w:p w14:paraId="582B37F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If money is the master, the golden handcuffs win.</w:t>
      </w:r>
    </w:p>
    <w:p w14:paraId="0D0E5D1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If money is the tool, conviction can lead.</w:t>
      </w:r>
    </w:p>
    <w:p w14:paraId="7B15FFD6"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The Question Beneath the Financial Question</w:t>
      </w:r>
    </w:p>
    <w:p w14:paraId="1604B5B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Earlier in this book, when we looked at finances as one of the pillars of stewardship, the question was emotional and diagnostic: What role is money currently playing in my life? That question matters because money has a way of telling the truth. It reveals what we value, fear, avoid, trust, desire, and believe will make us secure.</w:t>
      </w:r>
    </w:p>
    <w:p w14:paraId="4DBB385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But Part V moves us into a different question.</w:t>
      </w:r>
    </w:p>
    <w:p w14:paraId="226E4BA9"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Now that you have examined your life more broadly — your faith, purpose, relationships, health, joy, guardrails, habits, and energy — money cannot remain a disconnected category. It has to be brought under the life you are called to build.</w:t>
      </w:r>
    </w:p>
    <w:p w14:paraId="7C59603E" w14:textId="77777777" w:rsidR="0045560C" w:rsidRPr="00C967C4" w:rsidRDefault="0045560C" w:rsidP="0045560C">
      <w:pPr>
        <w:spacing w:line="276" w:lineRule="auto"/>
        <w:rPr>
          <w:rFonts w:ascii="Garamond" w:hAnsi="Garamond"/>
          <w:sz w:val="24"/>
          <w:szCs w:val="24"/>
        </w:rPr>
      </w:pPr>
      <w:proofErr w:type="gramStart"/>
      <w:r w:rsidRPr="00C967C4">
        <w:rPr>
          <w:rFonts w:ascii="Garamond" w:hAnsi="Garamond"/>
          <w:sz w:val="24"/>
          <w:szCs w:val="24"/>
        </w:rPr>
        <w:t>So</w:t>
      </w:r>
      <w:proofErr w:type="gramEnd"/>
      <w:r w:rsidRPr="00C967C4">
        <w:rPr>
          <w:rFonts w:ascii="Garamond" w:hAnsi="Garamond"/>
          <w:sz w:val="24"/>
          <w:szCs w:val="24"/>
        </w:rPr>
        <w:t xml:space="preserve"> the question changes. Not only, “What role is money playing?” but, “What should my resources serve?”</w:t>
      </w:r>
    </w:p>
    <w:p w14:paraId="0BCE202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a very different question. One question looks backward to diagnose the heart. The other looks forward to direct the resource. One asks what money has been doing in you. The other asks what money should now do through you.</w:t>
      </w:r>
    </w:p>
    <w:p w14:paraId="7DB4A5A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This distinction matters because many people move into financial planning too quickly. They want tactics before clarity. They want investments before purpose. They want retirement projections before defining freedom. They want strategies for growth before building stability. They want a plan for their assets before asking what kind of life those assets are supposed to support.</w:t>
      </w:r>
    </w:p>
    <w:p w14:paraId="1642D81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money without purpose becomes restless. It will always look for something to serve. If you do not give it wise direction, it will attach itself to whatever is strongest in you at the moment: fear, comparison, comfort, control, image, appetite, ambition, avoidance, or pride.</w:t>
      </w:r>
    </w:p>
    <w:p w14:paraId="1D68089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Money is a tool, but tools need direction. A hammer can build a home or break a window. A budget can create freedom or become a form of control. A business can serve people or consume a family. A portfolio can support generosity or feed comparison. A retirement plan can bring peace or become the place where fear keeps asking for one more year, one more dollar, one more guarantee that life will never hurt.</w:t>
      </w:r>
    </w:p>
    <w:p w14:paraId="3B1DC7A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tool is not the issue.</w:t>
      </w:r>
    </w:p>
    <w:p w14:paraId="0081C3E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purpose is.</w:t>
      </w:r>
    </w:p>
    <w:p w14:paraId="0D45A4DA"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Wealth Increases Capacity, Not Clarity</w:t>
      </w:r>
    </w:p>
    <w:p w14:paraId="43D2058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One of the great mistakes people make with money is assuming that more money will automatically produce more peace, more wisdom, and more freedom.</w:t>
      </w:r>
    </w:p>
    <w:p w14:paraId="6B2BED1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Sometimes money does reduce pressure. There are real problems money can help solve. Bills matter. Debt matters. Housing matters. Health care matters. Education matters. Emergencies matter. Margin matters. It is not spiritual to pretend financial stress is imaginary. It is not wise to dismiss practical needs with religious language. Provision is a good and necessary part of stewardship.</w:t>
      </w:r>
    </w:p>
    <w:p w14:paraId="0F328A7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more money does not automatically tell you what your life is for.</w:t>
      </w:r>
    </w:p>
    <w:p w14:paraId="20F75A5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does not automatically make you generous. It does not automatically make you content. It does not automatically make you wise. It does not automatically make you courageous. It simply gives you more options, and options without purpose can become chaos.</w:t>
      </w:r>
    </w:p>
    <w:p w14:paraId="4C518449"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why wealth is responsibility.</w:t>
      </w:r>
    </w:p>
    <w:p w14:paraId="6E4CC5B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That may sound heavy, but it is also freeing. If money is merely something you possess, you have to defend it, display it, compare it, protect it, and worry about whether it is enough. But if money is something entrusted, you can manage it with humility. You can hold it with open hands. You can enjoy it without worshiping it. You can plan wisely without asking it to become your savior.</w:t>
      </w:r>
    </w:p>
    <w:p w14:paraId="1249546C"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more resources you manage, the more important your purpose becomes.</w:t>
      </w:r>
    </w:p>
    <w:p w14:paraId="22387865"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Money tends to magnify what is already present. If you are generous, money can magnify generosity. If you are fearful, money can magnify fear. If you are driven by image, money can magnify performance. If you are wise, money can magnify wisdom. If you are restless, money can magnify discontentment. If you are faithful, money can magnify impact.</w:t>
      </w:r>
    </w:p>
    <w:p w14:paraId="6B6F874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Money rarely changes the heart as much as it reveals and amplifies it.</w:t>
      </w:r>
    </w:p>
    <w:p w14:paraId="30A52DF8"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why stewardship of money is not merely technical. It is spiritual. It is emotional. It is relational. It is practical. It asks not only, “What do I have?” but, “What is this becoming in my hands?”</w:t>
      </w:r>
    </w:p>
    <w:p w14:paraId="4BE15D15"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The Three Phases of Wealth</w:t>
      </w:r>
    </w:p>
    <w:p w14:paraId="1FBCCE3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Three Phases of Wealth came out of this conviction: money needs direction, and that direction changes as the life being built changes.</w:t>
      </w:r>
    </w:p>
    <w:p w14:paraId="2940CB4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For years, I watched people try to answer financial questions out of order. Some were trying to invest aggressively while their foundation was fragile. Some were trying to accumulate more without ever defining enough. Some had built meaningful wealth but had not designed how that wealth would become income, freedom, generosity, or peace. Others were asking retirement questions when the deeper issue was not whether they had enough money, but what enough was supposed to make possible.</w:t>
      </w:r>
    </w:p>
    <w:p w14:paraId="35C464A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Over time, I began to see that wealth moves through three broad phases. These phases are not rigid age categories. They are not a formula. They are not a way to label people as ahead or behind. They are stewardship seasons. They help you understand what your resources are supposed to be doing in this chapter of your life, so you do not ask the wrong tool to do the wrong job.</w:t>
      </w:r>
    </w:p>
    <w:p w14:paraId="4A57058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first phase is the Foundation Phase. Its purpose is to Protect Your Today.</w:t>
      </w:r>
    </w:p>
    <w:p w14:paraId="077D0815"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This is where stability is built. Cash flow, cash on hand, debt, insurance, estate planning, risk protection, and emergency reserves matter here because a life that is constantly reacting has very little freedom to live by design. The Foundation Phase asks a simple but searching question: Is today protected?</w:t>
      </w:r>
    </w:p>
    <w:p w14:paraId="62ABCBE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question is not only for people who are starting out. It is not only for young families, people in debt, or households trying to create their first budget. A person with a high income can have a weak foundation. A business owner with meaningful assets can have a weak foundation. A retired couple with a large portfolio can have a weak foundation. A family with significant wealth can still have outdated documents, inadequate liquidity, misaligned insurance, debt pressure, unclear beneficiaries, or risks that have never been addressed.</w:t>
      </w:r>
    </w:p>
    <w:p w14:paraId="73B9E7D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Foundation does not mean beginner. Foundation means load-bearing.</w:t>
      </w:r>
    </w:p>
    <w:p w14:paraId="3E00AA5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The second phase is the Accumulation Phase. Its purpose is to Build Your Tomorrow.</w:t>
      </w:r>
    </w:p>
    <w:p w14:paraId="3A93366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This is where resources grow. But growth must be guided by wisdom, not comparison; by purpose, not panic; by patience, not noise. The question in this phase is not simply, “How do I get more?” The better question is, “What is this growth meant to serve?”</w:t>
      </w:r>
    </w:p>
    <w:p w14:paraId="3C9AD7B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Accumulation can be healthy when it supports future freedom, family responsibilities, business opportunities, generosity, and long-term impact. But accumulation can also become distorted. It can become identity. It can become a scoreboard. It can become a way to soothe fear or outperform someone else’s life. It can become a moving finish line that keeps saying, “Just a little more, then you can breathe.”</w:t>
      </w:r>
    </w:p>
    <w:p w14:paraId="1B539B6C"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why growth needs a purpose before it needs a strategy.</w:t>
      </w:r>
    </w:p>
    <w:p w14:paraId="717E3A5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third phase is the Strategic Income Phase. Its purpose is to Design Your Freedom.</w:t>
      </w:r>
    </w:p>
    <w:p w14:paraId="129075E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This is where accumulated resources begin turning into provision, peace, flexibility, generosity, and purpose. It is the phase where the question changes from, “How much can I build?” to, “What should this make possible?”</w:t>
      </w:r>
    </w:p>
    <w:p w14:paraId="4B088446"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This phase often becomes more visible around retirement, semi-retirement, business transition, or financial independence. But the heart of it is not merely retirement income. The heart of it is freedom with direction. It asks how resources can support the next season without fear becoming the master. It asks how income can be designed wisely. It asks how preservation, growth, liquidity, generosity, and purpose can work together. It asks what enough should make possible.</w:t>
      </w:r>
    </w:p>
    <w:p w14:paraId="20C74B59"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Foundation. Accumulation. Strategic Income.</w:t>
      </w:r>
    </w:p>
    <w:p w14:paraId="18A2479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Protect Your Today. Build Your Tomorrow. Design Your Freedom.</w:t>
      </w:r>
    </w:p>
    <w:p w14:paraId="24A200F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Those phases give Part V its structure. In the next chapter, we will begin with the Foundation Phase because before resources can serve your future, they must protect your present. Then we will move into Accumulation, where growth must be pursued with wisdom rather than anxiety, comparison, or drift. Then we will move into Strategic Income, where the question becomes how wealth turns into provision, peace, generosity, and purpose.</w:t>
      </w:r>
    </w:p>
    <w:p w14:paraId="760AEC26"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before we move into those phases practically, I want you to see what they are meant to do spiritually.</w:t>
      </w:r>
    </w:p>
    <w:p w14:paraId="1C125C6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They are not simply financial categories. They are a way of keeping money in its proper place.</w:t>
      </w:r>
    </w:p>
    <w:p w14:paraId="076F92C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Foundation Phase reminds us that stability matters because people and responsibilities are entrusted to us. The Accumulation Phase reminds us that growth matters only when it serves purpose. The Strategic Income Phase reminds us that freedom is not the absence of responsibility, but the ability to live more faithfully into what matters most.</w:t>
      </w:r>
    </w:p>
    <w:p w14:paraId="5E5F322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 xml:space="preserve">Generosity belongs inside that whole journey. It is not something we wait to care about after we have “enough.” It is not an afterthought tacked onto wealth once every other goal has been satisfied. Generosity is one of the ways money stays in its proper place. It keeps the heart open. It reminds us </w:t>
      </w:r>
      <w:r w:rsidRPr="00C967C4">
        <w:rPr>
          <w:rFonts w:ascii="Garamond" w:hAnsi="Garamond"/>
          <w:sz w:val="24"/>
          <w:szCs w:val="24"/>
        </w:rPr>
        <w:lastRenderedPageBreak/>
        <w:t>that resources are not given only to protect our own comfort. They are also given so love can become tangible, so needs can be met, so causes can be strengthened, so people can be blessed, and so what has been entrusted to us can move outward instead of turning inward.</w:t>
      </w:r>
    </w:p>
    <w:p w14:paraId="051351F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does not mean every person gives in the same way, at the same level, or in the same season. It means generosity should remain part of the conversation from the beginning. The Foundation Phase may help you create the stability to give with consistency. The Accumulation Phase may help you grow resources with a future vision for generosity. The Strategic Income Phase may create freedom to give more intentionally while you are living.</w:t>
      </w:r>
    </w:p>
    <w:p w14:paraId="513D389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Generosity is not a line item at the end of stewardship.</w:t>
      </w:r>
    </w:p>
    <w:p w14:paraId="34B1D9D8"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is a posture that keeps wealth from becoming self-protection.</w:t>
      </w:r>
    </w:p>
    <w:p w14:paraId="25FF0225"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Each phase asks money to serve the life you are building instead of quietly becoming the life you are building.</w:t>
      </w:r>
    </w:p>
    <w:p w14:paraId="430214A4"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Enough Is a Stewardship Word</w:t>
      </w:r>
    </w:p>
    <w:p w14:paraId="41DEB13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At some point, every financial life has to wrestle with the word enough.</w:t>
      </w:r>
    </w:p>
    <w:p w14:paraId="174087E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Not because ambition is wrong. Not because growth is wrong. Not because enjoying what God has provided is wrong. But because without a definition of enough, more becomes a moving finish line.</w:t>
      </w:r>
    </w:p>
    <w:p w14:paraId="21AB9B3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More income. More savings. More house. More security. More recognition. More certainty. More lifestyle. More cushion. More proof that we are going to be okay.</w:t>
      </w:r>
    </w:p>
    <w:p w14:paraId="4F6E5A15"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if enough is never defined, more can never satisfy.</w:t>
      </w:r>
    </w:p>
    <w:p w14:paraId="5782ADF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Enough is not the same as complacency. It is not laziness. It is not a refusal to grow, build, invest, provide, or pursue excellence. Enough is a boundary that protects your soul from endless drift. It is a way of saying, “This is what provision means for us in this season. This is what margin means. This is what generosity means. This is what freedom means. This is what we will not sacrifice to get more.”</w:t>
      </w:r>
    </w:p>
    <w:p w14:paraId="4B580058"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Without enough, money has no fence.</w:t>
      </w:r>
    </w:p>
    <w:p w14:paraId="0A120B3C"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And money without a fence can slowly expand its territory until it occupies rooms it was never meant to enter. It can enter marriage and turn partnership into pressure. It can enter parenting and turn love into lifestyle management. It can enter work and turn calling into compulsion. It can enter generosity and turn open-handedness into leftover giving. It can enter faith and turn trust into calculation.</w:t>
      </w:r>
    </w:p>
    <w:p w14:paraId="7145B969"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Enough helps us remember that money can fund the life we are building, but it cannot define what the life is for.</w:t>
      </w:r>
    </w:p>
    <w:p w14:paraId="1AE6EF5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matters because some of the most important financial decisions you will ever make are not about how to get more. They are about what more is allowed to cost.</w:t>
      </w:r>
    </w:p>
    <w:p w14:paraId="2878187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What are you willing to sacrifice for more income? What are you willing to tolerate for more security? What are you willing to delay for more certainty? What are you willing to miss for more accumulation? What are you willing to compromise for more comfort?</w:t>
      </w:r>
    </w:p>
    <w:p w14:paraId="225095B5"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Those questions are not anti-wealth. They are pro-stewardship.</w:t>
      </w:r>
    </w:p>
    <w:p w14:paraId="088C04D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Wealth can be a blessing. But a blessing without boundaries can still become a burden.</w:t>
      </w:r>
    </w:p>
    <w:p w14:paraId="7EA37064"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The Golden Handcuffs Are Not Always Obvious</w:t>
      </w:r>
    </w:p>
    <w:p w14:paraId="5F1BB1EC"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Most people will not face the exact decision I faced in 2013. They may not be leaving a large firm, walking away from restricted stock, building office space, hiring staff, and wondering whether enough clients will follow to keep the doors open.</w:t>
      </w:r>
    </w:p>
    <w:p w14:paraId="4485A5D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almost everyone will face some version of golden handcuffs.</w:t>
      </w:r>
    </w:p>
    <w:p w14:paraId="563813A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 xml:space="preserve">For some, the handcuffs are career-related. A person knows the work is no longer aligned with their values, but the income is strong, the title is impressive, and the benefits are hard to leave. They keep saying, “Just a few more years,” even as the work slowly drains the </w:t>
      </w:r>
      <w:proofErr w:type="gramStart"/>
      <w:r w:rsidRPr="00C967C4">
        <w:rPr>
          <w:rFonts w:ascii="Garamond" w:hAnsi="Garamond"/>
          <w:sz w:val="24"/>
          <w:szCs w:val="24"/>
        </w:rPr>
        <w:t>life</w:t>
      </w:r>
      <w:proofErr w:type="gramEnd"/>
      <w:r w:rsidRPr="00C967C4">
        <w:rPr>
          <w:rFonts w:ascii="Garamond" w:hAnsi="Garamond"/>
          <w:sz w:val="24"/>
          <w:szCs w:val="24"/>
        </w:rPr>
        <w:t xml:space="preserve"> they say matters most.</w:t>
      </w:r>
    </w:p>
    <w:p w14:paraId="4056D2B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For others, the handcuffs are lifestyle-related. The house, cars, vacations, school choices, subscriptions, upgrades, and expectations have created a life that requires a certain income level to maintain. The family is not free to make a values-based decision because the lifestyle has already made the decision for them.</w:t>
      </w:r>
    </w:p>
    <w:p w14:paraId="5DDFC47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For others, the handcuffs are emotional. They cannot leave money on the table because money has become proof that they made the right choices. They cannot simplify because simplicity feels like failure. They cannot give more because generosity feels unsafe. They cannot take a step of faith because every scenario has to be perfectly risk-free before they move.</w:t>
      </w:r>
    </w:p>
    <w:p w14:paraId="6C82378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For others, the handcuffs are invisible because they look like wisdom. They sound responsible. They sound prudent. They sound mature. But underneath, fear is doing the talking.</w:t>
      </w:r>
    </w:p>
    <w:p w14:paraId="5A99AF8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why every steward has to ask: Is money helping me live aligned, or is money keeping me attached to something I am no longer called to serve?</w:t>
      </w:r>
    </w:p>
    <w:p w14:paraId="54F0AF5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question requires honesty.</w:t>
      </w:r>
    </w:p>
    <w:p w14:paraId="3083141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Sometimes staying is faithful. Sometimes leaving is faithful. Sometimes the wise move is to remain, build, endure, and be patient. Sometimes the wise move is to step out, take risk, and trust God in a new way. The answer is not the same for everyone.</w:t>
      </w:r>
    </w:p>
    <w:p w14:paraId="2FA58EE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point is not that every uncomfortable job should be abandoned or every risk should be baptized as calling. The point is that money should not be allowed to have the final voice.</w:t>
      </w:r>
    </w:p>
    <w:p w14:paraId="7D679BF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Faithfulness should.</w:t>
      </w:r>
    </w:p>
    <w:p w14:paraId="0AD64199"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When Planning and Trust Belong in the Same Room</w:t>
      </w:r>
    </w:p>
    <w:p w14:paraId="589F445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decision to start Strategic Income Group taught me something I have carried into almost every client conversation since: planning and trust belong in the same room.</w:t>
      </w:r>
    </w:p>
    <w:p w14:paraId="710E0C4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Some people plan because they trust God with what has been entrusted to them. Others plan because they are trying not to need God at all. Those are very different postures. One is stewardship. The other is control.</w:t>
      </w:r>
    </w:p>
    <w:p w14:paraId="42F91878"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 good plan matters. Cash-flow clarity matters. Reserves matter. Debt matters. Insurance matters. Investment discipline matters. Tax strategy matters. Retirement income matters. Estate planning matters. Risk management matters. These are not unspiritual topics. They are part of faithful management.</w:t>
      </w:r>
    </w:p>
    <w:p w14:paraId="692C7B0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planning becomes distorted when we ask it to eliminate all uncertainty.</w:t>
      </w:r>
    </w:p>
    <w:p w14:paraId="6A778CC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No plan can do that.</w:t>
      </w:r>
    </w:p>
    <w:p w14:paraId="0761CAE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 plan can reduce certain risks. It can prepare for foreseeable needs. It can help you respond more wisely when difficulty comes. It can create margin, protect family, guide decisions, and support generosity. But no financial plan can guarantee a pain-free life. No plan can make markets behave. No plan can prevent every diagnosis. No plan can ensure that your children make wise decisions. No plan can remove all unknowns from the future.</w:t>
      </w:r>
    </w:p>
    <w:p w14:paraId="4DB2A4E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does not mean we plan less. It means we plan with humility.</w:t>
      </w:r>
    </w:p>
    <w:p w14:paraId="596C7A8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We plan because we are stewards. We trust because we are not God.</w:t>
      </w:r>
    </w:p>
    <w:p w14:paraId="31A61DC8"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distinction matters. If you build a plan because you believe money can save you from all pain, the plan will never feel strong enough. If you build a plan because you want to be faithful with what God has entrusted to you, the plan becomes an act of wisdom rather than a substitute for trust.</w:t>
      </w:r>
    </w:p>
    <w:p w14:paraId="4CD1621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why Jesus’ words about money are so searching. He did not say money is useless. He did not say money is evil. He said we cannot serve both God and money. That warning is not only for people who are obviously greedy. It is for all of us. It is for the person who feels safer checking an account balance than praying. It is for the person who keeps raising the definition of enough. It is for the person whose generosity is always scheduled for someday. It is for the person who is working so hard to provide that the people being provided for are receiving what is left over. It is for the person who says God is the source but lives as if money is.</w:t>
      </w:r>
    </w:p>
    <w:p w14:paraId="17ACDD6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Money is a good tool.</w:t>
      </w:r>
    </w:p>
    <w:p w14:paraId="5DB78CF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is a terrible master.</w:t>
      </w:r>
    </w:p>
    <w:p w14:paraId="65A7CEEC"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Wealth Is More Than Financial</w:t>
      </w:r>
    </w:p>
    <w:p w14:paraId="71BA22D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Another reason money needs direction is that financial wealth is not the only kind of wealth you are building.</w:t>
      </w:r>
    </w:p>
    <w:p w14:paraId="0CD7ED59"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You can have financial wealth and be relationally poor. You can have financial wealth and be physically depleted. You can have financial wealth and be spiritually dry. You can have financial wealth and have no time to enjoy the people you love. You can have financial wealth and still not know what your life is for.</w:t>
      </w:r>
    </w:p>
    <w:p w14:paraId="52B9356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That is why this book took the long road to get here.</w:t>
      </w:r>
    </w:p>
    <w:p w14:paraId="264210C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We did not start with portfolios. We started with the life being built. We talked about faith, purpose, relationships, health, joy, finances, guardrails, habits, and energy before moving more deeply into resources. That was intentional. Because if the financial plan is built before the life purpose is named, money may end up supporting a life the reader never meant to build.</w:t>
      </w:r>
    </w:p>
    <w:p w14:paraId="4F8B4949"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goal is not merely to build a bigger financial life.</w:t>
      </w:r>
    </w:p>
    <w:p w14:paraId="2D8753E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goal is to build a faithful life where resources serve what matters.</w:t>
      </w:r>
    </w:p>
    <w:p w14:paraId="3BABA635"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means financial questions should be asked alongside life questions. Does this decision support the marriage we are building? Does this spending reflect our values or our insecurity? Does this opportunity increase freedom or create new bondage? Does this investment strategy serve a real purpose or soothe a fear? Does this lifestyle expansion support our mission or distract from it? Does this giving reflect trust or leftovers? Does this plan help us become more faithful, present, generous, and free?</w:t>
      </w:r>
    </w:p>
    <w:p w14:paraId="4314037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When questions like that begin shaping financial decisions, money becomes integrated into the blueprint.</w:t>
      </w:r>
    </w:p>
    <w:p w14:paraId="71D4C4C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stops living in a separate room.</w:t>
      </w:r>
    </w:p>
    <w:p w14:paraId="0A8D6E5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becomes part of the structure.</w:t>
      </w:r>
    </w:p>
    <w:p w14:paraId="6ECDEE78"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A Better Financial Question</w:t>
      </w:r>
    </w:p>
    <w:p w14:paraId="6D4251A6"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Most people ask financial questions that begin with amount.</w:t>
      </w:r>
    </w:p>
    <w:p w14:paraId="2443486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How much do I need? How much should I save? How much should I invest? How much can I spend? How much can I give? How much risk should I take? How much income will I need later?</w:t>
      </w:r>
    </w:p>
    <w:p w14:paraId="443DCEC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Those questions are necessary. We will ask many of them in the chapters ahead. But they are not the first questions.</w:t>
      </w:r>
    </w:p>
    <w:p w14:paraId="1232214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better first question is purpose.</w:t>
      </w:r>
    </w:p>
    <w:p w14:paraId="28326B3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What is this money for?</w:t>
      </w:r>
    </w:p>
    <w:p w14:paraId="3148FEF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question changes everything.</w:t>
      </w:r>
    </w:p>
    <w:p w14:paraId="58694016"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If the money is for near-term stability, it should be handled differently than money meant for long-term growth. If the money is for family provision, it carries a different responsibility than money assigned to discretionary opportunity. If the money is for generosity, it should not always be delayed until the very end of life. If the money is for freedom, we need to define what freedom means. If the money is for impact, we need to clarify what kind of impact reflects our convictions.</w:t>
      </w:r>
    </w:p>
    <w:p w14:paraId="58CC7258"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Purpose gives money direction.</w:t>
      </w:r>
    </w:p>
    <w:p w14:paraId="364B787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Without purpose, financial planning can become one long attempt to reduce anxiety. More analysis. More projections. More strategies. More accounts. More products. More scenarios. More complexity. More attempts to answer the same underlying question: “Am I going to be okay?”</w:t>
      </w:r>
    </w:p>
    <w:p w14:paraId="0858D5D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Sometimes that question is practical, and it deserves a practical answer.</w:t>
      </w:r>
    </w:p>
    <w:p w14:paraId="5310F29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sometimes the deeper question is spiritual.</w:t>
      </w:r>
    </w:p>
    <w:p w14:paraId="4C38A33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Can I trust God with what I cannot control? Can I use wisdom without worshiping certainty? Can I hold resources with open hands? Can I define enough before more becomes my master? Can I let money serve the life I am called to build, instead of allowing money to tell me what life is safe enough to attempt?</w:t>
      </w:r>
    </w:p>
    <w:p w14:paraId="33DA4C9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Those are stewardship questions.</w:t>
      </w:r>
    </w:p>
    <w:p w14:paraId="58B863D7"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Purpose Comes First</w:t>
      </w:r>
    </w:p>
    <w:p w14:paraId="34DB110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When I think back to 2013, I realize the most important financial decision was not only whether I could afford to leave.</w:t>
      </w:r>
    </w:p>
    <w:p w14:paraId="53296F9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was whether I could afford to stay misaligned.</w:t>
      </w:r>
    </w:p>
    <w:p w14:paraId="77ABE91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question will not always lead to a dramatic career change. Sometimes it will lead to a budget conversation. Sometimes it will lead to a giving decision. Sometimes it will lead to debt reduction, a lifestyle adjustment, a job transition, a business decision, an investment policy, a retirement timeline, or a conversation with your spouse that you have delayed for too long.</w:t>
      </w:r>
    </w:p>
    <w:p w14:paraId="19194E3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in every case, the deeper issue is the same.</w:t>
      </w:r>
    </w:p>
    <w:p w14:paraId="7ADAD61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What is money serving?</w:t>
      </w:r>
    </w:p>
    <w:p w14:paraId="38552EF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If money is serving fear, every decision will require certainty before movement. If money is serving image, lifestyle will keep expanding to maintain the appearance of success. If money is serving comfort, spending may quietly become a way to avoid discomfort. If money is serving control, planning may become rigid and joyless. If money is serving comparison, enough will always move further away.</w:t>
      </w:r>
    </w:p>
    <w:p w14:paraId="36F698B6"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But if money is serving purpose, it becomes powerful in the right way.</w:t>
      </w:r>
    </w:p>
    <w:p w14:paraId="2D4D4AB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It can help protect the people entrusted to you. It can help build the future with wisdom. It can give you freedom to make faithful decisions. It can support generosity while you are living. It can help you say yes when God calls. It can help you say no when something is misaligned. It can help you build a life that does not merely look successful from the outside but feels faithful beneath the surface.</w:t>
      </w:r>
    </w:p>
    <w:p w14:paraId="09375A9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what money is for.</w:t>
      </w:r>
    </w:p>
    <w:p w14:paraId="2B9A469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Not identity. Not mastery. Not ultimate security. Not proof of worth.</w:t>
      </w:r>
    </w:p>
    <w:p w14:paraId="5892E77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 tool. A resource entrusted. A servant of the life God has called you to build.</w:t>
      </w:r>
    </w:p>
    <w:p w14:paraId="16C7C868"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Money Purpose Statement</w:t>
      </w:r>
    </w:p>
    <w:p w14:paraId="09600C6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Now I want you to move from reflection to direction.</w:t>
      </w:r>
    </w:p>
    <w:p w14:paraId="44C7D3D5"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In Chapter 8, you began a Money Autobiography. You looked backward and asked what money has meant in your life, what it taught you, what emotions it carries, and what role it has been playing.</w:t>
      </w:r>
    </w:p>
    <w:p w14:paraId="4116701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Now I want you to look forward.</w:t>
      </w:r>
    </w:p>
    <w:p w14:paraId="14D7EB4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Write a Money Purpose Statement.</w:t>
      </w:r>
    </w:p>
    <w:p w14:paraId="3A6A5F28"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Not a net worth goal. Not an investment policy. Not a budget. Not a retirement number. A purpose statement.</w:t>
      </w:r>
    </w:p>
    <w:p w14:paraId="1DD1633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Use this structure if it helps:</w:t>
      </w:r>
    </w:p>
    <w:p w14:paraId="04D8EF9C"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In this season, the resources entrusted to me are meant to protect ________, build ________, and create freedom for ________, so I can live and give with greater faithfulness.</w:t>
      </w:r>
    </w:p>
    <w:p w14:paraId="116CDBF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Do not make it sound impressive. Make it true.</w:t>
      </w:r>
    </w:p>
    <w:p w14:paraId="184021C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For a young family, it may be simple: “In this season, the resources entrusted to us are meant to protect our home from unnecessary financial chaos, build habits of margin and wisdom, and create freedom to be present with our children and generous with what God provides.”</w:t>
      </w:r>
    </w:p>
    <w:p w14:paraId="6F5B760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For a business owner, it may sound different: “In this season, the resources entrusted to me are meant to protect my family and team from reckless growth, build durable value with integrity, and create freedom to make values-aligned decisions while supporting the people and causes God has placed on my heart.”</w:t>
      </w:r>
    </w:p>
    <w:p w14:paraId="22CAC12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For a retiree, it may sound different still: “In this season, the resources entrusted to us are meant to protect peace and dignity, build a sustainable rhythm of income and wise giving, and create freedom to invest in family, service, generosity, and meaningful rest.”</w:t>
      </w:r>
    </w:p>
    <w:p w14:paraId="575FF4D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sentence may change over time. That is okay. The point is not permanence. The point is direction.</w:t>
      </w:r>
    </w:p>
    <w:p w14:paraId="173FCA0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After you write the sentence, place it inside the Three Phases of Wealth. Ask yourself: What does this purpose require right now?</w:t>
      </w:r>
    </w:p>
    <w:p w14:paraId="05350DD6"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Does it require me to Protect My Today by strengthening cash flow, cash on hand, insurance, estate planning, debt, or emergency reserves? Does it require me to Build My Tomorrow by growing resources with discipline, patience, and purpose? Does it require me to Design My Freedom by turning accumulated resources into income, peace, generosity, and meaningful options?</w:t>
      </w:r>
    </w:p>
    <w:p w14:paraId="5F60882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This is how money becomes integrated into the life you are building.</w:t>
      </w:r>
    </w:p>
    <w:p w14:paraId="15554AD1"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statement gives money purpose. The Three Phases give money a pathway.</w:t>
      </w:r>
    </w:p>
    <w:p w14:paraId="0424024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Because once money has a purpose, the next question becomes clearer: Is the structure strong enough to support that purpose?</w:t>
      </w:r>
    </w:p>
    <w:p w14:paraId="74791DA9"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where the next chapter takes us.</w:t>
      </w:r>
    </w:p>
    <w:p w14:paraId="6573C67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Before resources can serve a future, they must be stabilized in the present. A family cannot live generously for long if every unexpected expense creates panic. A business owner cannot make values-aligned decisions if the household is overextended. A retiree cannot experience peace if income, reserves, protection, and risk have never been thoughtfully organized. A young family cannot build toward freedom if debt and lifestyle keep consuming every increase.</w:t>
      </w:r>
    </w:p>
    <w:p w14:paraId="2592B168" w14:textId="77777777" w:rsidR="0045560C" w:rsidRPr="00C967C4" w:rsidRDefault="0045560C" w:rsidP="0045560C">
      <w:pPr>
        <w:spacing w:line="276" w:lineRule="auto"/>
        <w:rPr>
          <w:rFonts w:ascii="Garamond" w:hAnsi="Garamond"/>
          <w:sz w:val="24"/>
          <w:szCs w:val="24"/>
        </w:rPr>
      </w:pPr>
      <w:proofErr w:type="gramStart"/>
      <w:r w:rsidRPr="00C967C4">
        <w:rPr>
          <w:rFonts w:ascii="Garamond" w:hAnsi="Garamond"/>
          <w:sz w:val="24"/>
          <w:szCs w:val="24"/>
        </w:rPr>
        <w:t>So</w:t>
      </w:r>
      <w:proofErr w:type="gramEnd"/>
      <w:r w:rsidRPr="00C967C4">
        <w:rPr>
          <w:rFonts w:ascii="Garamond" w:hAnsi="Garamond"/>
          <w:sz w:val="24"/>
          <w:szCs w:val="24"/>
        </w:rPr>
        <w:t xml:space="preserve"> we begin with purpose.</w:t>
      </w:r>
    </w:p>
    <w:p w14:paraId="07ACB04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Then we build foundation.</w:t>
      </w:r>
    </w:p>
    <w:p w14:paraId="06F2A6C7"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That is the order.</w:t>
      </w:r>
    </w:p>
    <w:p w14:paraId="25F4C8C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Money is a tool. But a tool needs a purpose, and a purpose needs a structure strong enough to carry it.</w:t>
      </w:r>
    </w:p>
    <w:p w14:paraId="3AC67140"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Blueprint Actions — Chapter 12</w:t>
      </w:r>
    </w:p>
    <w:p w14:paraId="69F3759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This week, revisit the Money Autobiography and Resource Purpose Statement you began in Chapter 8, but do not stop with reflection. Move from diagnosis to direction.</w:t>
      </w:r>
    </w:p>
    <w:p w14:paraId="3BF438A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First, write your Money Purpose Statement:</w:t>
      </w:r>
    </w:p>
    <w:p w14:paraId="232DCA4A"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In this season, the resources entrusted to me are meant to protect ________, build ________, and create freedom for ________, so I can live and give with greater faithfulness.</w:t>
      </w:r>
    </w:p>
    <w:p w14:paraId="2EB6432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Then identify where you are in the Three Phases of Wealth. You may have elements of more than one phase happening at the same time, but choose the phase that most needs your attention right now.</w:t>
      </w:r>
    </w:p>
    <w:p w14:paraId="213A6FC8"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If your most urgent need is stability, you are being called to focus on the Foundation Phase: Protect Your Today. If your foundation is stable and your next need is disciplined growth, you are being called into the Accumulation Phase: Build Your Tomorrow. If you have accumulated resources and now need to turn them into provision, peace, generosity, and purpose, you are being called into the Strategic Income Phase: Design Your Freedom.</w:t>
      </w:r>
    </w:p>
    <w:p w14:paraId="59DF0BD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Finally, choose one financial decision you are facing right now and test it against your Money Purpose Statement and your current phase. Does the decision serve your purpose, or does it serve fear, image, comfort, comparison, or control? Does it protect today, build tomorrow, or design freedom? Or is it asking money to do something it was never meant to do?</w:t>
      </w:r>
    </w:p>
    <w:p w14:paraId="5CD73709"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goal is not to make every financial decision easy.</w:t>
      </w:r>
    </w:p>
    <w:p w14:paraId="476749FB"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The goal is to make the purpose clear enough that money knows its place.</w:t>
      </w:r>
    </w:p>
    <w:p w14:paraId="608E09BC" w14:textId="77777777" w:rsidR="0045560C" w:rsidRPr="00C967C4" w:rsidRDefault="0045560C" w:rsidP="0045560C">
      <w:pPr>
        <w:spacing w:line="276" w:lineRule="auto"/>
        <w:rPr>
          <w:rFonts w:ascii="Garamond" w:hAnsi="Garamond"/>
          <w:b/>
          <w:bCs/>
          <w:sz w:val="24"/>
          <w:szCs w:val="24"/>
        </w:rPr>
      </w:pPr>
      <w:r w:rsidRPr="00C967C4">
        <w:rPr>
          <w:rFonts w:ascii="Garamond" w:hAnsi="Garamond"/>
          <w:b/>
          <w:bCs/>
          <w:sz w:val="24"/>
          <w:szCs w:val="24"/>
        </w:rPr>
        <w:t>Reflection Questions — Chapter 12</w:t>
      </w:r>
    </w:p>
    <w:p w14:paraId="44184C2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What is my money currently serving?</w:t>
      </w:r>
    </w:p>
    <w:p w14:paraId="732F8D9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Where has money become more than a tool in my life?</w:t>
      </w:r>
    </w:p>
    <w:p w14:paraId="02572CD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What financial decision reveals what I trust most?</w:t>
      </w:r>
    </w:p>
    <w:p w14:paraId="655F6E32"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Where have I asked money to provide peace only God can provide?</w:t>
      </w:r>
    </w:p>
    <w:p w14:paraId="1913625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lastRenderedPageBreak/>
        <w:t>What are the golden handcuffs in my own life?</w:t>
      </w:r>
    </w:p>
    <w:p w14:paraId="17AF61F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Where might money be keeping me attached to something misaligned?</w:t>
      </w:r>
    </w:p>
    <w:p w14:paraId="3E4F195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What would enough mean in this season?</w:t>
      </w:r>
    </w:p>
    <w:p w14:paraId="7B8B6D00"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What would I do differently if I believed my resources were entrusted to protect today, build tomorrow, design freedom, and make generosity more possible?</w:t>
      </w:r>
    </w:p>
    <w:p w14:paraId="2EE18FC3"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Which phase of wealth most needs my attention right now: Foundation, Accumulation, or Strategic Income?</w:t>
      </w:r>
    </w:p>
    <w:p w14:paraId="1E5501EF"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Where do I need to Protect My Today?</w:t>
      </w:r>
    </w:p>
    <w:p w14:paraId="3E37FC59"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Where do I need to Build My Tomorrow?</w:t>
      </w:r>
    </w:p>
    <w:p w14:paraId="04D8C9F6"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Where do I need to Design My Freedom?</w:t>
      </w:r>
    </w:p>
    <w:p w14:paraId="0BC89DDD"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How is generosity currently showing up in the way I handle resources?</w:t>
      </w:r>
    </w:p>
    <w:p w14:paraId="2A5CE34E"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Where do I need to count the cost with wisdom?</w:t>
      </w:r>
    </w:p>
    <w:p w14:paraId="4888EDC5"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Where do I need to move forward in faith?</w:t>
      </w:r>
    </w:p>
    <w:p w14:paraId="48166E84" w14:textId="77777777" w:rsidR="0045560C" w:rsidRPr="00C967C4" w:rsidRDefault="0045560C" w:rsidP="0045560C">
      <w:pPr>
        <w:spacing w:line="276" w:lineRule="auto"/>
        <w:rPr>
          <w:rFonts w:ascii="Garamond" w:hAnsi="Garamond"/>
          <w:sz w:val="24"/>
          <w:szCs w:val="24"/>
        </w:rPr>
      </w:pPr>
      <w:r w:rsidRPr="00C967C4">
        <w:rPr>
          <w:rFonts w:ascii="Garamond" w:hAnsi="Garamond"/>
          <w:sz w:val="24"/>
          <w:szCs w:val="24"/>
        </w:rPr>
        <w:t>What is one decision I need to make because money is a servant, not a master?</w:t>
      </w:r>
    </w:p>
    <w:p w14:paraId="1F9A9087" w14:textId="77777777" w:rsidR="0045560C" w:rsidRPr="00C967C4" w:rsidRDefault="0045560C" w:rsidP="0045560C">
      <w:pPr>
        <w:spacing w:line="276" w:lineRule="auto"/>
        <w:rPr>
          <w:rFonts w:ascii="Garamond" w:hAnsi="Garamond"/>
          <w:sz w:val="24"/>
          <w:szCs w:val="24"/>
        </w:rPr>
      </w:pPr>
    </w:p>
    <w:p w14:paraId="07A744F7" w14:textId="77777777" w:rsidR="0045560C" w:rsidRPr="00C967C4" w:rsidRDefault="0045560C" w:rsidP="0045560C">
      <w:pPr>
        <w:rPr>
          <w:rFonts w:ascii="Garamond" w:hAnsi="Garamond"/>
          <w:sz w:val="24"/>
          <w:szCs w:val="24"/>
        </w:rPr>
      </w:pPr>
      <w:r w:rsidRPr="00C967C4">
        <w:rPr>
          <w:rFonts w:ascii="Garamond" w:hAnsi="Garamond"/>
          <w:sz w:val="24"/>
          <w:szCs w:val="24"/>
        </w:rPr>
        <w:br w:type="page"/>
      </w:r>
    </w:p>
    <w:p w14:paraId="370D7ADE" w14:textId="77777777" w:rsidR="0045560C" w:rsidRPr="0029529D" w:rsidRDefault="0045560C" w:rsidP="0045560C">
      <w:pPr>
        <w:pStyle w:val="Heading1"/>
        <w:spacing w:before="0" w:after="80"/>
        <w:rPr>
          <w:rFonts w:ascii="Garamond" w:hAnsi="Garamond"/>
          <w:color w:val="auto"/>
          <w:sz w:val="24"/>
          <w:szCs w:val="24"/>
        </w:rPr>
      </w:pPr>
      <w:r w:rsidRPr="0029529D">
        <w:rPr>
          <w:rFonts w:ascii="Garamond" w:hAnsi="Garamond"/>
          <w:color w:val="auto"/>
          <w:sz w:val="24"/>
          <w:szCs w:val="24"/>
        </w:rPr>
        <w:lastRenderedPageBreak/>
        <w:t>Chapter 13 — Build the Foundation Before You Build the Future</w:t>
      </w:r>
    </w:p>
    <w:p w14:paraId="1B2F66E6" w14:textId="77777777" w:rsidR="0045560C" w:rsidRPr="00C967C4" w:rsidRDefault="0045560C" w:rsidP="0045560C">
      <w:pPr>
        <w:rPr>
          <w:rFonts w:ascii="Garamond" w:hAnsi="Garamond"/>
          <w:b/>
          <w:bCs/>
          <w:sz w:val="24"/>
          <w:szCs w:val="24"/>
        </w:rPr>
      </w:pPr>
      <w:r w:rsidRPr="00C967C4">
        <w:rPr>
          <w:rFonts w:ascii="Garamond" w:hAnsi="Garamond"/>
          <w:b/>
          <w:bCs/>
          <w:sz w:val="24"/>
          <w:szCs w:val="24"/>
        </w:rPr>
        <w:t>Stability, Protection, and the Freedom to Stop Reacting</w:t>
      </w:r>
    </w:p>
    <w:p w14:paraId="048B4DA4" w14:textId="77777777" w:rsidR="0045560C" w:rsidRPr="00C967C4" w:rsidRDefault="0045560C" w:rsidP="0045560C">
      <w:pPr>
        <w:rPr>
          <w:rFonts w:ascii="Garamond" w:hAnsi="Garamond"/>
          <w:sz w:val="24"/>
          <w:szCs w:val="24"/>
        </w:rPr>
      </w:pPr>
      <w:r w:rsidRPr="00C967C4">
        <w:rPr>
          <w:rFonts w:ascii="Garamond" w:hAnsi="Garamond"/>
          <w:sz w:val="24"/>
          <w:szCs w:val="24"/>
        </w:rPr>
        <w:t>A foundation does not become unnecessary because the house gets bigger.</w:t>
      </w:r>
    </w:p>
    <w:p w14:paraId="6F2E3603" w14:textId="77777777" w:rsidR="0045560C" w:rsidRPr="00C967C4" w:rsidRDefault="0045560C" w:rsidP="0045560C">
      <w:pPr>
        <w:rPr>
          <w:rFonts w:ascii="Garamond" w:hAnsi="Garamond"/>
          <w:sz w:val="24"/>
          <w:szCs w:val="24"/>
        </w:rPr>
      </w:pPr>
      <w:r w:rsidRPr="00C967C4">
        <w:rPr>
          <w:rFonts w:ascii="Garamond" w:hAnsi="Garamond"/>
          <w:sz w:val="24"/>
          <w:szCs w:val="24"/>
        </w:rPr>
        <w:t>In fact, the larger the house, the more important the foundation becomes. A small home needs something solid beneath it. So does a skyscraper. The engineering may be different, the materials may be different, and the complexity may be different, but the purpose is the same: the foundation carries the weight of everything built above it.</w:t>
      </w:r>
    </w:p>
    <w:p w14:paraId="5ADAFC16" w14:textId="77777777" w:rsidR="0045560C" w:rsidRPr="00C967C4" w:rsidRDefault="0045560C" w:rsidP="0045560C">
      <w:pPr>
        <w:rPr>
          <w:rFonts w:ascii="Garamond" w:hAnsi="Garamond"/>
          <w:sz w:val="24"/>
          <w:szCs w:val="24"/>
        </w:rPr>
      </w:pPr>
      <w:r w:rsidRPr="00C967C4">
        <w:rPr>
          <w:rFonts w:ascii="Garamond" w:hAnsi="Garamond"/>
          <w:sz w:val="24"/>
          <w:szCs w:val="24"/>
        </w:rPr>
        <w:t>The same is true financially.</w:t>
      </w:r>
    </w:p>
    <w:p w14:paraId="1E05C085" w14:textId="77777777" w:rsidR="0045560C" w:rsidRPr="00C967C4" w:rsidRDefault="0045560C" w:rsidP="0045560C">
      <w:pPr>
        <w:rPr>
          <w:rFonts w:ascii="Garamond" w:hAnsi="Garamond"/>
          <w:sz w:val="24"/>
          <w:szCs w:val="24"/>
        </w:rPr>
      </w:pPr>
      <w:r w:rsidRPr="00C967C4">
        <w:rPr>
          <w:rFonts w:ascii="Garamond" w:hAnsi="Garamond"/>
          <w:sz w:val="24"/>
          <w:szCs w:val="24"/>
        </w:rPr>
        <w:t>In the last chapter, we reframed money as a tool. Not an identity, not a scoreboard, and not the ultimate goal of the life you are building. Money is one of the resources entrusted to you, and like every entrusted resource, it needs purpose, wisdom, and direction. But before money can fully serve your future, it has to help protect your present.</w:t>
      </w:r>
    </w:p>
    <w:p w14:paraId="5DB770B4" w14:textId="77777777" w:rsidR="0045560C" w:rsidRPr="00C967C4" w:rsidRDefault="0045560C" w:rsidP="0045560C">
      <w:pPr>
        <w:rPr>
          <w:rFonts w:ascii="Garamond" w:hAnsi="Garamond"/>
          <w:sz w:val="24"/>
          <w:szCs w:val="24"/>
        </w:rPr>
      </w:pPr>
      <w:r w:rsidRPr="00C967C4">
        <w:rPr>
          <w:rFonts w:ascii="Garamond" w:hAnsi="Garamond"/>
          <w:sz w:val="24"/>
          <w:szCs w:val="24"/>
        </w:rPr>
        <w:t>That is why the first practical phase of financial stewardship is not aggressive growth. It is not sophisticated investing, tax strategy, charitable structures, private markets, business succession, or legacy design. Those may all matter in the right season, and some of them may matter a great deal. But they are not first.</w:t>
      </w:r>
    </w:p>
    <w:p w14:paraId="616B80AE" w14:textId="77777777" w:rsidR="0045560C" w:rsidRPr="00C967C4" w:rsidRDefault="0045560C" w:rsidP="0045560C">
      <w:pPr>
        <w:rPr>
          <w:rFonts w:ascii="Garamond" w:hAnsi="Garamond"/>
          <w:sz w:val="24"/>
          <w:szCs w:val="24"/>
        </w:rPr>
      </w:pPr>
      <w:r w:rsidRPr="00C967C4">
        <w:rPr>
          <w:rFonts w:ascii="Garamond" w:hAnsi="Garamond"/>
          <w:sz w:val="24"/>
          <w:szCs w:val="24"/>
        </w:rPr>
        <w:t>The first phase is the Foundation Phase, and its assignment is simple: Protect Your Today.</w:t>
      </w:r>
    </w:p>
    <w:p w14:paraId="74348480" w14:textId="77777777" w:rsidR="0045560C" w:rsidRPr="00C967C4" w:rsidRDefault="0045560C" w:rsidP="0045560C">
      <w:pPr>
        <w:rPr>
          <w:rFonts w:ascii="Garamond" w:hAnsi="Garamond"/>
          <w:sz w:val="24"/>
          <w:szCs w:val="24"/>
        </w:rPr>
      </w:pPr>
      <w:r w:rsidRPr="00C967C4">
        <w:rPr>
          <w:rFonts w:ascii="Garamond" w:hAnsi="Garamond"/>
          <w:sz w:val="24"/>
          <w:szCs w:val="24"/>
        </w:rPr>
        <w:t>That phrase matters because many people misunderstand foundation work. They hear "foundation" and think "basic." They assume it is for people who are just starting out, people with limited income, people paying off credit cards, young couples learning how to budget, or families trying to build their first emergency fund. Those people do need a foundation, but they are not the only ones.</w:t>
      </w:r>
    </w:p>
    <w:p w14:paraId="1DCC14EB" w14:textId="77777777" w:rsidR="0045560C" w:rsidRPr="00C967C4" w:rsidRDefault="0045560C" w:rsidP="0045560C">
      <w:pPr>
        <w:rPr>
          <w:rFonts w:ascii="Garamond" w:hAnsi="Garamond"/>
          <w:sz w:val="24"/>
          <w:szCs w:val="24"/>
        </w:rPr>
      </w:pPr>
      <w:r w:rsidRPr="00C967C4">
        <w:rPr>
          <w:rFonts w:ascii="Garamond" w:hAnsi="Garamond"/>
          <w:sz w:val="24"/>
          <w:szCs w:val="24"/>
        </w:rPr>
        <w:t>A person with a high income can have a weak foundation. A business owner with significant assets can have a weak foundation. A retired couple with an impressive portfolio can have a weak foundation. A family with an eight-figure net worth can still have exposures that put them, their family, their business, or their legacy at unnecessary risk.</w:t>
      </w:r>
    </w:p>
    <w:p w14:paraId="394B3CEF" w14:textId="77777777" w:rsidR="0045560C" w:rsidRPr="00C967C4" w:rsidRDefault="0045560C" w:rsidP="0045560C">
      <w:pPr>
        <w:rPr>
          <w:rFonts w:ascii="Garamond" w:hAnsi="Garamond"/>
          <w:sz w:val="24"/>
          <w:szCs w:val="24"/>
        </w:rPr>
      </w:pPr>
      <w:r w:rsidRPr="00C967C4">
        <w:rPr>
          <w:rFonts w:ascii="Garamond" w:hAnsi="Garamond"/>
          <w:sz w:val="24"/>
          <w:szCs w:val="24"/>
        </w:rPr>
        <w:t>Foundation does not mean simple. Foundation means load-bearing. It is the part of the plan that protects everything else.</w:t>
      </w:r>
    </w:p>
    <w:p w14:paraId="166D7432" w14:textId="77777777" w:rsidR="0045560C" w:rsidRPr="00C967C4" w:rsidRDefault="0045560C" w:rsidP="0045560C">
      <w:pPr>
        <w:rPr>
          <w:rFonts w:ascii="Garamond" w:hAnsi="Garamond"/>
          <w:sz w:val="24"/>
          <w:szCs w:val="24"/>
        </w:rPr>
      </w:pPr>
      <w:r w:rsidRPr="00C967C4">
        <w:rPr>
          <w:rFonts w:ascii="Garamond" w:hAnsi="Garamond"/>
          <w:sz w:val="24"/>
          <w:szCs w:val="24"/>
        </w:rPr>
        <w:t>I have seen this contrast in real life, sometimes in the same day. I have sat with a couple just starting out, and their next faithful step was not complicated. They did not need a complex estate structure or sophisticated investment strategy. They needed cash-flow clarity, some cash on hand, basic protection, debt awareness, updated beneficiaries, and the first layer of margin.</w:t>
      </w:r>
    </w:p>
    <w:p w14:paraId="000F4DB4" w14:textId="3029C425" w:rsidR="0045560C" w:rsidRPr="00C967C4" w:rsidRDefault="0045560C" w:rsidP="0045560C">
      <w:pPr>
        <w:rPr>
          <w:rFonts w:ascii="Garamond" w:hAnsi="Garamond"/>
          <w:sz w:val="24"/>
          <w:szCs w:val="24"/>
        </w:rPr>
      </w:pPr>
      <w:r w:rsidRPr="00C967C4">
        <w:rPr>
          <w:rFonts w:ascii="Garamond" w:hAnsi="Garamond"/>
          <w:sz w:val="24"/>
          <w:szCs w:val="24"/>
        </w:rPr>
        <w:t>A few hours later, I sat with a couple in their seventies with an eight-figure net worth, and they still had holes in their foundation. Their issues were different. The numbers were different. The planning required more coordination between advisors, attorneys, CPAs, insurance professionals, and family members. But the underlying question was the same: Is today protected?</w:t>
      </w:r>
    </w:p>
    <w:p w14:paraId="662493F5" w14:textId="77777777" w:rsidR="0045560C" w:rsidRPr="00C967C4" w:rsidRDefault="0045560C" w:rsidP="0045560C">
      <w:pPr>
        <w:rPr>
          <w:rFonts w:ascii="Garamond" w:hAnsi="Garamond"/>
          <w:sz w:val="24"/>
          <w:szCs w:val="24"/>
        </w:rPr>
      </w:pPr>
      <w:r w:rsidRPr="00C967C4">
        <w:rPr>
          <w:rFonts w:ascii="Garamond" w:hAnsi="Garamond"/>
          <w:sz w:val="24"/>
          <w:szCs w:val="24"/>
        </w:rPr>
        <w:t xml:space="preserve">That is the question the Foundation Phase asks. It does not ask how impressive your balance sheet looks. It does not ask whether other people think you are successful. It does not ask whether your income has grown, whether your house is beautiful, whether your business is thriving, or whether your </w:t>
      </w:r>
      <w:r w:rsidRPr="00C967C4">
        <w:rPr>
          <w:rFonts w:ascii="Garamond" w:hAnsi="Garamond"/>
          <w:sz w:val="24"/>
          <w:szCs w:val="24"/>
        </w:rPr>
        <w:lastRenderedPageBreak/>
        <w:t>portfolio has reached a certain size. It asks whether the life you are currently responsible for has been protected with wisdom.</w:t>
      </w:r>
    </w:p>
    <w:p w14:paraId="244D063C" w14:textId="77777777" w:rsidR="0045560C" w:rsidRPr="00C967C4" w:rsidRDefault="0045560C" w:rsidP="0045560C">
      <w:pPr>
        <w:rPr>
          <w:rFonts w:ascii="Garamond" w:hAnsi="Garamond"/>
          <w:sz w:val="24"/>
          <w:szCs w:val="24"/>
        </w:rPr>
      </w:pPr>
      <w:r w:rsidRPr="00C967C4">
        <w:rPr>
          <w:rFonts w:ascii="Garamond" w:hAnsi="Garamond"/>
          <w:sz w:val="24"/>
          <w:szCs w:val="24"/>
        </w:rPr>
        <w:t>That question never becomes irrelevant.</w:t>
      </w:r>
    </w:p>
    <w:p w14:paraId="39F4DFF3" w14:textId="77777777" w:rsidR="0045560C" w:rsidRPr="00C967C4" w:rsidRDefault="0045560C" w:rsidP="0045560C">
      <w:pPr>
        <w:rPr>
          <w:rFonts w:ascii="Garamond" w:hAnsi="Garamond"/>
          <w:sz w:val="24"/>
          <w:szCs w:val="24"/>
        </w:rPr>
      </w:pPr>
      <w:r w:rsidRPr="00C967C4">
        <w:rPr>
          <w:rFonts w:ascii="Garamond" w:hAnsi="Garamond"/>
          <w:sz w:val="24"/>
          <w:szCs w:val="24"/>
        </w:rPr>
        <w:t>A good steward does not check the foundation once and move on forever. A good steward checks and rechecks the foundation because life changes. Marriage changes things. Children change things. Business ownership changes things. A liquidity event changes things. Retirement changes things. Aging parents, grandchildren, health concerns, lawsuits, tax law, property ownership, charitable goals, family dynamics, and estate complexity can all change what protection should look like.</w:t>
      </w:r>
    </w:p>
    <w:p w14:paraId="024030F1" w14:textId="77777777" w:rsidR="0045560C" w:rsidRPr="00C967C4" w:rsidRDefault="0045560C" w:rsidP="0045560C">
      <w:pPr>
        <w:rPr>
          <w:rFonts w:ascii="Garamond" w:hAnsi="Garamond"/>
          <w:sz w:val="24"/>
          <w:szCs w:val="24"/>
        </w:rPr>
      </w:pPr>
      <w:r w:rsidRPr="00C967C4">
        <w:rPr>
          <w:rFonts w:ascii="Garamond" w:hAnsi="Garamond"/>
          <w:sz w:val="24"/>
          <w:szCs w:val="24"/>
        </w:rPr>
        <w:t>Sometimes the danger is not that you never had a plan. Sometimes the danger is that you had a good plan for a previous season, and then life changed while the plan stayed the same. The insurance you bought before children may not fit the responsibility you carry now. The estate documents you signed before the business grew may not match your current assets or family dynamics. The cash reserve that felt adequate ten years ago may be too small for today's obligations. The debt that once felt manageable may now be limiting freedom. The foundation may not have failed because you ignored it. It may have become insufficient because the house got bigger.</w:t>
      </w:r>
    </w:p>
    <w:p w14:paraId="73A241D9" w14:textId="77777777" w:rsidR="0045560C" w:rsidRPr="00C967C4" w:rsidRDefault="0045560C" w:rsidP="0045560C">
      <w:pPr>
        <w:rPr>
          <w:rFonts w:ascii="Garamond" w:hAnsi="Garamond"/>
          <w:sz w:val="24"/>
          <w:szCs w:val="24"/>
        </w:rPr>
      </w:pPr>
      <w:r w:rsidRPr="00C967C4">
        <w:rPr>
          <w:rFonts w:ascii="Garamond" w:hAnsi="Garamond"/>
          <w:sz w:val="24"/>
          <w:szCs w:val="24"/>
        </w:rPr>
        <w:t>That is why this chapter matters. Before we talk about growth, accumulation, income design, generosity, and legacy, we need to pause and look underneath the structure. We need to ask whether the life you are building has enough stability beneath it to handle pressure.</w:t>
      </w:r>
    </w:p>
    <w:p w14:paraId="32C519CC" w14:textId="77777777" w:rsidR="0045560C" w:rsidRPr="00C967C4" w:rsidRDefault="0045560C" w:rsidP="0045560C">
      <w:pPr>
        <w:rPr>
          <w:rFonts w:ascii="Garamond" w:hAnsi="Garamond"/>
          <w:sz w:val="24"/>
          <w:szCs w:val="24"/>
        </w:rPr>
      </w:pPr>
      <w:r w:rsidRPr="00C967C4">
        <w:rPr>
          <w:rFonts w:ascii="Garamond" w:hAnsi="Garamond"/>
          <w:sz w:val="24"/>
          <w:szCs w:val="24"/>
        </w:rPr>
        <w:t>Because pressure always comes. The car breaks down. A job changes. A business slows. A medical bill arrives. A parent needs care. A child needs help. A client delays payment. A tax bill is larger than expected. A lawsuit appears. A disability interrupts income. A market downturn arrives at the wrong time. A death in the family exposes documents that were never updated. An opportunity appears before the timing feels convenient.</w:t>
      </w:r>
    </w:p>
    <w:p w14:paraId="4E7B6A2B" w14:textId="77777777" w:rsidR="0045560C" w:rsidRPr="00C967C4" w:rsidRDefault="0045560C" w:rsidP="0045560C">
      <w:pPr>
        <w:rPr>
          <w:rFonts w:ascii="Garamond" w:hAnsi="Garamond"/>
          <w:sz w:val="24"/>
          <w:szCs w:val="24"/>
        </w:rPr>
      </w:pPr>
      <w:r w:rsidRPr="00C967C4">
        <w:rPr>
          <w:rFonts w:ascii="Garamond" w:hAnsi="Garamond"/>
          <w:sz w:val="24"/>
          <w:szCs w:val="24"/>
        </w:rPr>
        <w:t>A fragile foundation turns every disruption into a crisis. A strong foundation does not remove the storm, but it gives you something solid beneath your feet when the storm arrives.</w:t>
      </w:r>
    </w:p>
    <w:p w14:paraId="6FA4E343"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The Foundation Is Not One and Done</w:t>
      </w:r>
    </w:p>
    <w:p w14:paraId="23AF73E8" w14:textId="77777777" w:rsidR="0045560C" w:rsidRPr="00C967C4" w:rsidRDefault="0045560C" w:rsidP="0045560C">
      <w:pPr>
        <w:rPr>
          <w:rFonts w:ascii="Garamond" w:hAnsi="Garamond"/>
          <w:sz w:val="24"/>
          <w:szCs w:val="24"/>
        </w:rPr>
      </w:pPr>
      <w:r w:rsidRPr="00C967C4">
        <w:rPr>
          <w:rFonts w:ascii="Garamond" w:hAnsi="Garamond"/>
          <w:sz w:val="24"/>
          <w:szCs w:val="24"/>
        </w:rPr>
        <w:t>One of the easiest mistakes to make with money is to treat early wisdom as permanent sufficiency. You built a budget once. You bought insurance once. You signed a will once. You named beneficiaries once. You paid off debt once. You saved an emergency fund once. You had a plan once.</w:t>
      </w:r>
    </w:p>
    <w:p w14:paraId="1CFE5AC8" w14:textId="77777777" w:rsidR="0045560C" w:rsidRPr="00C967C4" w:rsidRDefault="0045560C" w:rsidP="0045560C">
      <w:pPr>
        <w:rPr>
          <w:rFonts w:ascii="Garamond" w:hAnsi="Garamond"/>
          <w:sz w:val="24"/>
          <w:szCs w:val="24"/>
        </w:rPr>
      </w:pPr>
      <w:r w:rsidRPr="00C967C4">
        <w:rPr>
          <w:rFonts w:ascii="Garamond" w:hAnsi="Garamond"/>
          <w:sz w:val="24"/>
          <w:szCs w:val="24"/>
        </w:rPr>
        <w:t>But a plan that is never reviewed slowly becomes a memory.</w:t>
      </w:r>
    </w:p>
    <w:p w14:paraId="64ED79C7" w14:textId="77777777" w:rsidR="0045560C" w:rsidRPr="00C967C4" w:rsidRDefault="0045560C" w:rsidP="0045560C">
      <w:pPr>
        <w:rPr>
          <w:rFonts w:ascii="Garamond" w:hAnsi="Garamond"/>
          <w:sz w:val="24"/>
          <w:szCs w:val="24"/>
        </w:rPr>
      </w:pPr>
      <w:r w:rsidRPr="00C967C4">
        <w:rPr>
          <w:rFonts w:ascii="Garamond" w:hAnsi="Garamond"/>
          <w:sz w:val="24"/>
          <w:szCs w:val="24"/>
        </w:rPr>
        <w:t>This is especially dangerous for people who did the right things early. They remember being responsible. They remember making wise decisions. They remember the season when they had their financial house in order. And because they once had a strong foundation, they assume they still do.</w:t>
      </w:r>
    </w:p>
    <w:p w14:paraId="0565C04E" w14:textId="77777777" w:rsidR="0045560C" w:rsidRPr="00C967C4" w:rsidRDefault="0045560C" w:rsidP="0045560C">
      <w:pPr>
        <w:rPr>
          <w:rFonts w:ascii="Garamond" w:hAnsi="Garamond"/>
          <w:sz w:val="24"/>
          <w:szCs w:val="24"/>
        </w:rPr>
      </w:pPr>
      <w:r w:rsidRPr="00C967C4">
        <w:rPr>
          <w:rFonts w:ascii="Garamond" w:hAnsi="Garamond"/>
          <w:sz w:val="24"/>
          <w:szCs w:val="24"/>
        </w:rPr>
        <w:t>Foundations need inspection. That does not mean you live in fear, obsess over every risk, or believe money can protect you from all pain. It cannot. Financial planning cannot remove suffering, uncertainty, loss, grief, sickness, volatility, or the reality that life is ultimately outside our control.</w:t>
      </w:r>
    </w:p>
    <w:p w14:paraId="2B8F313A" w14:textId="77777777" w:rsidR="0045560C" w:rsidRPr="00C967C4" w:rsidRDefault="0045560C" w:rsidP="0045560C">
      <w:pPr>
        <w:rPr>
          <w:rFonts w:ascii="Garamond" w:hAnsi="Garamond"/>
          <w:sz w:val="24"/>
          <w:szCs w:val="24"/>
        </w:rPr>
      </w:pPr>
      <w:r w:rsidRPr="00C967C4">
        <w:rPr>
          <w:rFonts w:ascii="Garamond" w:hAnsi="Garamond"/>
          <w:sz w:val="24"/>
          <w:szCs w:val="24"/>
        </w:rPr>
        <w:t xml:space="preserve">But stewardship does not require certainty before it takes responsibility. Scripture gives us a picture of wisdom in Proverbs: "The prudent see danger and take refuge, but the simple keep going and pay the </w:t>
      </w:r>
      <w:r w:rsidRPr="00C967C4">
        <w:rPr>
          <w:rFonts w:ascii="Garamond" w:hAnsi="Garamond"/>
          <w:sz w:val="24"/>
          <w:szCs w:val="24"/>
        </w:rPr>
        <w:lastRenderedPageBreak/>
        <w:t>penalty." That is not a call to anxiety. It is a call to attention. Wisdom sees what can be seen, prepares for what can be prepared for, and refuses to confuse faith with carelessness.</w:t>
      </w:r>
    </w:p>
    <w:p w14:paraId="2F603D16" w14:textId="77777777" w:rsidR="0045560C" w:rsidRPr="00C967C4" w:rsidRDefault="0045560C" w:rsidP="0045560C">
      <w:pPr>
        <w:rPr>
          <w:rFonts w:ascii="Garamond" w:hAnsi="Garamond"/>
          <w:sz w:val="24"/>
          <w:szCs w:val="24"/>
        </w:rPr>
      </w:pPr>
      <w:r w:rsidRPr="00C967C4">
        <w:rPr>
          <w:rFonts w:ascii="Garamond" w:hAnsi="Garamond"/>
          <w:sz w:val="24"/>
          <w:szCs w:val="24"/>
        </w:rPr>
        <w:t>We plan because we are stewards. We trust because we are not God.</w:t>
      </w:r>
    </w:p>
    <w:p w14:paraId="1A14459E" w14:textId="77777777" w:rsidR="0045560C" w:rsidRPr="00C967C4" w:rsidRDefault="0045560C" w:rsidP="0045560C">
      <w:pPr>
        <w:rPr>
          <w:rFonts w:ascii="Garamond" w:hAnsi="Garamond"/>
          <w:sz w:val="24"/>
          <w:szCs w:val="24"/>
        </w:rPr>
      </w:pPr>
      <w:r w:rsidRPr="00C967C4">
        <w:rPr>
          <w:rFonts w:ascii="Garamond" w:hAnsi="Garamond"/>
          <w:sz w:val="24"/>
          <w:szCs w:val="24"/>
        </w:rPr>
        <w:t>Both matter. If you build your foundation because you believe money can make life completely safe, you will never feel secure enough. That is not stewardship. That is control wearing a financial planning costume. But if you refuse to build a foundation because you think planning is unspiritual, you may leave people and responsibilities unnecessarily exposed. That is not faith. That is presumption.</w:t>
      </w:r>
    </w:p>
    <w:p w14:paraId="16BF82F6" w14:textId="77777777" w:rsidR="0045560C" w:rsidRPr="00C967C4" w:rsidRDefault="0045560C" w:rsidP="0045560C">
      <w:pPr>
        <w:rPr>
          <w:rFonts w:ascii="Garamond" w:hAnsi="Garamond"/>
          <w:sz w:val="24"/>
          <w:szCs w:val="24"/>
        </w:rPr>
      </w:pPr>
      <w:r w:rsidRPr="00C967C4">
        <w:rPr>
          <w:rFonts w:ascii="Garamond" w:hAnsi="Garamond"/>
          <w:sz w:val="24"/>
          <w:szCs w:val="24"/>
        </w:rPr>
        <w:t>Faithful planning lives between fear and avoidance. It says, "I cannot control everything, but I can be faithful with what has been entrusted to me."</w:t>
      </w:r>
    </w:p>
    <w:p w14:paraId="4C0FD28F"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Cash Flow and the First Layer of Cash</w:t>
      </w:r>
    </w:p>
    <w:p w14:paraId="160DA4D3" w14:textId="77777777" w:rsidR="0045560C" w:rsidRPr="00C967C4" w:rsidRDefault="0045560C" w:rsidP="0045560C">
      <w:pPr>
        <w:rPr>
          <w:rFonts w:ascii="Garamond" w:hAnsi="Garamond"/>
          <w:sz w:val="24"/>
          <w:szCs w:val="24"/>
        </w:rPr>
      </w:pPr>
      <w:r w:rsidRPr="00C967C4">
        <w:rPr>
          <w:rFonts w:ascii="Garamond" w:hAnsi="Garamond"/>
          <w:sz w:val="24"/>
          <w:szCs w:val="24"/>
        </w:rPr>
        <w:t>The first part of the Foundation Phase is cash-flow clarity and cash on hand.</w:t>
      </w:r>
    </w:p>
    <w:p w14:paraId="2478E335" w14:textId="77777777" w:rsidR="0045560C" w:rsidRPr="00C967C4" w:rsidRDefault="0045560C" w:rsidP="0045560C">
      <w:pPr>
        <w:rPr>
          <w:rFonts w:ascii="Garamond" w:hAnsi="Garamond"/>
          <w:sz w:val="24"/>
          <w:szCs w:val="24"/>
        </w:rPr>
      </w:pPr>
      <w:r w:rsidRPr="00C967C4">
        <w:rPr>
          <w:rFonts w:ascii="Garamond" w:hAnsi="Garamond"/>
          <w:sz w:val="24"/>
          <w:szCs w:val="24"/>
        </w:rPr>
        <w:t>For people just starting out, we often recommend beginning with $1,000 of cash on hand. That first layer of cash is not meant to solve every emergency. It will not cover every medical issue, every home repair, every job disruption, or every financial surprise. But it does something important: it keeps smaller disruptions from immediately becoming debt.</w:t>
      </w:r>
    </w:p>
    <w:p w14:paraId="4CB136B4" w14:textId="77777777" w:rsidR="0045560C" w:rsidRPr="00C967C4" w:rsidRDefault="0045560C" w:rsidP="0045560C">
      <w:pPr>
        <w:rPr>
          <w:rFonts w:ascii="Garamond" w:hAnsi="Garamond"/>
          <w:sz w:val="24"/>
          <w:szCs w:val="24"/>
        </w:rPr>
      </w:pPr>
      <w:r w:rsidRPr="00C967C4">
        <w:rPr>
          <w:rFonts w:ascii="Garamond" w:hAnsi="Garamond"/>
          <w:sz w:val="24"/>
          <w:szCs w:val="24"/>
        </w:rPr>
        <w:t>A car repair should not automatically become a credit card balance. A minor medical bill should not automatically create panic. A broken appliance should not immediately force a household into reactive borrowing. The first layer of cash gives a person or family a little breathing room.</w:t>
      </w:r>
    </w:p>
    <w:p w14:paraId="458C780C" w14:textId="77777777" w:rsidR="0045560C" w:rsidRPr="00C967C4" w:rsidRDefault="0045560C" w:rsidP="0045560C">
      <w:pPr>
        <w:rPr>
          <w:rFonts w:ascii="Garamond" w:hAnsi="Garamond"/>
          <w:sz w:val="24"/>
          <w:szCs w:val="24"/>
        </w:rPr>
      </w:pPr>
      <w:r w:rsidRPr="00C967C4">
        <w:rPr>
          <w:rFonts w:ascii="Garamond" w:hAnsi="Garamond"/>
          <w:sz w:val="24"/>
          <w:szCs w:val="24"/>
        </w:rPr>
        <w:t>That first layer of cash can also create flexibility in other parts of the foundation. If you have $1,000 available, you may be able to raise certain insurance deductibles to $1,000. That will not be right in every situation and should be reviewed carefully, but many times a higher deductible can reduce insurance premiums. Those savings can then be used to strengthen the rest of the foundation: paying down consumer debt, increasing reserves, improving protection, or moving toward the next step.</w:t>
      </w:r>
    </w:p>
    <w:p w14:paraId="38E64A56" w14:textId="77777777" w:rsidR="0045560C" w:rsidRPr="00C967C4" w:rsidRDefault="0045560C" w:rsidP="0045560C">
      <w:pPr>
        <w:rPr>
          <w:rFonts w:ascii="Garamond" w:hAnsi="Garamond"/>
          <w:sz w:val="24"/>
          <w:szCs w:val="24"/>
        </w:rPr>
      </w:pPr>
      <w:r w:rsidRPr="00C967C4">
        <w:rPr>
          <w:rFonts w:ascii="Garamond" w:hAnsi="Garamond"/>
          <w:sz w:val="24"/>
          <w:szCs w:val="24"/>
        </w:rPr>
        <w:t>For a young couple, that first cash target may be $1,000. For another household, the right amount may be much higher. If you own a business, have rental properties, carry irregular income, employ people, support family members, or face meaningful tax obligations, your cash needs may be far beyond the first layer. The number changes with the season. The principle does not. A steward needs to know what is coming in, what is going out, and how much cash should be available for the responsibilities of this season.</w:t>
      </w:r>
    </w:p>
    <w:p w14:paraId="75BEA73F" w14:textId="77777777" w:rsidR="0045560C" w:rsidRPr="00C967C4" w:rsidRDefault="0045560C" w:rsidP="0045560C">
      <w:pPr>
        <w:rPr>
          <w:rFonts w:ascii="Garamond" w:hAnsi="Garamond"/>
          <w:sz w:val="24"/>
          <w:szCs w:val="24"/>
        </w:rPr>
      </w:pPr>
      <w:r w:rsidRPr="00C967C4">
        <w:rPr>
          <w:rFonts w:ascii="Garamond" w:hAnsi="Garamond"/>
          <w:sz w:val="24"/>
          <w:szCs w:val="24"/>
        </w:rPr>
        <w:t>That is why no one outgrows cash-flow clarity. You may outgrow the way you budgeted early in life. You may not need to track every small purchase the same way you did when margin was thin. You may eventually use software, a bookkeeper, business reports, advisor meetings, cash-flow projections, or family office systems. But you do not outgrow the need to manage cash flow.</w:t>
      </w:r>
    </w:p>
    <w:p w14:paraId="2E230C35" w14:textId="77777777" w:rsidR="0045560C" w:rsidRPr="00C967C4" w:rsidRDefault="0045560C" w:rsidP="0045560C">
      <w:pPr>
        <w:rPr>
          <w:rFonts w:ascii="Garamond" w:hAnsi="Garamond"/>
          <w:sz w:val="24"/>
          <w:szCs w:val="24"/>
        </w:rPr>
      </w:pPr>
      <w:r w:rsidRPr="00C967C4">
        <w:rPr>
          <w:rFonts w:ascii="Garamond" w:hAnsi="Garamond"/>
          <w:sz w:val="24"/>
          <w:szCs w:val="24"/>
        </w:rPr>
        <w:t>Wise people manage cash flow at every level of wealth.</w:t>
      </w:r>
    </w:p>
    <w:p w14:paraId="11980B86" w14:textId="77777777" w:rsidR="0045560C" w:rsidRPr="00C967C4" w:rsidRDefault="0045560C" w:rsidP="0045560C">
      <w:pPr>
        <w:rPr>
          <w:rFonts w:ascii="Garamond" w:hAnsi="Garamond"/>
          <w:sz w:val="24"/>
          <w:szCs w:val="24"/>
        </w:rPr>
      </w:pPr>
      <w:r w:rsidRPr="00C967C4">
        <w:rPr>
          <w:rFonts w:ascii="Garamond" w:hAnsi="Garamond"/>
          <w:sz w:val="24"/>
          <w:szCs w:val="24"/>
        </w:rPr>
        <w:t>We recently helped a client sell a business for tens of millions of dollars. That kind of event can feel like a finish line. The transaction closes. The wire arrives. The net worth changes dramatically. But one of the first planning questions was still very basic: What is the new budget?</w:t>
      </w:r>
    </w:p>
    <w:p w14:paraId="10FEC4FC"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Not because they lacked resources. Not because they needed to count every dollar out of fear. But because stewardship requires clarity. What does life cost now? What expenses will go away? What new obligations will appear? What taxes need to be set aside? What level of liquidity should remain available? What giving goals need to be considered? What lifestyle decisions are being made intentionally, and which ones might simply drift upward because the resources are now there?</w:t>
      </w:r>
    </w:p>
    <w:p w14:paraId="18D7BEF5" w14:textId="77777777" w:rsidR="0045560C" w:rsidRPr="00C967C4" w:rsidRDefault="0045560C" w:rsidP="0045560C">
      <w:pPr>
        <w:rPr>
          <w:rFonts w:ascii="Garamond" w:hAnsi="Garamond"/>
          <w:sz w:val="24"/>
          <w:szCs w:val="24"/>
        </w:rPr>
      </w:pPr>
      <w:r w:rsidRPr="00C967C4">
        <w:rPr>
          <w:rFonts w:ascii="Garamond" w:hAnsi="Garamond"/>
          <w:sz w:val="24"/>
          <w:szCs w:val="24"/>
        </w:rPr>
        <w:t>That conversation was not less important because the net worth was large. It was more important because the decisions carried greater weight. A budget is not a sign that you are financially immature. A budget is a sign that you are paying attention.</w:t>
      </w:r>
    </w:p>
    <w:p w14:paraId="27C57474"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Protection That Fits This Season</w:t>
      </w:r>
    </w:p>
    <w:p w14:paraId="5D114980" w14:textId="77777777" w:rsidR="0045560C" w:rsidRPr="00C967C4" w:rsidRDefault="0045560C" w:rsidP="0045560C">
      <w:pPr>
        <w:rPr>
          <w:rFonts w:ascii="Garamond" w:hAnsi="Garamond"/>
          <w:sz w:val="24"/>
          <w:szCs w:val="24"/>
        </w:rPr>
      </w:pPr>
      <w:r w:rsidRPr="00C967C4">
        <w:rPr>
          <w:rFonts w:ascii="Garamond" w:hAnsi="Garamond"/>
          <w:sz w:val="24"/>
          <w:szCs w:val="24"/>
        </w:rPr>
        <w:t>The next part of the foundation is appropriate insurance and risk protection. The word appropriate matters. Not maximum insurance. Not minimum insurance. Not whatever someone wants to sell you. Appropriate insurance means protection that fits your actual life, responsibilities, risks, family, income, assets, business interests, and season.</w:t>
      </w:r>
    </w:p>
    <w:p w14:paraId="7B3D98A6" w14:textId="77777777" w:rsidR="0045560C" w:rsidRPr="00C967C4" w:rsidRDefault="0045560C" w:rsidP="0045560C">
      <w:pPr>
        <w:rPr>
          <w:rFonts w:ascii="Garamond" w:hAnsi="Garamond"/>
          <w:sz w:val="24"/>
          <w:szCs w:val="24"/>
        </w:rPr>
      </w:pPr>
      <w:r w:rsidRPr="00C967C4">
        <w:rPr>
          <w:rFonts w:ascii="Garamond" w:hAnsi="Garamond"/>
          <w:sz w:val="24"/>
          <w:szCs w:val="24"/>
        </w:rPr>
        <w:t xml:space="preserve">For someone starting out, appropriate coverage may be simple: </w:t>
      </w:r>
      <w:proofErr w:type="gramStart"/>
      <w:r w:rsidRPr="00C967C4">
        <w:rPr>
          <w:rFonts w:ascii="Garamond" w:hAnsi="Garamond"/>
          <w:sz w:val="24"/>
          <w:szCs w:val="24"/>
        </w:rPr>
        <w:t>renters</w:t>
      </w:r>
      <w:proofErr w:type="gramEnd"/>
      <w:r w:rsidRPr="00C967C4">
        <w:rPr>
          <w:rFonts w:ascii="Garamond" w:hAnsi="Garamond"/>
          <w:sz w:val="24"/>
          <w:szCs w:val="24"/>
        </w:rPr>
        <w:t xml:space="preserve"> insurance, auto insurance, health insurance, and basic protection against obvious risks. When you buy a home, the conversation changes. When you have children, it changes again. If people depend on your income, life insurance may matter. If your ability to earn income is one of your family's most important assets, disability insurance may matter. If you have meaningful assets, an umbrella liability policy may become an important layer of protection.</w:t>
      </w:r>
    </w:p>
    <w:p w14:paraId="051620C1" w14:textId="77777777" w:rsidR="0045560C" w:rsidRPr="00C967C4" w:rsidRDefault="0045560C" w:rsidP="0045560C">
      <w:pPr>
        <w:rPr>
          <w:rFonts w:ascii="Garamond" w:hAnsi="Garamond"/>
          <w:sz w:val="24"/>
          <w:szCs w:val="24"/>
        </w:rPr>
      </w:pPr>
      <w:r w:rsidRPr="00C967C4">
        <w:rPr>
          <w:rFonts w:ascii="Garamond" w:hAnsi="Garamond"/>
          <w:sz w:val="24"/>
          <w:szCs w:val="24"/>
        </w:rPr>
        <w:t>If you own businesses, rental properties, equipment, professional practices, or complex assets, the insurance conversation can become much more advanced. Some families need business continuity planning. Some need buy-sell funding. Some need key-person coverage. Some need liability strategies across multiple entities. Some need property and casualty reviews across homes, vehicles, businesses, and locations.</w:t>
      </w:r>
    </w:p>
    <w:p w14:paraId="3CF336BF" w14:textId="77777777" w:rsidR="0045560C" w:rsidRPr="00C967C4" w:rsidRDefault="0045560C" w:rsidP="0045560C">
      <w:pPr>
        <w:rPr>
          <w:rFonts w:ascii="Garamond" w:hAnsi="Garamond"/>
          <w:sz w:val="24"/>
          <w:szCs w:val="24"/>
        </w:rPr>
      </w:pPr>
      <w:r w:rsidRPr="00C967C4">
        <w:rPr>
          <w:rFonts w:ascii="Garamond" w:hAnsi="Garamond"/>
          <w:sz w:val="24"/>
          <w:szCs w:val="24"/>
        </w:rPr>
        <w:t>The goal is not complexity. The goal is appropriate protection.</w:t>
      </w:r>
    </w:p>
    <w:p w14:paraId="598824C9" w14:textId="77777777" w:rsidR="0045560C" w:rsidRPr="00C967C4" w:rsidRDefault="0045560C" w:rsidP="0045560C">
      <w:pPr>
        <w:rPr>
          <w:rFonts w:ascii="Garamond" w:hAnsi="Garamond"/>
          <w:sz w:val="24"/>
          <w:szCs w:val="24"/>
        </w:rPr>
      </w:pPr>
      <w:r w:rsidRPr="00C967C4">
        <w:rPr>
          <w:rFonts w:ascii="Garamond" w:hAnsi="Garamond"/>
          <w:sz w:val="24"/>
          <w:szCs w:val="24"/>
        </w:rPr>
        <w:t>This is an area where caution is necessary. Some recommendations are made because they are right for the client. Others are made because they are profitable for the person selling the product. That does not mean every commission-based product is wrong, and it does not mean every insurance recommendation should be distrusted. Insurance can be one of the most important tools in a financial foundation. But the question must always be: Is this appropriate for this person, this family, this season, and this specific risk?</w:t>
      </w:r>
    </w:p>
    <w:p w14:paraId="56F82655" w14:textId="77777777" w:rsidR="0045560C" w:rsidRPr="00C967C4" w:rsidRDefault="0045560C" w:rsidP="0045560C">
      <w:pPr>
        <w:rPr>
          <w:rFonts w:ascii="Garamond" w:hAnsi="Garamond"/>
          <w:sz w:val="24"/>
          <w:szCs w:val="24"/>
        </w:rPr>
      </w:pPr>
      <w:r w:rsidRPr="00C967C4">
        <w:rPr>
          <w:rFonts w:ascii="Garamond" w:hAnsi="Garamond"/>
          <w:sz w:val="24"/>
          <w:szCs w:val="24"/>
        </w:rPr>
        <w:t>Protection is not about assuming the worst will happen. It is about making sure the people and responsibilities entrusted to you are not unnecessarily exposed if it does. If your income stopped, who would feel it? If a lawsuit arrived, what would be exposed? If you became disabled, what would happen to your family or business? If you died unexpectedly, would the people you love have the resources and clarity they need?</w:t>
      </w:r>
    </w:p>
    <w:p w14:paraId="08E379A0" w14:textId="77777777" w:rsidR="0045560C" w:rsidRPr="00C967C4" w:rsidRDefault="0045560C" w:rsidP="0045560C">
      <w:pPr>
        <w:rPr>
          <w:rFonts w:ascii="Garamond" w:hAnsi="Garamond"/>
          <w:sz w:val="24"/>
          <w:szCs w:val="24"/>
        </w:rPr>
      </w:pPr>
      <w:r w:rsidRPr="00C967C4">
        <w:rPr>
          <w:rFonts w:ascii="Garamond" w:hAnsi="Garamond"/>
          <w:sz w:val="24"/>
          <w:szCs w:val="24"/>
        </w:rPr>
        <w:t>Those are not pleasant questions, but they are faithful questions. Work with people you trust. Ask why a recommendation is being made. Understand what problem the coverage is solving. Review it regularly. And do not confuse being sold something with being protected appropriately.</w:t>
      </w:r>
    </w:p>
    <w:p w14:paraId="19BDB470"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lastRenderedPageBreak/>
        <w:t xml:space="preserve">An Estate Plan That Grows </w:t>
      </w:r>
      <w:proofErr w:type="gramStart"/>
      <w:r w:rsidRPr="0029529D">
        <w:rPr>
          <w:rFonts w:ascii="Garamond" w:hAnsi="Garamond"/>
          <w:sz w:val="24"/>
          <w:szCs w:val="24"/>
        </w:rPr>
        <w:t>With</w:t>
      </w:r>
      <w:proofErr w:type="gramEnd"/>
      <w:r w:rsidRPr="0029529D">
        <w:rPr>
          <w:rFonts w:ascii="Garamond" w:hAnsi="Garamond"/>
          <w:sz w:val="24"/>
          <w:szCs w:val="24"/>
        </w:rPr>
        <w:t xml:space="preserve"> Your Life</w:t>
      </w:r>
    </w:p>
    <w:p w14:paraId="1DBFE0D7" w14:textId="77777777" w:rsidR="0045560C" w:rsidRPr="00C967C4" w:rsidRDefault="0045560C" w:rsidP="0045560C">
      <w:pPr>
        <w:rPr>
          <w:rFonts w:ascii="Garamond" w:hAnsi="Garamond"/>
          <w:sz w:val="24"/>
          <w:szCs w:val="24"/>
        </w:rPr>
      </w:pPr>
      <w:r w:rsidRPr="00C967C4">
        <w:rPr>
          <w:rFonts w:ascii="Garamond" w:hAnsi="Garamond"/>
          <w:sz w:val="24"/>
          <w:szCs w:val="24"/>
        </w:rPr>
        <w:t>The foundation also includes a personalized estate plan.</w:t>
      </w:r>
    </w:p>
    <w:p w14:paraId="65215BC4" w14:textId="77777777" w:rsidR="0045560C" w:rsidRPr="00C967C4" w:rsidRDefault="0045560C" w:rsidP="0045560C">
      <w:pPr>
        <w:rPr>
          <w:rFonts w:ascii="Garamond" w:hAnsi="Garamond"/>
          <w:sz w:val="24"/>
          <w:szCs w:val="24"/>
        </w:rPr>
      </w:pPr>
      <w:r w:rsidRPr="00C967C4">
        <w:rPr>
          <w:rFonts w:ascii="Garamond" w:hAnsi="Garamond"/>
          <w:sz w:val="24"/>
          <w:szCs w:val="24"/>
        </w:rPr>
        <w:t>For some people, this begins simply: a will, powers of attorney, healthcare directives, guardianship decisions for minor children, and updated beneficiary designations. That may not sound sophisticated, but it can be one of the most meaningful acts of stewardship a family takes.</w:t>
      </w:r>
    </w:p>
    <w:p w14:paraId="4BCA48DE" w14:textId="77777777" w:rsidR="0045560C" w:rsidRPr="00C967C4" w:rsidRDefault="0045560C" w:rsidP="0045560C">
      <w:pPr>
        <w:rPr>
          <w:rFonts w:ascii="Garamond" w:hAnsi="Garamond"/>
          <w:sz w:val="24"/>
          <w:szCs w:val="24"/>
        </w:rPr>
      </w:pPr>
      <w:r w:rsidRPr="00C967C4">
        <w:rPr>
          <w:rFonts w:ascii="Garamond" w:hAnsi="Garamond"/>
          <w:sz w:val="24"/>
          <w:szCs w:val="24"/>
        </w:rPr>
        <w:t>Estate planning is not only about wealth. It is about clarity. If you have minor children, who would care for them? If you were incapacitated, who could make decisions? If you died, would your assets transfer according to your intentions? Are your beneficiaries current? Do your documents reflect your actual wishes? Would the people you love inherit clarity or confusion?</w:t>
      </w:r>
    </w:p>
    <w:p w14:paraId="2A5A3E3F" w14:textId="77777777" w:rsidR="0045560C" w:rsidRPr="00C967C4" w:rsidRDefault="0045560C" w:rsidP="0045560C">
      <w:pPr>
        <w:rPr>
          <w:rFonts w:ascii="Garamond" w:hAnsi="Garamond"/>
          <w:sz w:val="24"/>
          <w:szCs w:val="24"/>
        </w:rPr>
      </w:pPr>
      <w:r w:rsidRPr="00C967C4">
        <w:rPr>
          <w:rFonts w:ascii="Garamond" w:hAnsi="Garamond"/>
          <w:sz w:val="24"/>
          <w:szCs w:val="24"/>
        </w:rPr>
        <w:t>Many families avoid these questions because they force us to imagine painful possibilities. No one wants to sit around thinking about death, disability, guardianship, conflict, or loss. But avoiding the conversation does not protect the people you love. It leaves decisions unresolved until the worst possible time.</w:t>
      </w:r>
    </w:p>
    <w:p w14:paraId="6312C94E" w14:textId="77777777" w:rsidR="0045560C" w:rsidRPr="00C967C4" w:rsidRDefault="0045560C" w:rsidP="0045560C">
      <w:pPr>
        <w:rPr>
          <w:rFonts w:ascii="Garamond" w:hAnsi="Garamond"/>
          <w:sz w:val="24"/>
          <w:szCs w:val="24"/>
        </w:rPr>
      </w:pPr>
      <w:r w:rsidRPr="00C967C4">
        <w:rPr>
          <w:rFonts w:ascii="Garamond" w:hAnsi="Garamond"/>
          <w:sz w:val="24"/>
          <w:szCs w:val="24"/>
        </w:rPr>
        <w:t>For others, estate planning becomes more complex. The right plan may include revocable trusts, irrevocable trusts, charitable strategies, family limited partnerships, LLC structures, business succession planning, asset protection planning, estate-tax strategies, multi-generational giving structures, or coordination between attorneys, CPAs, advisors, trustees, and family members.</w:t>
      </w:r>
    </w:p>
    <w:p w14:paraId="62C1AE0B" w14:textId="77777777" w:rsidR="0045560C" w:rsidRPr="00C967C4" w:rsidRDefault="0045560C" w:rsidP="0045560C">
      <w:pPr>
        <w:rPr>
          <w:rFonts w:ascii="Garamond" w:hAnsi="Garamond"/>
          <w:sz w:val="24"/>
          <w:szCs w:val="24"/>
        </w:rPr>
      </w:pPr>
      <w:r w:rsidRPr="00C967C4">
        <w:rPr>
          <w:rFonts w:ascii="Garamond" w:hAnsi="Garamond"/>
          <w:sz w:val="24"/>
          <w:szCs w:val="24"/>
        </w:rPr>
        <w:t>Again, the principle is the same even when the tools change. What does your family need? What assets require special planning? What relationships require clarity? What charitable intentions need to be documented? What family dynamics need thoughtful communication? What would protect today while preparing wisely for tomorrow?</w:t>
      </w:r>
    </w:p>
    <w:p w14:paraId="3B3ECDBD" w14:textId="77777777" w:rsidR="0045560C" w:rsidRPr="00C967C4" w:rsidRDefault="0045560C" w:rsidP="0045560C">
      <w:pPr>
        <w:rPr>
          <w:rFonts w:ascii="Garamond" w:hAnsi="Garamond"/>
          <w:sz w:val="24"/>
          <w:szCs w:val="24"/>
        </w:rPr>
      </w:pPr>
      <w:r w:rsidRPr="00C967C4">
        <w:rPr>
          <w:rFonts w:ascii="Garamond" w:hAnsi="Garamond"/>
          <w:sz w:val="24"/>
          <w:szCs w:val="24"/>
        </w:rPr>
        <w:t>Estate planning should grow as life becomes more complex. A plan that was sufficient when you were single may not be sufficient when you marry. A plan that worked before children may not work after children. A plan that worked before selling a business may not work after a liquidity event. A stale plan can create risk even if it was well designed in a previous season.</w:t>
      </w:r>
    </w:p>
    <w:p w14:paraId="73679B28" w14:textId="77777777" w:rsidR="0045560C" w:rsidRPr="00C967C4" w:rsidRDefault="0045560C" w:rsidP="0045560C">
      <w:pPr>
        <w:rPr>
          <w:rFonts w:ascii="Garamond" w:hAnsi="Garamond"/>
          <w:sz w:val="24"/>
          <w:szCs w:val="24"/>
        </w:rPr>
      </w:pPr>
      <w:r w:rsidRPr="00C967C4">
        <w:rPr>
          <w:rFonts w:ascii="Garamond" w:hAnsi="Garamond"/>
          <w:sz w:val="24"/>
          <w:szCs w:val="24"/>
        </w:rPr>
        <w:t>Estate planning is not merely about what happens when you die. It is about whether the people, responsibilities, and resources entrusted to you are protected with clarity today.</w:t>
      </w:r>
    </w:p>
    <w:p w14:paraId="68B84304"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Debt, Reserves, and the Freedom to Stop Reacting</w:t>
      </w:r>
    </w:p>
    <w:p w14:paraId="7FEFE975" w14:textId="77777777" w:rsidR="0045560C" w:rsidRPr="00C967C4" w:rsidRDefault="0045560C" w:rsidP="0045560C">
      <w:pPr>
        <w:rPr>
          <w:rFonts w:ascii="Garamond" w:hAnsi="Garamond"/>
          <w:sz w:val="24"/>
          <w:szCs w:val="24"/>
        </w:rPr>
      </w:pPr>
      <w:r w:rsidRPr="00C967C4">
        <w:rPr>
          <w:rFonts w:ascii="Garamond" w:hAnsi="Garamond"/>
          <w:sz w:val="24"/>
          <w:szCs w:val="24"/>
        </w:rPr>
        <w:t>The next part of the foundation is paying off consumer debt.</w:t>
      </w:r>
    </w:p>
    <w:p w14:paraId="31DC3B1F" w14:textId="77777777" w:rsidR="0045560C" w:rsidRPr="00C967C4" w:rsidRDefault="0045560C" w:rsidP="0045560C">
      <w:pPr>
        <w:rPr>
          <w:rFonts w:ascii="Garamond" w:hAnsi="Garamond"/>
          <w:sz w:val="24"/>
          <w:szCs w:val="24"/>
        </w:rPr>
      </w:pPr>
      <w:r w:rsidRPr="00C967C4">
        <w:rPr>
          <w:rFonts w:ascii="Garamond" w:hAnsi="Garamond"/>
          <w:sz w:val="24"/>
          <w:szCs w:val="24"/>
        </w:rPr>
        <w:t>Debt is not all the same. A mortgage is not the same as a credit card balance. A thoughtful business loan is not the same as impulse borrowing. A student loan is not the same as a luxury purchase financed because comparison whispered, "You deserve it."</w:t>
      </w:r>
    </w:p>
    <w:p w14:paraId="68D4D36D" w14:textId="77777777" w:rsidR="0045560C" w:rsidRPr="00C967C4" w:rsidRDefault="0045560C" w:rsidP="0045560C">
      <w:pPr>
        <w:rPr>
          <w:rFonts w:ascii="Garamond" w:hAnsi="Garamond"/>
          <w:sz w:val="24"/>
          <w:szCs w:val="24"/>
        </w:rPr>
      </w:pPr>
      <w:r w:rsidRPr="00C967C4">
        <w:rPr>
          <w:rFonts w:ascii="Garamond" w:hAnsi="Garamond"/>
          <w:sz w:val="24"/>
          <w:szCs w:val="24"/>
        </w:rPr>
        <w:t>But consumer debt has a unique way of weakening the foundation because it allows yesterday's consumption to make a claim on tomorrow's income. That claim matters. Debt reduces flexibility. It reduces margin. It can create pressure in a marriage and stress in a household. It can delay generosity, limit options, and cause people to stay in jobs they should leave or avoid risks they should take.</w:t>
      </w:r>
    </w:p>
    <w:p w14:paraId="47BFDB28" w14:textId="77777777" w:rsidR="0045560C" w:rsidRPr="00C967C4" w:rsidRDefault="0045560C" w:rsidP="0045560C">
      <w:pPr>
        <w:rPr>
          <w:rFonts w:ascii="Garamond" w:hAnsi="Garamond"/>
          <w:sz w:val="24"/>
          <w:szCs w:val="24"/>
        </w:rPr>
      </w:pPr>
      <w:r w:rsidRPr="00C967C4">
        <w:rPr>
          <w:rFonts w:ascii="Garamond" w:hAnsi="Garamond"/>
          <w:sz w:val="24"/>
          <w:szCs w:val="24"/>
        </w:rPr>
        <w:t xml:space="preserve">The question is not merely, "Can I afford the payment?" That question is too small. The better question is, "What is this debt doing to the life I am building?" Is it helping create long-term value, or is it </w:t>
      </w:r>
      <w:r w:rsidRPr="00C967C4">
        <w:rPr>
          <w:rFonts w:ascii="Garamond" w:hAnsi="Garamond"/>
          <w:sz w:val="24"/>
          <w:szCs w:val="24"/>
        </w:rPr>
        <w:lastRenderedPageBreak/>
        <w:t>funding drift? Is it aligned with purpose, or is it protecting an image? Is it temporary and intentional, or has it become normal? Is it manageable, or is it quietly mastering me?</w:t>
      </w:r>
    </w:p>
    <w:p w14:paraId="26477037" w14:textId="77777777" w:rsidR="0045560C" w:rsidRPr="00C967C4" w:rsidRDefault="0045560C" w:rsidP="0045560C">
      <w:pPr>
        <w:rPr>
          <w:rFonts w:ascii="Garamond" w:hAnsi="Garamond"/>
          <w:sz w:val="24"/>
          <w:szCs w:val="24"/>
        </w:rPr>
      </w:pPr>
      <w:r w:rsidRPr="00C967C4">
        <w:rPr>
          <w:rFonts w:ascii="Garamond" w:hAnsi="Garamond"/>
          <w:sz w:val="24"/>
          <w:szCs w:val="24"/>
        </w:rPr>
        <w:t>Consumer debt payoff is not about shame. It is about freedom. Every dollar of consumer debt eliminated returns a piece of future income back to your control. That income can then be redirected toward stability, generosity, investing, experiences, business opportunity, or whatever faithful purpose requires in your season.</w:t>
      </w:r>
    </w:p>
    <w:p w14:paraId="1DA8A9ED" w14:textId="77777777" w:rsidR="0045560C" w:rsidRPr="00C967C4" w:rsidRDefault="0045560C" w:rsidP="0045560C">
      <w:pPr>
        <w:rPr>
          <w:rFonts w:ascii="Garamond" w:hAnsi="Garamond"/>
          <w:sz w:val="24"/>
          <w:szCs w:val="24"/>
        </w:rPr>
      </w:pPr>
      <w:r w:rsidRPr="00C967C4">
        <w:rPr>
          <w:rFonts w:ascii="Garamond" w:hAnsi="Garamond"/>
          <w:sz w:val="24"/>
          <w:szCs w:val="24"/>
        </w:rPr>
        <w:t>Once consumer debt is being addressed, the next layer is a true emergency fund. For some households, three months of expenses may be appropriate. For others, six months may be wiser. Some people with variable income, business ownership, medical concerns, rental properties, family obligations, or complex responsibilities may need more.</w:t>
      </w:r>
    </w:p>
    <w:p w14:paraId="6A8BA88F" w14:textId="77777777" w:rsidR="0045560C" w:rsidRPr="00C967C4" w:rsidRDefault="0045560C" w:rsidP="0045560C">
      <w:pPr>
        <w:rPr>
          <w:rFonts w:ascii="Garamond" w:hAnsi="Garamond"/>
          <w:sz w:val="24"/>
          <w:szCs w:val="24"/>
        </w:rPr>
      </w:pPr>
      <w:r w:rsidRPr="00C967C4">
        <w:rPr>
          <w:rFonts w:ascii="Garamond" w:hAnsi="Garamond"/>
          <w:sz w:val="24"/>
          <w:szCs w:val="24"/>
        </w:rPr>
        <w:t>Again, the number is personal. The principle is universal. An emergency fund gives you the ability to pause, pray, think, and respond. It keeps a job disruption, medical bill, home repair, business slowdown, or family need from immediately becoming panic. It protects long-term investments from being raided at the wrong time. It reduces the chance that pressure will force you into decisions that violate your long-term plan.</w:t>
      </w:r>
    </w:p>
    <w:p w14:paraId="0ACE7063" w14:textId="77777777" w:rsidR="0045560C" w:rsidRPr="00C967C4" w:rsidRDefault="0045560C" w:rsidP="0045560C">
      <w:pPr>
        <w:rPr>
          <w:rFonts w:ascii="Garamond" w:hAnsi="Garamond"/>
          <w:sz w:val="24"/>
          <w:szCs w:val="24"/>
        </w:rPr>
      </w:pPr>
      <w:r w:rsidRPr="00C967C4">
        <w:rPr>
          <w:rFonts w:ascii="Garamond" w:hAnsi="Garamond"/>
          <w:sz w:val="24"/>
          <w:szCs w:val="24"/>
        </w:rPr>
        <w:t>In a culture that often rewards full deployment, maximum leverage, constant investment, and fear of missing out, keeping cash can feel inefficient. But not every dollar is supposed to chase return. Some dollars are supposed to stand guard. Their job is stability.</w:t>
      </w:r>
    </w:p>
    <w:p w14:paraId="2CBA31CD"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The Foundation Can Become Sophisticated</w:t>
      </w:r>
    </w:p>
    <w:p w14:paraId="7E1542E9" w14:textId="77777777" w:rsidR="0045560C" w:rsidRPr="00C967C4" w:rsidRDefault="0045560C" w:rsidP="0045560C">
      <w:pPr>
        <w:rPr>
          <w:rFonts w:ascii="Garamond" w:hAnsi="Garamond"/>
          <w:sz w:val="24"/>
          <w:szCs w:val="24"/>
        </w:rPr>
      </w:pPr>
      <w:r w:rsidRPr="00C967C4">
        <w:rPr>
          <w:rFonts w:ascii="Garamond" w:hAnsi="Garamond"/>
          <w:sz w:val="24"/>
          <w:szCs w:val="24"/>
        </w:rPr>
        <w:t>Simple principles do not always mean simple planning. The Foundation Phase can be very simple, and it can also be incredibly sophisticated. A person starting out may need a written budget, $1,000 in cash, basic insurance, updated beneficiaries, debt reduction, and the first steps toward an emergency fund. A family with young children may need coordinated life insurance, disability insurance, guardianship documents, beneficiary updates, and a stronger reserve. A business owner may need entity planning, liability review, buy-sell agreements, key-person protection, tax coordination, and continuity planning. A couple with significant wealth may need trust design, charitable planning, asset protection, liquidity analysis, long-term care discussions, beneficiary audits, and family communication.</w:t>
      </w:r>
    </w:p>
    <w:p w14:paraId="10B4E2C1" w14:textId="77777777" w:rsidR="0045560C" w:rsidRPr="00C967C4" w:rsidRDefault="0045560C" w:rsidP="0045560C">
      <w:pPr>
        <w:rPr>
          <w:rFonts w:ascii="Garamond" w:hAnsi="Garamond"/>
          <w:sz w:val="24"/>
          <w:szCs w:val="24"/>
        </w:rPr>
      </w:pPr>
      <w:r w:rsidRPr="00C967C4">
        <w:rPr>
          <w:rFonts w:ascii="Garamond" w:hAnsi="Garamond"/>
          <w:sz w:val="24"/>
          <w:szCs w:val="24"/>
        </w:rPr>
        <w:t>That is why the Foundation Phase should not be dismissed as beginner content. It is not the easy phase. It is the protective phase.</w:t>
      </w:r>
    </w:p>
    <w:p w14:paraId="066BAE34" w14:textId="77777777" w:rsidR="0045560C" w:rsidRPr="00C967C4" w:rsidRDefault="0045560C" w:rsidP="0045560C">
      <w:pPr>
        <w:rPr>
          <w:rFonts w:ascii="Garamond" w:hAnsi="Garamond"/>
          <w:sz w:val="24"/>
          <w:szCs w:val="24"/>
        </w:rPr>
      </w:pPr>
      <w:r w:rsidRPr="00C967C4">
        <w:rPr>
          <w:rFonts w:ascii="Garamond" w:hAnsi="Garamond"/>
          <w:sz w:val="24"/>
          <w:szCs w:val="24"/>
        </w:rPr>
        <w:t>Protection must be personalized. What protects one family may be inadequate for another and excessive for someone else. The amount of cash, the type of insurance, the debt strategy, the estate structure, the liquidity level, and the risk planning all depend on the life being protected.</w:t>
      </w:r>
    </w:p>
    <w:p w14:paraId="6C06BB2F" w14:textId="12673835" w:rsidR="0045560C" w:rsidRPr="00C967C4" w:rsidRDefault="0045560C" w:rsidP="0045560C">
      <w:pPr>
        <w:rPr>
          <w:rFonts w:ascii="Garamond" w:hAnsi="Garamond"/>
          <w:sz w:val="24"/>
          <w:szCs w:val="24"/>
        </w:rPr>
      </w:pPr>
      <w:r w:rsidRPr="00C967C4">
        <w:rPr>
          <w:rFonts w:ascii="Garamond" w:hAnsi="Garamond"/>
          <w:sz w:val="24"/>
          <w:szCs w:val="24"/>
        </w:rPr>
        <w:t xml:space="preserve">That is why good counsel matters. You do not have to become an expert in every technical area, but you do need to ask good questions and gather the right people. A thoughtful financial </w:t>
      </w:r>
      <w:r w:rsidR="001A3ED9">
        <w:rPr>
          <w:rFonts w:ascii="Garamond" w:hAnsi="Garamond"/>
          <w:sz w:val="24"/>
          <w:szCs w:val="24"/>
        </w:rPr>
        <w:t>planner</w:t>
      </w:r>
      <w:r w:rsidRPr="00C967C4">
        <w:rPr>
          <w:rFonts w:ascii="Garamond" w:hAnsi="Garamond"/>
          <w:sz w:val="24"/>
          <w:szCs w:val="24"/>
        </w:rPr>
        <w:t>, estate attorney, CPA, insurance professional, business advisor, and trusted counsel may all play a role depending on your season. Stewardship is not isolation. Wise stewards know when to invite wisdom into the room.</w:t>
      </w:r>
    </w:p>
    <w:p w14:paraId="5947E00D" w14:textId="77777777" w:rsidR="0045560C" w:rsidRPr="00C967C4" w:rsidRDefault="0045560C" w:rsidP="0045560C">
      <w:pPr>
        <w:rPr>
          <w:rFonts w:ascii="Garamond" w:hAnsi="Garamond"/>
          <w:sz w:val="24"/>
          <w:szCs w:val="24"/>
        </w:rPr>
      </w:pPr>
      <w:r w:rsidRPr="00C967C4">
        <w:rPr>
          <w:rFonts w:ascii="Garamond" w:hAnsi="Garamond"/>
          <w:sz w:val="24"/>
          <w:szCs w:val="24"/>
        </w:rPr>
        <w:t xml:space="preserve">The goal is not to create anxiety. The goal is to reduce reaction. A foundation gives you the ability to make decisions more slowly, more prayerfully, and more wisely. It creates margin for generosity. It </w:t>
      </w:r>
      <w:r w:rsidRPr="00C967C4">
        <w:rPr>
          <w:rFonts w:ascii="Garamond" w:hAnsi="Garamond"/>
          <w:sz w:val="24"/>
          <w:szCs w:val="24"/>
        </w:rPr>
        <w:lastRenderedPageBreak/>
        <w:t>protects your family from preventable confusion. It allows long-term growth capital to remain long-term because short-term needs have been addressed.</w:t>
      </w:r>
    </w:p>
    <w:p w14:paraId="356B34CE" w14:textId="77777777" w:rsidR="0045560C" w:rsidRPr="00C967C4" w:rsidRDefault="0045560C" w:rsidP="0045560C">
      <w:pPr>
        <w:rPr>
          <w:rFonts w:ascii="Garamond" w:hAnsi="Garamond"/>
          <w:sz w:val="24"/>
          <w:szCs w:val="24"/>
        </w:rPr>
      </w:pPr>
      <w:r w:rsidRPr="00C967C4">
        <w:rPr>
          <w:rFonts w:ascii="Garamond" w:hAnsi="Garamond"/>
          <w:sz w:val="24"/>
          <w:szCs w:val="24"/>
        </w:rPr>
        <w:t>This is how the Foundation Phase prepares you for the next phase. Once today is protected, tomorrow can be built with more patience. Once the foundation is stable, accumulation does not have to carry every burden. Investments are no longer being asked to act like emergency reserves, insurance policies, debt solutions, lifestyle proof, and future freedom all at once.</w:t>
      </w:r>
    </w:p>
    <w:p w14:paraId="6CD593C2" w14:textId="77777777" w:rsidR="0045560C" w:rsidRPr="00C967C4" w:rsidRDefault="0045560C" w:rsidP="0045560C">
      <w:pPr>
        <w:rPr>
          <w:rFonts w:ascii="Garamond" w:hAnsi="Garamond"/>
          <w:sz w:val="24"/>
          <w:szCs w:val="24"/>
        </w:rPr>
      </w:pPr>
      <w:r w:rsidRPr="00C967C4">
        <w:rPr>
          <w:rFonts w:ascii="Garamond" w:hAnsi="Garamond"/>
          <w:sz w:val="24"/>
          <w:szCs w:val="24"/>
        </w:rPr>
        <w:t>The foundation gives growth room to grow.</w:t>
      </w:r>
    </w:p>
    <w:p w14:paraId="589259E8" w14:textId="77777777" w:rsidR="0045560C" w:rsidRPr="00C967C4" w:rsidRDefault="0045560C" w:rsidP="0045560C">
      <w:pPr>
        <w:rPr>
          <w:rFonts w:ascii="Garamond" w:hAnsi="Garamond"/>
          <w:sz w:val="24"/>
          <w:szCs w:val="24"/>
        </w:rPr>
      </w:pPr>
      <w:r w:rsidRPr="00C967C4">
        <w:rPr>
          <w:rFonts w:ascii="Garamond" w:hAnsi="Garamond"/>
          <w:sz w:val="24"/>
          <w:szCs w:val="24"/>
        </w:rPr>
        <w:t>This is also where many families begin to feel the emotional difference between reacting and responding. Reaction is what happens when every expense, risk, or decision arrives as a surprise. Responding is what becomes possible when the foundation has been examined before pressure comes. You may still face difficulty. You may still have hard conversations. You may still need to make sacrifices. But you are not making every decision from panic. You have clarity. You have margin. You have a place to start.</w:t>
      </w:r>
    </w:p>
    <w:p w14:paraId="019010CC" w14:textId="77777777" w:rsidR="0045560C" w:rsidRPr="00C967C4" w:rsidRDefault="0045560C" w:rsidP="0045560C">
      <w:pPr>
        <w:rPr>
          <w:rFonts w:ascii="Garamond" w:hAnsi="Garamond"/>
          <w:sz w:val="24"/>
          <w:szCs w:val="24"/>
        </w:rPr>
      </w:pPr>
      <w:r w:rsidRPr="00C967C4">
        <w:rPr>
          <w:rFonts w:ascii="Garamond" w:hAnsi="Garamond"/>
          <w:sz w:val="24"/>
          <w:szCs w:val="24"/>
        </w:rPr>
        <w:t>That is the quiet gift of the Foundation Phase. It does not promise that life will be easy. It helps you become the kind of steward who is not constantly pulled away from purpose by preventable financial disorder. It protects your today so that tomorrow can be built with wisdom.</w:t>
      </w:r>
    </w:p>
    <w:p w14:paraId="0EE10AB9"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Blueprint Actions — Chapter 13</w:t>
      </w:r>
    </w:p>
    <w:p w14:paraId="6A651FEA" w14:textId="77777777" w:rsidR="0045560C" w:rsidRPr="00C967C4" w:rsidRDefault="0045560C" w:rsidP="0045560C">
      <w:pPr>
        <w:rPr>
          <w:rFonts w:ascii="Garamond" w:hAnsi="Garamond"/>
          <w:sz w:val="24"/>
          <w:szCs w:val="24"/>
        </w:rPr>
      </w:pPr>
      <w:r w:rsidRPr="00C967C4">
        <w:rPr>
          <w:rFonts w:ascii="Garamond" w:hAnsi="Garamond"/>
          <w:sz w:val="24"/>
          <w:szCs w:val="24"/>
        </w:rPr>
        <w:t>This week, complete a Financial Foundation Scorecard. Do not make this complicated, and do not use it as a reason for shame. Use it as a tool for clarity.</w:t>
      </w:r>
    </w:p>
    <w:p w14:paraId="44864F01" w14:textId="77777777" w:rsidR="0045560C" w:rsidRPr="00C967C4" w:rsidRDefault="0045560C" w:rsidP="0045560C">
      <w:pPr>
        <w:rPr>
          <w:rFonts w:ascii="Garamond" w:hAnsi="Garamond"/>
          <w:sz w:val="24"/>
          <w:szCs w:val="24"/>
        </w:rPr>
      </w:pPr>
      <w:r w:rsidRPr="00C967C4">
        <w:rPr>
          <w:rFonts w:ascii="Garamond" w:hAnsi="Garamond"/>
          <w:sz w:val="24"/>
          <w:szCs w:val="24"/>
        </w:rPr>
        <w:t>First, write down the current state of your cash flow. Do you know what comes in, what goes out, what is committed, what is discretionary, and where margin exists or disappears? If you do not know, your first action is simply to gather the truth.</w:t>
      </w:r>
    </w:p>
    <w:p w14:paraId="6F91A63D" w14:textId="77777777" w:rsidR="0045560C" w:rsidRPr="00C967C4" w:rsidRDefault="0045560C" w:rsidP="0045560C">
      <w:pPr>
        <w:rPr>
          <w:rFonts w:ascii="Garamond" w:hAnsi="Garamond"/>
          <w:sz w:val="24"/>
          <w:szCs w:val="24"/>
        </w:rPr>
      </w:pPr>
      <w:r w:rsidRPr="00C967C4">
        <w:rPr>
          <w:rFonts w:ascii="Garamond" w:hAnsi="Garamond"/>
          <w:sz w:val="24"/>
          <w:szCs w:val="24"/>
        </w:rPr>
        <w:t>Second, identify your first layer of cash and your emergency reserve. How much cash is available for small disruptions? How many months of essential expenses are protected? What amount would help you stop reacting and start responding?</w:t>
      </w:r>
    </w:p>
    <w:p w14:paraId="41A359F0" w14:textId="77777777" w:rsidR="0045560C" w:rsidRPr="00C967C4" w:rsidRDefault="0045560C" w:rsidP="0045560C">
      <w:pPr>
        <w:rPr>
          <w:rFonts w:ascii="Garamond" w:hAnsi="Garamond"/>
          <w:sz w:val="24"/>
          <w:szCs w:val="24"/>
        </w:rPr>
      </w:pPr>
      <w:r w:rsidRPr="00C967C4">
        <w:rPr>
          <w:rFonts w:ascii="Garamond" w:hAnsi="Garamond"/>
          <w:sz w:val="24"/>
          <w:szCs w:val="24"/>
        </w:rPr>
        <w:t>Third, review your consumer debt. List balances, payments, interest rates, and the purpose behind each debt. Ask not only whether you can afford the payment, but what the debt is doing to the life you are building.</w:t>
      </w:r>
    </w:p>
    <w:p w14:paraId="32BE15B1" w14:textId="77777777" w:rsidR="0045560C" w:rsidRPr="00C967C4" w:rsidRDefault="0045560C" w:rsidP="0045560C">
      <w:pPr>
        <w:rPr>
          <w:rFonts w:ascii="Garamond" w:hAnsi="Garamond"/>
          <w:sz w:val="24"/>
          <w:szCs w:val="24"/>
        </w:rPr>
      </w:pPr>
      <w:r w:rsidRPr="00C967C4">
        <w:rPr>
          <w:rFonts w:ascii="Garamond" w:hAnsi="Garamond"/>
          <w:sz w:val="24"/>
          <w:szCs w:val="24"/>
        </w:rPr>
        <w:t>Fourth, review protection. Do your insurance policies fit your current season? Are your deductibles appropriate? Would your family, income, assets, or business be unnecessarily exposed if something happened?</w:t>
      </w:r>
    </w:p>
    <w:p w14:paraId="41530868" w14:textId="77777777" w:rsidR="0045560C" w:rsidRPr="00C967C4" w:rsidRDefault="0045560C" w:rsidP="0045560C">
      <w:pPr>
        <w:rPr>
          <w:rFonts w:ascii="Garamond" w:hAnsi="Garamond"/>
          <w:sz w:val="24"/>
          <w:szCs w:val="24"/>
        </w:rPr>
      </w:pPr>
      <w:r w:rsidRPr="00C967C4">
        <w:rPr>
          <w:rFonts w:ascii="Garamond" w:hAnsi="Garamond"/>
          <w:sz w:val="24"/>
          <w:szCs w:val="24"/>
        </w:rPr>
        <w:t>Fifth, review estate clarity. Do you have current documents, updated beneficiaries, guardianship decisions if needed, powers of attorney, and healthcare directives? Does your plan match your current life?</w:t>
      </w:r>
    </w:p>
    <w:p w14:paraId="29766735" w14:textId="77777777" w:rsidR="0045560C" w:rsidRPr="00C967C4" w:rsidRDefault="0045560C" w:rsidP="0045560C">
      <w:pPr>
        <w:rPr>
          <w:rFonts w:ascii="Garamond" w:hAnsi="Garamond"/>
          <w:sz w:val="24"/>
          <w:szCs w:val="24"/>
        </w:rPr>
      </w:pPr>
      <w:r w:rsidRPr="00C967C4">
        <w:rPr>
          <w:rFonts w:ascii="Garamond" w:hAnsi="Garamond"/>
          <w:sz w:val="24"/>
          <w:szCs w:val="24"/>
        </w:rPr>
        <w:t>Finally, choose one foundation action for the next thirty days. It may be building the first $1,000 of cash, scheduling an insurance review, calling an estate attorney, updating beneficiaries, creating a debt payoff plan, or gathering cash-flow information. The goal is not to finish the entire foundation this week. The goal is to begin protecting today.</w:t>
      </w:r>
    </w:p>
    <w:p w14:paraId="3E622589"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lastRenderedPageBreak/>
        <w:t>Reflection Questions — Chapter 13</w:t>
      </w:r>
    </w:p>
    <w:p w14:paraId="5646C4F8" w14:textId="77777777" w:rsidR="0045560C" w:rsidRPr="00C967C4" w:rsidRDefault="0045560C" w:rsidP="0045560C">
      <w:pPr>
        <w:rPr>
          <w:rFonts w:ascii="Garamond" w:hAnsi="Garamond"/>
          <w:sz w:val="24"/>
          <w:szCs w:val="24"/>
        </w:rPr>
      </w:pPr>
      <w:r w:rsidRPr="00C967C4">
        <w:rPr>
          <w:rFonts w:ascii="Garamond" w:hAnsi="Garamond"/>
          <w:sz w:val="24"/>
          <w:szCs w:val="24"/>
        </w:rPr>
        <w:t>Is today protected with wisdom?</w:t>
      </w:r>
    </w:p>
    <w:p w14:paraId="73FF53E1" w14:textId="77777777" w:rsidR="0045560C" w:rsidRPr="00C967C4" w:rsidRDefault="0045560C" w:rsidP="0045560C">
      <w:pPr>
        <w:rPr>
          <w:rFonts w:ascii="Garamond" w:hAnsi="Garamond"/>
          <w:sz w:val="24"/>
          <w:szCs w:val="24"/>
        </w:rPr>
      </w:pPr>
      <w:r w:rsidRPr="00C967C4">
        <w:rPr>
          <w:rFonts w:ascii="Garamond" w:hAnsi="Garamond"/>
          <w:sz w:val="24"/>
          <w:szCs w:val="24"/>
        </w:rPr>
        <w:t>Where is my financial foundation strongest?</w:t>
      </w:r>
    </w:p>
    <w:p w14:paraId="2541CD42" w14:textId="77777777" w:rsidR="0045560C" w:rsidRPr="00C967C4" w:rsidRDefault="0045560C" w:rsidP="0045560C">
      <w:pPr>
        <w:rPr>
          <w:rFonts w:ascii="Garamond" w:hAnsi="Garamond"/>
          <w:sz w:val="24"/>
          <w:szCs w:val="24"/>
        </w:rPr>
      </w:pPr>
      <w:r w:rsidRPr="00C967C4">
        <w:rPr>
          <w:rFonts w:ascii="Garamond" w:hAnsi="Garamond"/>
          <w:sz w:val="24"/>
          <w:szCs w:val="24"/>
        </w:rPr>
        <w:t>Where is my financial foundation most exposed?</w:t>
      </w:r>
    </w:p>
    <w:p w14:paraId="686C33D1" w14:textId="77777777" w:rsidR="0045560C" w:rsidRPr="00C967C4" w:rsidRDefault="0045560C" w:rsidP="0045560C">
      <w:pPr>
        <w:rPr>
          <w:rFonts w:ascii="Garamond" w:hAnsi="Garamond"/>
          <w:sz w:val="24"/>
          <w:szCs w:val="24"/>
        </w:rPr>
      </w:pPr>
      <w:r w:rsidRPr="00C967C4">
        <w:rPr>
          <w:rFonts w:ascii="Garamond" w:hAnsi="Garamond"/>
          <w:sz w:val="24"/>
          <w:szCs w:val="24"/>
        </w:rPr>
        <w:t>Do I know what is coming in, what is going out, and where margin exists?</w:t>
      </w:r>
    </w:p>
    <w:p w14:paraId="1A0CC6C6" w14:textId="77777777" w:rsidR="0045560C" w:rsidRPr="00C967C4" w:rsidRDefault="0045560C" w:rsidP="0045560C">
      <w:pPr>
        <w:rPr>
          <w:rFonts w:ascii="Garamond" w:hAnsi="Garamond"/>
          <w:sz w:val="24"/>
          <w:szCs w:val="24"/>
        </w:rPr>
      </w:pPr>
      <w:r w:rsidRPr="00C967C4">
        <w:rPr>
          <w:rFonts w:ascii="Garamond" w:hAnsi="Garamond"/>
          <w:sz w:val="24"/>
          <w:szCs w:val="24"/>
        </w:rPr>
        <w:t>What small emergency would currently create unnecessary stress or debt?</w:t>
      </w:r>
    </w:p>
    <w:p w14:paraId="77325858" w14:textId="77777777" w:rsidR="0045560C" w:rsidRPr="00C967C4" w:rsidRDefault="0045560C" w:rsidP="0045560C">
      <w:pPr>
        <w:rPr>
          <w:rFonts w:ascii="Garamond" w:hAnsi="Garamond"/>
          <w:sz w:val="24"/>
          <w:szCs w:val="24"/>
        </w:rPr>
      </w:pPr>
      <w:r w:rsidRPr="00C967C4">
        <w:rPr>
          <w:rFonts w:ascii="Garamond" w:hAnsi="Garamond"/>
          <w:sz w:val="24"/>
          <w:szCs w:val="24"/>
        </w:rPr>
        <w:t>What level of cash reserve would help me respond rather than react?</w:t>
      </w:r>
    </w:p>
    <w:p w14:paraId="61740D92" w14:textId="77777777" w:rsidR="0045560C" w:rsidRPr="00C967C4" w:rsidRDefault="0045560C" w:rsidP="0045560C">
      <w:pPr>
        <w:rPr>
          <w:rFonts w:ascii="Garamond" w:hAnsi="Garamond"/>
          <w:sz w:val="24"/>
          <w:szCs w:val="24"/>
        </w:rPr>
      </w:pPr>
      <w:r w:rsidRPr="00C967C4">
        <w:rPr>
          <w:rFonts w:ascii="Garamond" w:hAnsi="Garamond"/>
          <w:sz w:val="24"/>
          <w:szCs w:val="24"/>
        </w:rPr>
        <w:t>What debt is limiting freedom, generosity, or wise decision-making?</w:t>
      </w:r>
    </w:p>
    <w:p w14:paraId="3C397F91" w14:textId="77777777" w:rsidR="0045560C" w:rsidRPr="00C967C4" w:rsidRDefault="0045560C" w:rsidP="0045560C">
      <w:pPr>
        <w:rPr>
          <w:rFonts w:ascii="Garamond" w:hAnsi="Garamond"/>
          <w:sz w:val="24"/>
          <w:szCs w:val="24"/>
        </w:rPr>
      </w:pPr>
      <w:r w:rsidRPr="00C967C4">
        <w:rPr>
          <w:rFonts w:ascii="Garamond" w:hAnsi="Garamond"/>
          <w:sz w:val="24"/>
          <w:szCs w:val="24"/>
        </w:rPr>
        <w:t>Does my insurance protection fit my actual life and responsibilities?</w:t>
      </w:r>
    </w:p>
    <w:p w14:paraId="04DFBC3D" w14:textId="77777777" w:rsidR="0045560C" w:rsidRPr="00C967C4" w:rsidRDefault="0045560C" w:rsidP="0045560C">
      <w:pPr>
        <w:rPr>
          <w:rFonts w:ascii="Garamond" w:hAnsi="Garamond"/>
          <w:sz w:val="24"/>
          <w:szCs w:val="24"/>
        </w:rPr>
      </w:pPr>
      <w:r w:rsidRPr="00C967C4">
        <w:rPr>
          <w:rFonts w:ascii="Garamond" w:hAnsi="Garamond"/>
          <w:sz w:val="24"/>
          <w:szCs w:val="24"/>
        </w:rPr>
        <w:t>If I died or became incapacitated, would the people I love inherit clarity or confusion?</w:t>
      </w:r>
    </w:p>
    <w:p w14:paraId="16452C7B" w14:textId="77777777" w:rsidR="0045560C" w:rsidRPr="00C967C4" w:rsidRDefault="0045560C" w:rsidP="0045560C">
      <w:pPr>
        <w:rPr>
          <w:rFonts w:ascii="Garamond" w:hAnsi="Garamond"/>
          <w:sz w:val="24"/>
          <w:szCs w:val="24"/>
        </w:rPr>
      </w:pPr>
      <w:r w:rsidRPr="00C967C4">
        <w:rPr>
          <w:rFonts w:ascii="Garamond" w:hAnsi="Garamond"/>
          <w:sz w:val="24"/>
          <w:szCs w:val="24"/>
        </w:rPr>
        <w:t>What plan was wise in a previous season but may need to be updated now?</w:t>
      </w:r>
    </w:p>
    <w:p w14:paraId="76C826A0" w14:textId="77777777" w:rsidR="0045560C" w:rsidRPr="00C967C4" w:rsidRDefault="0045560C" w:rsidP="0045560C">
      <w:pPr>
        <w:rPr>
          <w:rFonts w:ascii="Garamond" w:hAnsi="Garamond"/>
          <w:sz w:val="24"/>
          <w:szCs w:val="24"/>
        </w:rPr>
      </w:pPr>
      <w:r w:rsidRPr="00C967C4">
        <w:rPr>
          <w:rFonts w:ascii="Garamond" w:hAnsi="Garamond"/>
          <w:sz w:val="24"/>
          <w:szCs w:val="24"/>
        </w:rPr>
        <w:t>Where am I confusing faith with avoidance or planning with control?</w:t>
      </w:r>
    </w:p>
    <w:p w14:paraId="777EADF3" w14:textId="77777777" w:rsidR="0045560C" w:rsidRPr="00C967C4" w:rsidRDefault="0045560C" w:rsidP="0045560C">
      <w:pPr>
        <w:rPr>
          <w:rFonts w:ascii="Garamond" w:hAnsi="Garamond"/>
          <w:sz w:val="24"/>
          <w:szCs w:val="24"/>
        </w:rPr>
      </w:pPr>
      <w:r w:rsidRPr="00C967C4">
        <w:rPr>
          <w:rFonts w:ascii="Garamond" w:hAnsi="Garamond"/>
          <w:sz w:val="24"/>
          <w:szCs w:val="24"/>
        </w:rPr>
        <w:t>Who should be part of my foundation review?</w:t>
      </w:r>
    </w:p>
    <w:p w14:paraId="51E43DC9" w14:textId="77777777" w:rsidR="0045560C" w:rsidRPr="00C967C4" w:rsidRDefault="0045560C" w:rsidP="0045560C">
      <w:pPr>
        <w:rPr>
          <w:rFonts w:ascii="Garamond" w:hAnsi="Garamond"/>
          <w:sz w:val="24"/>
          <w:szCs w:val="24"/>
        </w:rPr>
      </w:pPr>
      <w:r w:rsidRPr="00C967C4">
        <w:rPr>
          <w:rFonts w:ascii="Garamond" w:hAnsi="Garamond"/>
          <w:sz w:val="24"/>
          <w:szCs w:val="24"/>
        </w:rPr>
        <w:t>What is one foundation step I need to take in the next thirty days?</w:t>
      </w:r>
    </w:p>
    <w:p w14:paraId="3C232142" w14:textId="77777777" w:rsidR="0045560C" w:rsidRPr="00C967C4" w:rsidRDefault="0045560C" w:rsidP="0045560C">
      <w:pPr>
        <w:rPr>
          <w:rFonts w:ascii="Garamond" w:hAnsi="Garamond"/>
          <w:sz w:val="24"/>
          <w:szCs w:val="24"/>
        </w:rPr>
      </w:pPr>
      <w:r w:rsidRPr="00C967C4">
        <w:rPr>
          <w:rFonts w:ascii="Garamond" w:hAnsi="Garamond"/>
          <w:sz w:val="24"/>
          <w:szCs w:val="24"/>
        </w:rPr>
        <w:br w:type="page"/>
      </w:r>
    </w:p>
    <w:p w14:paraId="2ABFC7A1" w14:textId="77777777" w:rsidR="0045560C" w:rsidRPr="00C967C4" w:rsidRDefault="0045560C" w:rsidP="0045560C">
      <w:pPr>
        <w:pStyle w:val="Heading1"/>
        <w:spacing w:before="0" w:after="80"/>
        <w:rPr>
          <w:rFonts w:ascii="Garamond" w:hAnsi="Garamond"/>
          <w:b w:val="0"/>
          <w:bCs w:val="0"/>
          <w:sz w:val="24"/>
          <w:szCs w:val="24"/>
        </w:rPr>
      </w:pPr>
      <w:r w:rsidRPr="00C967C4">
        <w:rPr>
          <w:rFonts w:ascii="Garamond" w:hAnsi="Garamond"/>
          <w:b w:val="0"/>
          <w:bCs w:val="0"/>
          <w:sz w:val="24"/>
          <w:szCs w:val="24"/>
        </w:rPr>
        <w:lastRenderedPageBreak/>
        <w:t>Chapter 14 — Grow With Wisdom</w:t>
      </w:r>
    </w:p>
    <w:p w14:paraId="1A5A3F7C" w14:textId="77777777" w:rsidR="0045560C" w:rsidRPr="00C967C4" w:rsidRDefault="0045560C" w:rsidP="0045560C">
      <w:pPr>
        <w:rPr>
          <w:rFonts w:ascii="Garamond" w:hAnsi="Garamond"/>
          <w:b/>
          <w:bCs/>
          <w:sz w:val="24"/>
          <w:szCs w:val="24"/>
        </w:rPr>
      </w:pPr>
      <w:r w:rsidRPr="00C967C4">
        <w:rPr>
          <w:rFonts w:ascii="Garamond" w:hAnsi="Garamond"/>
          <w:b/>
          <w:bCs/>
          <w:sz w:val="24"/>
          <w:szCs w:val="24"/>
        </w:rPr>
        <w:t>The Accumulation Phase: Building Tomorrow Without Anxiety, Comparison, or Drift</w:t>
      </w:r>
    </w:p>
    <w:p w14:paraId="13424347" w14:textId="77777777" w:rsidR="0045560C" w:rsidRPr="00C967C4" w:rsidRDefault="0045560C" w:rsidP="0045560C">
      <w:pPr>
        <w:rPr>
          <w:rFonts w:ascii="Garamond" w:hAnsi="Garamond"/>
          <w:sz w:val="24"/>
          <w:szCs w:val="24"/>
        </w:rPr>
      </w:pPr>
      <w:r w:rsidRPr="00C967C4">
        <w:rPr>
          <w:rFonts w:ascii="Garamond" w:hAnsi="Garamond"/>
          <w:sz w:val="24"/>
          <w:szCs w:val="24"/>
        </w:rPr>
        <w:t>Growth is a good thing when it serves the right purpose.</w:t>
      </w:r>
    </w:p>
    <w:p w14:paraId="701BBC5A" w14:textId="77777777" w:rsidR="0045560C" w:rsidRPr="00C967C4" w:rsidRDefault="0045560C" w:rsidP="0045560C">
      <w:pPr>
        <w:rPr>
          <w:rFonts w:ascii="Garamond" w:hAnsi="Garamond"/>
          <w:sz w:val="24"/>
          <w:szCs w:val="24"/>
        </w:rPr>
      </w:pPr>
      <w:r w:rsidRPr="00C967C4">
        <w:rPr>
          <w:rFonts w:ascii="Garamond" w:hAnsi="Garamond"/>
          <w:sz w:val="24"/>
          <w:szCs w:val="24"/>
        </w:rPr>
        <w:t>A child grows. A tree grows. A marriage grows deeper. Wisdom grows over time. Faith grows through testing. A business can grow. Resources can grow. The issue is not growth itself. The issue is what growth is serving.</w:t>
      </w:r>
    </w:p>
    <w:p w14:paraId="7315C66C" w14:textId="77777777" w:rsidR="0045560C" w:rsidRPr="00C967C4" w:rsidRDefault="0045560C" w:rsidP="0045560C">
      <w:pPr>
        <w:rPr>
          <w:rFonts w:ascii="Garamond" w:hAnsi="Garamond"/>
          <w:sz w:val="24"/>
          <w:szCs w:val="24"/>
        </w:rPr>
      </w:pPr>
      <w:r w:rsidRPr="00C967C4">
        <w:rPr>
          <w:rFonts w:ascii="Garamond" w:hAnsi="Garamond"/>
          <w:sz w:val="24"/>
          <w:szCs w:val="24"/>
        </w:rPr>
        <w:t>Financial growth becomes dangerous when it is detached from purpose. At that point, more becomes the only clear goal, and more is not a strategy. More can sound responsible, but it can also become restless. More income. More assets. More return. More security. More opportunity. More proof that you are doing well. More distance between you and the fear that you might not be okay.</w:t>
      </w:r>
    </w:p>
    <w:p w14:paraId="256A15A5" w14:textId="77777777" w:rsidR="0045560C" w:rsidRPr="00C967C4" w:rsidRDefault="0045560C" w:rsidP="0045560C">
      <w:pPr>
        <w:rPr>
          <w:rFonts w:ascii="Garamond" w:hAnsi="Garamond"/>
          <w:sz w:val="24"/>
          <w:szCs w:val="24"/>
        </w:rPr>
      </w:pPr>
      <w:r w:rsidRPr="00C967C4">
        <w:rPr>
          <w:rFonts w:ascii="Garamond" w:hAnsi="Garamond"/>
          <w:sz w:val="24"/>
          <w:szCs w:val="24"/>
        </w:rPr>
        <w:t>But more for what?</w:t>
      </w:r>
    </w:p>
    <w:p w14:paraId="71CD30E2" w14:textId="77777777" w:rsidR="0045560C" w:rsidRPr="00C967C4" w:rsidRDefault="0045560C" w:rsidP="0045560C">
      <w:pPr>
        <w:rPr>
          <w:rFonts w:ascii="Garamond" w:hAnsi="Garamond"/>
          <w:sz w:val="24"/>
          <w:szCs w:val="24"/>
        </w:rPr>
      </w:pPr>
      <w:r w:rsidRPr="00C967C4">
        <w:rPr>
          <w:rFonts w:ascii="Garamond" w:hAnsi="Garamond"/>
          <w:sz w:val="24"/>
          <w:szCs w:val="24"/>
        </w:rPr>
        <w:t>That question changes the entire Accumulation Phase.</w:t>
      </w:r>
    </w:p>
    <w:p w14:paraId="67D9350D" w14:textId="77777777" w:rsidR="0045560C" w:rsidRPr="00C967C4" w:rsidRDefault="0045560C" w:rsidP="0045560C">
      <w:pPr>
        <w:rPr>
          <w:rFonts w:ascii="Garamond" w:hAnsi="Garamond"/>
          <w:sz w:val="24"/>
          <w:szCs w:val="24"/>
        </w:rPr>
      </w:pPr>
      <w:r w:rsidRPr="00C967C4">
        <w:rPr>
          <w:rFonts w:ascii="Garamond" w:hAnsi="Garamond"/>
          <w:sz w:val="24"/>
          <w:szCs w:val="24"/>
        </w:rPr>
        <w:t>In the last chapter, we focused on the Foundation Phase: Protect Your Today. We talked about cash-flow clarity, first cash, emergency reserves, debt, protection, estate planning, and the stability required to stop reacting. That work may not feel glamorous, but it is essential because a fragile foundation turns every disruption into a crisis.</w:t>
      </w:r>
    </w:p>
    <w:p w14:paraId="12D523BE" w14:textId="77777777" w:rsidR="0045560C" w:rsidRPr="00C967C4" w:rsidRDefault="0045560C" w:rsidP="0045560C">
      <w:pPr>
        <w:rPr>
          <w:rFonts w:ascii="Garamond" w:hAnsi="Garamond"/>
          <w:sz w:val="24"/>
          <w:szCs w:val="24"/>
        </w:rPr>
      </w:pPr>
      <w:r w:rsidRPr="00C967C4">
        <w:rPr>
          <w:rFonts w:ascii="Garamond" w:hAnsi="Garamond"/>
          <w:sz w:val="24"/>
          <w:szCs w:val="24"/>
        </w:rPr>
        <w:t>Once today is protected, a different assignment begins to emerge. Resources now have room to grow. Savings can become investment. Margin can become opportunity. Financial discipline can move beyond survival and begin building toward future provision, freedom, generosity, and impact.</w:t>
      </w:r>
    </w:p>
    <w:p w14:paraId="15C8F8B5" w14:textId="77777777" w:rsidR="0045560C" w:rsidRPr="00C967C4" w:rsidRDefault="0045560C" w:rsidP="0045560C">
      <w:pPr>
        <w:rPr>
          <w:rFonts w:ascii="Garamond" w:hAnsi="Garamond"/>
          <w:sz w:val="24"/>
          <w:szCs w:val="24"/>
        </w:rPr>
      </w:pPr>
      <w:r w:rsidRPr="00C967C4">
        <w:rPr>
          <w:rFonts w:ascii="Garamond" w:hAnsi="Garamond"/>
          <w:sz w:val="24"/>
          <w:szCs w:val="24"/>
        </w:rPr>
        <w:t>This is the Accumulation Phase, and its purpose is to Build Your Tomorrow.</w:t>
      </w:r>
    </w:p>
    <w:p w14:paraId="59F9F292" w14:textId="77777777" w:rsidR="0045560C" w:rsidRPr="00C967C4" w:rsidRDefault="0045560C" w:rsidP="0045560C">
      <w:pPr>
        <w:rPr>
          <w:rFonts w:ascii="Garamond" w:hAnsi="Garamond"/>
          <w:sz w:val="24"/>
          <w:szCs w:val="24"/>
        </w:rPr>
      </w:pPr>
      <w:r w:rsidRPr="00C967C4">
        <w:rPr>
          <w:rFonts w:ascii="Garamond" w:hAnsi="Garamond"/>
          <w:sz w:val="24"/>
          <w:szCs w:val="24"/>
        </w:rPr>
        <w:t>That phrase matters because accumulation is not simply about getting more. A bigger account balance is not the same as a better life. A growing portfolio is not automatically a faithful portfolio. A strong income is not automatically aligned income. Growth becomes stewardship when it is connected to purpose, protected by wisdom, and governed by a plan that can survive both fear and success.</w:t>
      </w:r>
    </w:p>
    <w:p w14:paraId="64DBBB6E" w14:textId="77777777" w:rsidR="0045560C" w:rsidRPr="00C967C4" w:rsidRDefault="0045560C" w:rsidP="0045560C">
      <w:pPr>
        <w:rPr>
          <w:rFonts w:ascii="Garamond" w:hAnsi="Garamond"/>
          <w:sz w:val="24"/>
          <w:szCs w:val="24"/>
        </w:rPr>
      </w:pPr>
      <w:r w:rsidRPr="00C967C4">
        <w:rPr>
          <w:rFonts w:ascii="Garamond" w:hAnsi="Garamond"/>
          <w:sz w:val="24"/>
          <w:szCs w:val="24"/>
        </w:rPr>
        <w:t>A portfolio should not be built around vague desire. It should be built around assignment.</w:t>
      </w:r>
    </w:p>
    <w:p w14:paraId="5CB2567B" w14:textId="77777777" w:rsidR="0045560C" w:rsidRPr="00C967C4" w:rsidRDefault="0045560C" w:rsidP="0045560C">
      <w:pPr>
        <w:rPr>
          <w:rFonts w:ascii="Garamond" w:hAnsi="Garamond"/>
          <w:sz w:val="24"/>
          <w:szCs w:val="24"/>
        </w:rPr>
      </w:pPr>
      <w:r w:rsidRPr="00C967C4">
        <w:rPr>
          <w:rFonts w:ascii="Garamond" w:hAnsi="Garamond"/>
          <w:sz w:val="24"/>
          <w:szCs w:val="24"/>
        </w:rPr>
        <w:t>The money assigned to short-term needs has a different job than the money assigned to retirement decades from now. The money set aside for emergencies should not be asked to behave like long-term growth capital. The money meant for college tuition in a few years should not carry the same risk as money intended for future legacy giving. The money that supports household stability should not be treated like speculative opportunity money. The money you may need during a transition should not be locked away in a way that creates pressure at the wrong moment.</w:t>
      </w:r>
    </w:p>
    <w:p w14:paraId="40AC9FA0" w14:textId="77777777" w:rsidR="0045560C" w:rsidRPr="00C967C4" w:rsidRDefault="0045560C" w:rsidP="0045560C">
      <w:pPr>
        <w:rPr>
          <w:rFonts w:ascii="Garamond" w:hAnsi="Garamond"/>
          <w:sz w:val="24"/>
          <w:szCs w:val="24"/>
        </w:rPr>
      </w:pPr>
      <w:r w:rsidRPr="00C967C4">
        <w:rPr>
          <w:rFonts w:ascii="Garamond" w:hAnsi="Garamond"/>
          <w:sz w:val="24"/>
          <w:szCs w:val="24"/>
        </w:rPr>
        <w:t>Purpose gives each dollar a job.</w:t>
      </w:r>
    </w:p>
    <w:p w14:paraId="39748907" w14:textId="77777777" w:rsidR="0045560C" w:rsidRPr="00C967C4" w:rsidRDefault="0045560C" w:rsidP="0045560C">
      <w:pPr>
        <w:rPr>
          <w:rFonts w:ascii="Garamond" w:hAnsi="Garamond"/>
          <w:sz w:val="24"/>
          <w:szCs w:val="24"/>
        </w:rPr>
      </w:pPr>
      <w:r w:rsidRPr="00C967C4">
        <w:rPr>
          <w:rFonts w:ascii="Garamond" w:hAnsi="Garamond"/>
          <w:sz w:val="24"/>
          <w:szCs w:val="24"/>
        </w:rPr>
        <w:t>Once the foundation is stable, growth becomes healthier because you are no longer asking investments to solve every emotional and practical problem at once. Short-term needs have been protected. Debt has been addressed. Reserves are being built. Protection is in place. Now long-term resources can begin doing what long-term resources are meant to do: grow patiently, with discipline, toward a purpose that has already been named.</w:t>
      </w:r>
    </w:p>
    <w:p w14:paraId="46B9AB75"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This is where accumulation becomes more than math. It becomes formation.</w:t>
      </w:r>
    </w:p>
    <w:p w14:paraId="5BF38025" w14:textId="77777777" w:rsidR="0045560C" w:rsidRPr="00C967C4" w:rsidRDefault="0045560C" w:rsidP="0045560C">
      <w:pPr>
        <w:rPr>
          <w:rFonts w:ascii="Garamond" w:hAnsi="Garamond"/>
          <w:sz w:val="24"/>
          <w:szCs w:val="24"/>
        </w:rPr>
      </w:pPr>
      <w:r w:rsidRPr="00C967C4">
        <w:rPr>
          <w:rFonts w:ascii="Garamond" w:hAnsi="Garamond"/>
          <w:sz w:val="24"/>
          <w:szCs w:val="24"/>
        </w:rPr>
        <w:t>The market can expose impatience. Opportunity can expose greed. A downturn can expose fear. A neighbor's success can expose comparison. A rising balance can expose pride. A larger income can expose lifestyle drift. Investing is not only a financial activity. It is a spiritual and emotional training ground because it keeps asking what you trust, what you want, what you fear, and whether your plan is strong enough to submit your impulses to wisdom.</w:t>
      </w:r>
    </w:p>
    <w:p w14:paraId="2787E0B6" w14:textId="77777777" w:rsidR="0045560C" w:rsidRPr="00C967C4" w:rsidRDefault="0045560C" w:rsidP="0045560C">
      <w:pPr>
        <w:pStyle w:val="Heading2"/>
        <w:spacing w:after="120"/>
        <w:rPr>
          <w:rFonts w:ascii="Garamond" w:hAnsi="Garamond"/>
          <w:b w:val="0"/>
          <w:bCs w:val="0"/>
          <w:sz w:val="24"/>
          <w:szCs w:val="24"/>
        </w:rPr>
      </w:pPr>
      <w:r w:rsidRPr="00C967C4">
        <w:rPr>
          <w:rFonts w:ascii="Garamond" w:hAnsi="Garamond"/>
          <w:b w:val="0"/>
          <w:bCs w:val="0"/>
          <w:sz w:val="24"/>
          <w:szCs w:val="24"/>
        </w:rPr>
        <w:t xml:space="preserve">Build Tomorrow </w:t>
      </w:r>
      <w:proofErr w:type="gramStart"/>
      <w:r w:rsidRPr="00C967C4">
        <w:rPr>
          <w:rFonts w:ascii="Garamond" w:hAnsi="Garamond"/>
          <w:b w:val="0"/>
          <w:bCs w:val="0"/>
          <w:sz w:val="24"/>
          <w:szCs w:val="24"/>
        </w:rPr>
        <w:t>From</w:t>
      </w:r>
      <w:proofErr w:type="gramEnd"/>
      <w:r w:rsidRPr="00C967C4">
        <w:rPr>
          <w:rFonts w:ascii="Garamond" w:hAnsi="Garamond"/>
          <w:b w:val="0"/>
          <w:bCs w:val="0"/>
          <w:sz w:val="24"/>
          <w:szCs w:val="24"/>
        </w:rPr>
        <w:t xml:space="preserve"> the Right Question</w:t>
      </w:r>
    </w:p>
    <w:p w14:paraId="22C474B8" w14:textId="77777777" w:rsidR="0045560C" w:rsidRPr="00C967C4" w:rsidRDefault="0045560C" w:rsidP="0045560C">
      <w:pPr>
        <w:rPr>
          <w:rFonts w:ascii="Garamond" w:hAnsi="Garamond"/>
          <w:sz w:val="24"/>
          <w:szCs w:val="24"/>
        </w:rPr>
      </w:pPr>
      <w:r w:rsidRPr="00C967C4">
        <w:rPr>
          <w:rFonts w:ascii="Garamond" w:hAnsi="Garamond"/>
          <w:sz w:val="24"/>
          <w:szCs w:val="24"/>
        </w:rPr>
        <w:t>The first question in the Accumulation Phase is not, "What should I buy?" It is not, "What will outperform?" It is not, "What is everyone else doing?" Those may be the questions people ask around dinner tables, in headlines, or during moments of excitement, but they are not the starting point for a steward.</w:t>
      </w:r>
    </w:p>
    <w:p w14:paraId="65BE7F13" w14:textId="77777777" w:rsidR="0045560C" w:rsidRPr="00C967C4" w:rsidRDefault="0045560C" w:rsidP="0045560C">
      <w:pPr>
        <w:rPr>
          <w:rFonts w:ascii="Garamond" w:hAnsi="Garamond"/>
          <w:sz w:val="24"/>
          <w:szCs w:val="24"/>
        </w:rPr>
      </w:pPr>
      <w:r w:rsidRPr="00C967C4">
        <w:rPr>
          <w:rFonts w:ascii="Garamond" w:hAnsi="Garamond"/>
          <w:sz w:val="24"/>
          <w:szCs w:val="24"/>
        </w:rPr>
        <w:t>The better first question is, "What is this money assigned to do?"</w:t>
      </w:r>
    </w:p>
    <w:p w14:paraId="581DD9A3" w14:textId="77777777" w:rsidR="0045560C" w:rsidRPr="00C967C4" w:rsidRDefault="0045560C" w:rsidP="0045560C">
      <w:pPr>
        <w:rPr>
          <w:rFonts w:ascii="Garamond" w:hAnsi="Garamond"/>
          <w:sz w:val="24"/>
          <w:szCs w:val="24"/>
        </w:rPr>
      </w:pPr>
      <w:r w:rsidRPr="00C967C4">
        <w:rPr>
          <w:rFonts w:ascii="Garamond" w:hAnsi="Garamond"/>
          <w:sz w:val="24"/>
          <w:szCs w:val="24"/>
        </w:rPr>
        <w:t>If the money is assigned to provide for future retirement income, the strategy must account for time horizon, risk, inflation, taxes, income needs, and eventually the transition from growth to income. If the money is assigned to fund a child's education, the strategy must account for a much shorter timeline and the emotional weight of needing the money when tuition bills arrive. If the money is assigned to future generosity, the strategy may need to consider charitable vehicles, appreciated assets, tax efficiency, and the timing of giving. If the money is assigned to a business opportunity, the strategy may need liquidity and flexibility. If the money is assigned to legacy, the strategy may need to coordinate with estate planning, family communication, and stewardship formation in the next generation.</w:t>
      </w:r>
    </w:p>
    <w:p w14:paraId="0C3324F9" w14:textId="77777777" w:rsidR="0045560C" w:rsidRPr="00C967C4" w:rsidRDefault="0045560C" w:rsidP="0045560C">
      <w:pPr>
        <w:rPr>
          <w:rFonts w:ascii="Garamond" w:hAnsi="Garamond"/>
          <w:sz w:val="24"/>
          <w:szCs w:val="24"/>
        </w:rPr>
      </w:pPr>
      <w:r w:rsidRPr="00C967C4">
        <w:rPr>
          <w:rFonts w:ascii="Garamond" w:hAnsi="Garamond"/>
          <w:sz w:val="24"/>
          <w:szCs w:val="24"/>
        </w:rPr>
        <w:t>The assignment shapes the strategy.</w:t>
      </w:r>
    </w:p>
    <w:p w14:paraId="211E275F" w14:textId="77777777" w:rsidR="0045560C" w:rsidRPr="00C967C4" w:rsidRDefault="0045560C" w:rsidP="0045560C">
      <w:pPr>
        <w:rPr>
          <w:rFonts w:ascii="Garamond" w:hAnsi="Garamond"/>
          <w:sz w:val="24"/>
          <w:szCs w:val="24"/>
        </w:rPr>
      </w:pPr>
      <w:r w:rsidRPr="00C967C4">
        <w:rPr>
          <w:rFonts w:ascii="Garamond" w:hAnsi="Garamond"/>
          <w:sz w:val="24"/>
          <w:szCs w:val="24"/>
        </w:rPr>
        <w:t>Without that assignment, accumulation becomes one long attempt to outrun anxiety. You may save more, invest more, earn more, and still feel unclear because you never defined what growth is supposed to serve. You may keep asking whether you have enough without ever defining enough. You may keep changing strategies because every market cycle, headline, and comparison makes the current plan feel inadequate.</w:t>
      </w:r>
    </w:p>
    <w:p w14:paraId="1CD922DB" w14:textId="77777777" w:rsidR="0045560C" w:rsidRPr="00C967C4" w:rsidRDefault="0045560C" w:rsidP="0045560C">
      <w:pPr>
        <w:rPr>
          <w:rFonts w:ascii="Garamond" w:hAnsi="Garamond"/>
          <w:sz w:val="24"/>
          <w:szCs w:val="24"/>
        </w:rPr>
      </w:pPr>
      <w:r w:rsidRPr="00C967C4">
        <w:rPr>
          <w:rFonts w:ascii="Garamond" w:hAnsi="Garamond"/>
          <w:sz w:val="24"/>
          <w:szCs w:val="24"/>
        </w:rPr>
        <w:t>A wise plan does not begin with an investment product. It begins with purpose. Then it asks how time, risk, liquidity, taxes, values, generosity, and behavior should be arranged around that purpose.</w:t>
      </w:r>
    </w:p>
    <w:p w14:paraId="511B0001" w14:textId="77777777" w:rsidR="0045560C" w:rsidRPr="00C967C4" w:rsidRDefault="0045560C" w:rsidP="0045560C">
      <w:pPr>
        <w:rPr>
          <w:rFonts w:ascii="Garamond" w:hAnsi="Garamond"/>
          <w:sz w:val="24"/>
          <w:szCs w:val="24"/>
        </w:rPr>
      </w:pPr>
      <w:r w:rsidRPr="00C967C4">
        <w:rPr>
          <w:rFonts w:ascii="Garamond" w:hAnsi="Garamond"/>
          <w:sz w:val="24"/>
          <w:szCs w:val="24"/>
        </w:rPr>
        <w:t>That order matters. When products come before purpose, the plan becomes vulnerable to whatever sounds impressive. When purpose comes first, products become tools to evaluate instead of shiny objects to chase.</w:t>
      </w:r>
    </w:p>
    <w:p w14:paraId="13DBF50A"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Behavior Before Brilliance</w:t>
      </w:r>
    </w:p>
    <w:p w14:paraId="78544FD4" w14:textId="77777777" w:rsidR="0045560C" w:rsidRPr="00C967C4" w:rsidRDefault="0045560C" w:rsidP="0045560C">
      <w:pPr>
        <w:rPr>
          <w:rFonts w:ascii="Garamond" w:hAnsi="Garamond"/>
          <w:sz w:val="24"/>
          <w:szCs w:val="24"/>
        </w:rPr>
      </w:pPr>
      <w:r w:rsidRPr="00C967C4">
        <w:rPr>
          <w:rFonts w:ascii="Garamond" w:hAnsi="Garamond"/>
          <w:sz w:val="24"/>
          <w:szCs w:val="24"/>
        </w:rPr>
        <w:t>Imagine a client calling during a market downturn. The headlines are loud. Markets are falling. Commentators are confident. Social media is full of fear. The account value has declined, and even though the client knows downturns happen, this one feels different. That phrase - this time feels different - has probably been spoken in every difficult market in history. It always feels different when uncertainty is happening in real time.</w:t>
      </w:r>
    </w:p>
    <w:p w14:paraId="558777FE" w14:textId="77777777" w:rsidR="0045560C" w:rsidRPr="00C967C4" w:rsidRDefault="0045560C" w:rsidP="0045560C">
      <w:pPr>
        <w:rPr>
          <w:rFonts w:ascii="Garamond" w:hAnsi="Garamond"/>
          <w:sz w:val="24"/>
          <w:szCs w:val="24"/>
        </w:rPr>
      </w:pPr>
      <w:r w:rsidRPr="00C967C4">
        <w:rPr>
          <w:rFonts w:ascii="Garamond" w:hAnsi="Garamond"/>
          <w:sz w:val="24"/>
          <w:szCs w:val="24"/>
        </w:rPr>
        <w:t>The client asks, "Should we do something?"</w:t>
      </w:r>
    </w:p>
    <w:p w14:paraId="49132E67"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That question is understandable. Nobody enjoys watching values decline. Nobody likes the feeling that years of saving can appear to shrink on a statement in a matter of weeks. The human instinct under pressure is to act because action feels like control. Even a bad decision can feel better than waiting when fear is in the room.</w:t>
      </w:r>
    </w:p>
    <w:p w14:paraId="7FE80B2B" w14:textId="77777777" w:rsidR="0045560C" w:rsidRPr="00C967C4" w:rsidRDefault="0045560C" w:rsidP="0045560C">
      <w:pPr>
        <w:rPr>
          <w:rFonts w:ascii="Garamond" w:hAnsi="Garamond"/>
          <w:sz w:val="24"/>
          <w:szCs w:val="24"/>
        </w:rPr>
      </w:pPr>
      <w:r w:rsidRPr="00C967C4">
        <w:rPr>
          <w:rFonts w:ascii="Garamond" w:hAnsi="Garamond"/>
          <w:sz w:val="24"/>
          <w:szCs w:val="24"/>
        </w:rPr>
        <w:t>But the better question is not always, "Should we do something?" Sometimes the better question is, "What did we already decide we would do when this happened?"</w:t>
      </w:r>
    </w:p>
    <w:p w14:paraId="04016417" w14:textId="77777777" w:rsidR="0045560C" w:rsidRPr="00C967C4" w:rsidRDefault="0045560C" w:rsidP="0045560C">
      <w:pPr>
        <w:rPr>
          <w:rFonts w:ascii="Garamond" w:hAnsi="Garamond"/>
          <w:sz w:val="24"/>
          <w:szCs w:val="24"/>
        </w:rPr>
      </w:pPr>
      <w:r w:rsidRPr="00C967C4">
        <w:rPr>
          <w:rFonts w:ascii="Garamond" w:hAnsi="Garamond"/>
          <w:sz w:val="24"/>
          <w:szCs w:val="24"/>
        </w:rPr>
        <w:t>That is the purpose of an investment plan. It allows you to make certain decisions before fear and greed enter the room. Fear and greed are terrible financial advisors. Fear overestimates danger in the moment. Greed underestimates danger when things are going well. Fear wants to sell when the pain is loudest. Greed wants to abandon discipline because someone else appears to be winning faster.</w:t>
      </w:r>
    </w:p>
    <w:p w14:paraId="44697662" w14:textId="77777777" w:rsidR="0045560C" w:rsidRPr="00C967C4" w:rsidRDefault="0045560C" w:rsidP="0045560C">
      <w:pPr>
        <w:rPr>
          <w:rFonts w:ascii="Garamond" w:hAnsi="Garamond"/>
          <w:sz w:val="24"/>
          <w:szCs w:val="24"/>
        </w:rPr>
      </w:pPr>
      <w:r w:rsidRPr="00C967C4">
        <w:rPr>
          <w:rFonts w:ascii="Garamond" w:hAnsi="Garamond"/>
          <w:sz w:val="24"/>
          <w:szCs w:val="24"/>
        </w:rPr>
        <w:t>A wise plan does not remove emotion. It gives emotion a place to submit.</w:t>
      </w:r>
    </w:p>
    <w:p w14:paraId="1CEF7801" w14:textId="77777777" w:rsidR="0045560C" w:rsidRPr="00C967C4" w:rsidRDefault="0045560C" w:rsidP="0045560C">
      <w:pPr>
        <w:rPr>
          <w:rFonts w:ascii="Garamond" w:hAnsi="Garamond"/>
          <w:sz w:val="24"/>
          <w:szCs w:val="24"/>
        </w:rPr>
      </w:pPr>
      <w:r w:rsidRPr="00C967C4">
        <w:rPr>
          <w:rFonts w:ascii="Garamond" w:hAnsi="Garamond"/>
          <w:sz w:val="24"/>
          <w:szCs w:val="24"/>
        </w:rPr>
        <w:t>This is where behavior matters as much as knowledge. Many people know intellectually that markets move up and down. They know long-term investing requires patience. They know headlines are not a strategy. They know chasing performance can be dangerous. They know panic can be costly. But knowledge under pressure is fragile when it is not supported by structure.</w:t>
      </w:r>
    </w:p>
    <w:p w14:paraId="29DB6F25" w14:textId="77777777" w:rsidR="0045560C" w:rsidRPr="00C967C4" w:rsidRDefault="0045560C" w:rsidP="0045560C">
      <w:pPr>
        <w:rPr>
          <w:rFonts w:ascii="Garamond" w:hAnsi="Garamond"/>
          <w:sz w:val="24"/>
          <w:szCs w:val="24"/>
        </w:rPr>
      </w:pPr>
      <w:r w:rsidRPr="00C967C4">
        <w:rPr>
          <w:rFonts w:ascii="Garamond" w:hAnsi="Garamond"/>
          <w:sz w:val="24"/>
          <w:szCs w:val="24"/>
        </w:rPr>
        <w:t>That is why wise growth needs guardrails. An investment guardrail is not a prediction. It is a pre-decision. It says, "When markets fall, this is how we will respond." It says, "When markets rise quickly, this is how we will avoid overconfidence." It says, "When someone offers an exciting opportunity, these are the questions we will ask before committing capital." It says, "When comparison makes us impatient, we will return to our purpose rather than someone else's return."</w:t>
      </w:r>
    </w:p>
    <w:p w14:paraId="62439B6E" w14:textId="77777777" w:rsidR="0045560C" w:rsidRPr="00C967C4" w:rsidRDefault="0045560C" w:rsidP="0045560C">
      <w:pPr>
        <w:rPr>
          <w:rFonts w:ascii="Garamond" w:hAnsi="Garamond"/>
          <w:sz w:val="24"/>
          <w:szCs w:val="24"/>
        </w:rPr>
      </w:pPr>
      <w:r w:rsidRPr="00C967C4">
        <w:rPr>
          <w:rFonts w:ascii="Garamond" w:hAnsi="Garamond"/>
          <w:sz w:val="24"/>
          <w:szCs w:val="24"/>
        </w:rPr>
        <w:t>This is not about making investing mechanical or emotionless. Money is connected to real hopes and real fears. A child's education, a spouse's security, retirement provision, charitable dreams, business transitions, health care, and family legacy are not abstract. They matter deeply. But because they matter deeply, they should not be governed by whatever emotion is loudest on a difficult day.</w:t>
      </w:r>
    </w:p>
    <w:p w14:paraId="56AEC59E" w14:textId="77777777" w:rsidR="0045560C" w:rsidRPr="00C967C4" w:rsidRDefault="0045560C" w:rsidP="0045560C">
      <w:pPr>
        <w:rPr>
          <w:rFonts w:ascii="Garamond" w:hAnsi="Garamond"/>
          <w:sz w:val="24"/>
          <w:szCs w:val="24"/>
        </w:rPr>
      </w:pPr>
      <w:r w:rsidRPr="00C967C4">
        <w:rPr>
          <w:rFonts w:ascii="Garamond" w:hAnsi="Garamond"/>
          <w:sz w:val="24"/>
          <w:szCs w:val="24"/>
        </w:rPr>
        <w:t>A plan written only for calm markets is not a plan. It is a preference. A real plan tells you how you intend to behave when markets are noisy, when opportunity is tempting, when fear is rising, and when patience feels foolish.</w:t>
      </w:r>
    </w:p>
    <w:p w14:paraId="09E02581"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Time Horizon Gives Risk a Place</w:t>
      </w:r>
    </w:p>
    <w:p w14:paraId="770B76F0" w14:textId="77777777" w:rsidR="0045560C" w:rsidRPr="00C967C4" w:rsidRDefault="0045560C" w:rsidP="0045560C">
      <w:pPr>
        <w:rPr>
          <w:rFonts w:ascii="Garamond" w:hAnsi="Garamond"/>
          <w:sz w:val="24"/>
          <w:szCs w:val="24"/>
        </w:rPr>
      </w:pPr>
      <w:r w:rsidRPr="00C967C4">
        <w:rPr>
          <w:rFonts w:ascii="Garamond" w:hAnsi="Garamond"/>
          <w:sz w:val="24"/>
          <w:szCs w:val="24"/>
        </w:rPr>
        <w:t>Wise growth begins by matching money to purpose, time horizon, and risk. Time horizon is one of the simplest and most important ideas in financial stewardship. Money needed soon should be treated differently than money needed later.</w:t>
      </w:r>
    </w:p>
    <w:p w14:paraId="0DDED46B" w14:textId="77777777" w:rsidR="0045560C" w:rsidRPr="00C967C4" w:rsidRDefault="0045560C" w:rsidP="0045560C">
      <w:pPr>
        <w:rPr>
          <w:rFonts w:ascii="Garamond" w:hAnsi="Garamond"/>
          <w:sz w:val="24"/>
          <w:szCs w:val="24"/>
        </w:rPr>
      </w:pPr>
      <w:r w:rsidRPr="00C967C4">
        <w:rPr>
          <w:rFonts w:ascii="Garamond" w:hAnsi="Garamond"/>
          <w:sz w:val="24"/>
          <w:szCs w:val="24"/>
        </w:rPr>
        <w:t>That sounds obvious, but many mistakes come from confusing the two. People ask long-term investments to provide short-term certainty, then become anxious when they do not. Others put short-term money at unnecessary risk because the possibility of higher return is tempting. Others hold long-term money too cautiously because a recent downturn made volatility feel unbearable.</w:t>
      </w:r>
    </w:p>
    <w:p w14:paraId="3887D0D5" w14:textId="77777777" w:rsidR="0045560C" w:rsidRPr="00C967C4" w:rsidRDefault="0045560C" w:rsidP="0045560C">
      <w:pPr>
        <w:rPr>
          <w:rFonts w:ascii="Garamond" w:hAnsi="Garamond"/>
          <w:sz w:val="24"/>
          <w:szCs w:val="24"/>
        </w:rPr>
      </w:pPr>
      <w:r w:rsidRPr="00C967C4">
        <w:rPr>
          <w:rFonts w:ascii="Garamond" w:hAnsi="Garamond"/>
          <w:sz w:val="24"/>
          <w:szCs w:val="24"/>
        </w:rPr>
        <w:t>Every investment decision should be asked, "What is this money assigned to do, and when will it likely be needed?"</w:t>
      </w:r>
    </w:p>
    <w:p w14:paraId="4D634B8D"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That question will not guarantee outcomes. Nothing does. But it brings order to risk. It helps keep short-term money stable, intermediate money balanced, and long-term money positioned for growth. It helps you avoid selling long-term assets simply because short-term needs were not protected. It helps you avoid chasing return with money that cannot afford volatility. It helps you stop judging every account by the same standard.</w:t>
      </w:r>
    </w:p>
    <w:p w14:paraId="755647B2" w14:textId="77777777" w:rsidR="0045560C" w:rsidRPr="00C967C4" w:rsidRDefault="0045560C" w:rsidP="0045560C">
      <w:pPr>
        <w:rPr>
          <w:rFonts w:ascii="Garamond" w:hAnsi="Garamond"/>
          <w:sz w:val="24"/>
          <w:szCs w:val="24"/>
        </w:rPr>
      </w:pPr>
      <w:r w:rsidRPr="00C967C4">
        <w:rPr>
          <w:rFonts w:ascii="Garamond" w:hAnsi="Garamond"/>
          <w:sz w:val="24"/>
          <w:szCs w:val="24"/>
        </w:rPr>
        <w:t>Risk is not one thing. There is the risk of losing money, the risk of failing to grow enough, the risk of needing liquidity and not having it, the risk of inflation eroding purchasing power, the risk of concentrating too much in one company or idea, the risk of paying unnecessary taxes, the risk of panic decisions, and the risk of building a strategy you cannot emotionally stay with. A steward does not ask only, "How much return can I get?" A steward asks, "What risks am I taking, why am I taking them, and what purpose do they serve?"</w:t>
      </w:r>
    </w:p>
    <w:p w14:paraId="0A0971F3" w14:textId="77777777" w:rsidR="0045560C" w:rsidRPr="00C967C4" w:rsidRDefault="0045560C" w:rsidP="0045560C">
      <w:pPr>
        <w:rPr>
          <w:rFonts w:ascii="Garamond" w:hAnsi="Garamond"/>
          <w:sz w:val="24"/>
          <w:szCs w:val="24"/>
        </w:rPr>
      </w:pPr>
      <w:r w:rsidRPr="00C967C4">
        <w:rPr>
          <w:rFonts w:ascii="Garamond" w:hAnsi="Garamond"/>
          <w:sz w:val="24"/>
          <w:szCs w:val="24"/>
        </w:rPr>
        <w:t>This is also why diversification matters. Diversification is not exciting. It will almost always mean you own something that is not performing as well as something else. That can feel frustrating in a world where people love to talk about winners. But diversification is not designed to make every part of the plan feel impressive at the same time. It is designed to keep one wrong bet, one unexpected event, or one difficult season from damaging the whole structure.</w:t>
      </w:r>
    </w:p>
    <w:p w14:paraId="27653B8A" w14:textId="77777777" w:rsidR="0045560C" w:rsidRPr="00C967C4" w:rsidRDefault="0045560C" w:rsidP="0045560C">
      <w:pPr>
        <w:rPr>
          <w:rFonts w:ascii="Garamond" w:hAnsi="Garamond"/>
          <w:sz w:val="24"/>
          <w:szCs w:val="24"/>
        </w:rPr>
      </w:pPr>
      <w:r w:rsidRPr="00C967C4">
        <w:rPr>
          <w:rFonts w:ascii="Garamond" w:hAnsi="Garamond"/>
          <w:sz w:val="24"/>
          <w:szCs w:val="24"/>
        </w:rPr>
        <w:t>A concentrated position may be appropriate in some situations, especially for business owners, executives, or families with legacy holdings, but concentration should be understood rather than ignored. If one stock, one business, one property, one sector, one strategy, or one advisor's idea carries too much of the family's future, the plan may be more fragile than it looks.</w:t>
      </w:r>
    </w:p>
    <w:p w14:paraId="71A9E2D0" w14:textId="77777777" w:rsidR="0045560C" w:rsidRPr="00C967C4" w:rsidRDefault="0045560C" w:rsidP="0045560C">
      <w:pPr>
        <w:rPr>
          <w:rFonts w:ascii="Garamond" w:hAnsi="Garamond"/>
          <w:sz w:val="24"/>
          <w:szCs w:val="24"/>
        </w:rPr>
      </w:pPr>
      <w:r w:rsidRPr="00C967C4">
        <w:rPr>
          <w:rFonts w:ascii="Garamond" w:hAnsi="Garamond"/>
          <w:sz w:val="24"/>
          <w:szCs w:val="24"/>
        </w:rPr>
        <w:t>The question is not whether concentration has ever created wealth. It has. The question is whether concentration should be allowed to quietly risk the life you are building without being named, measured, and governed.</w:t>
      </w:r>
    </w:p>
    <w:p w14:paraId="1D6F42EC"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Room for Error Is Not Lack of Faith</w:t>
      </w:r>
    </w:p>
    <w:p w14:paraId="506706DD" w14:textId="77777777" w:rsidR="0045560C" w:rsidRPr="00C967C4" w:rsidRDefault="0045560C" w:rsidP="0045560C">
      <w:pPr>
        <w:rPr>
          <w:rFonts w:ascii="Garamond" w:hAnsi="Garamond"/>
          <w:sz w:val="24"/>
          <w:szCs w:val="24"/>
        </w:rPr>
      </w:pPr>
      <w:r w:rsidRPr="00C967C4">
        <w:rPr>
          <w:rFonts w:ascii="Garamond" w:hAnsi="Garamond"/>
          <w:sz w:val="24"/>
          <w:szCs w:val="24"/>
        </w:rPr>
        <w:t>A plan that only works if everything goes perfectly is not wise. It is fragile.</w:t>
      </w:r>
    </w:p>
    <w:p w14:paraId="1B7F2FCB" w14:textId="77777777" w:rsidR="0045560C" w:rsidRPr="00C967C4" w:rsidRDefault="0045560C" w:rsidP="0045560C">
      <w:pPr>
        <w:rPr>
          <w:rFonts w:ascii="Garamond" w:hAnsi="Garamond"/>
          <w:sz w:val="24"/>
          <w:szCs w:val="24"/>
        </w:rPr>
      </w:pPr>
      <w:r w:rsidRPr="00C967C4">
        <w:rPr>
          <w:rFonts w:ascii="Garamond" w:hAnsi="Garamond"/>
          <w:sz w:val="24"/>
          <w:szCs w:val="24"/>
        </w:rPr>
        <w:t>Life rarely unfolds in straight lines. Markets surprise. Jobs change. Health changes. Tax laws change. Family needs change. Inflation changes. Business conditions change. Your own desires and priorities may change. You may discover that a goal you once had no longer fits the life you are called to build. You may face a need you did not expect. You may receive an opportunity you could not have planned.</w:t>
      </w:r>
    </w:p>
    <w:p w14:paraId="79593A9C" w14:textId="77777777" w:rsidR="0045560C" w:rsidRPr="00C967C4" w:rsidRDefault="0045560C" w:rsidP="0045560C">
      <w:pPr>
        <w:rPr>
          <w:rFonts w:ascii="Garamond" w:hAnsi="Garamond"/>
          <w:sz w:val="24"/>
          <w:szCs w:val="24"/>
        </w:rPr>
      </w:pPr>
      <w:r w:rsidRPr="00C967C4">
        <w:rPr>
          <w:rFonts w:ascii="Garamond" w:hAnsi="Garamond"/>
          <w:sz w:val="24"/>
          <w:szCs w:val="24"/>
        </w:rPr>
        <w:t>Room for error is not pessimism. It is humility.</w:t>
      </w:r>
    </w:p>
    <w:p w14:paraId="6F2A77E4" w14:textId="77777777" w:rsidR="0045560C" w:rsidRPr="00C967C4" w:rsidRDefault="0045560C" w:rsidP="0045560C">
      <w:pPr>
        <w:rPr>
          <w:rFonts w:ascii="Garamond" w:hAnsi="Garamond"/>
          <w:sz w:val="24"/>
          <w:szCs w:val="24"/>
        </w:rPr>
      </w:pPr>
      <w:r w:rsidRPr="00C967C4">
        <w:rPr>
          <w:rFonts w:ascii="Garamond" w:hAnsi="Garamond"/>
          <w:sz w:val="24"/>
          <w:szCs w:val="24"/>
        </w:rPr>
        <w:t>It may look like liquidity. It may look like diversification. It may look like conservative assumptions. It may look like avoiding concentration. It may look like not borrowing to the edge. It may look like maintaining reserves even when investing feels more exciting. It may look like tax flexibility, giving flexibility, spending flexibility, or the willingness to grow more slowly so the structure remains durable.</w:t>
      </w:r>
    </w:p>
    <w:p w14:paraId="4B466488" w14:textId="77777777" w:rsidR="0045560C" w:rsidRPr="00C967C4" w:rsidRDefault="0045560C" w:rsidP="0045560C">
      <w:pPr>
        <w:rPr>
          <w:rFonts w:ascii="Garamond" w:hAnsi="Garamond"/>
          <w:sz w:val="24"/>
          <w:szCs w:val="24"/>
        </w:rPr>
      </w:pPr>
      <w:r w:rsidRPr="00C967C4">
        <w:rPr>
          <w:rFonts w:ascii="Garamond" w:hAnsi="Garamond"/>
          <w:sz w:val="24"/>
          <w:szCs w:val="24"/>
        </w:rPr>
        <w:t>This kind of humility is deeply consistent with stewardship. A steward does not pretend to control the future. A steward prepares wisely, acts faithfully, and holds outcomes with open hands.</w:t>
      </w:r>
    </w:p>
    <w:p w14:paraId="668B953D" w14:textId="77777777" w:rsidR="0045560C" w:rsidRPr="00C967C4" w:rsidRDefault="0045560C" w:rsidP="0045560C">
      <w:pPr>
        <w:rPr>
          <w:rFonts w:ascii="Garamond" w:hAnsi="Garamond"/>
          <w:sz w:val="24"/>
          <w:szCs w:val="24"/>
        </w:rPr>
      </w:pPr>
      <w:r w:rsidRPr="00C967C4">
        <w:rPr>
          <w:rFonts w:ascii="Garamond" w:hAnsi="Garamond"/>
          <w:sz w:val="24"/>
          <w:szCs w:val="24"/>
        </w:rPr>
        <w:t xml:space="preserve">In Scripture, Joseph's wisdom in Egypt included preparation for seasons of famine before the famine arrived. That was not fear. It was stewardship. The wise builders in Proverbs pay attention to danger </w:t>
      </w:r>
      <w:r w:rsidRPr="00C967C4">
        <w:rPr>
          <w:rFonts w:ascii="Garamond" w:hAnsi="Garamond"/>
          <w:sz w:val="24"/>
          <w:szCs w:val="24"/>
        </w:rPr>
        <w:lastRenderedPageBreak/>
        <w:t>and take refuge. That does not mean they live terrified. It means they do not confuse presumption with courage.</w:t>
      </w:r>
    </w:p>
    <w:p w14:paraId="13E92B37" w14:textId="77777777" w:rsidR="0045560C" w:rsidRPr="00C967C4" w:rsidRDefault="0045560C" w:rsidP="0045560C">
      <w:pPr>
        <w:rPr>
          <w:rFonts w:ascii="Garamond" w:hAnsi="Garamond"/>
          <w:sz w:val="24"/>
          <w:szCs w:val="24"/>
        </w:rPr>
      </w:pPr>
      <w:r w:rsidRPr="00C967C4">
        <w:rPr>
          <w:rFonts w:ascii="Garamond" w:hAnsi="Garamond"/>
          <w:sz w:val="24"/>
          <w:szCs w:val="24"/>
        </w:rPr>
        <w:t>The Accumulation Phase requires the same posture. You invest for tomorrow while remembering tomorrow is not yours to control. You build with discipline while refusing to worship the plan. You leave margin because margin is one way wisdom makes room for reality.</w:t>
      </w:r>
    </w:p>
    <w:p w14:paraId="732B9F97"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Comparison Tempts You to Abandon Your Assignment</w:t>
      </w:r>
    </w:p>
    <w:p w14:paraId="6B96500D" w14:textId="77777777" w:rsidR="0045560C" w:rsidRPr="00C967C4" w:rsidRDefault="0045560C" w:rsidP="0045560C">
      <w:pPr>
        <w:rPr>
          <w:rFonts w:ascii="Garamond" w:hAnsi="Garamond"/>
          <w:sz w:val="24"/>
          <w:szCs w:val="24"/>
        </w:rPr>
      </w:pPr>
      <w:r w:rsidRPr="00C967C4">
        <w:rPr>
          <w:rFonts w:ascii="Garamond" w:hAnsi="Garamond"/>
          <w:sz w:val="24"/>
          <w:szCs w:val="24"/>
        </w:rPr>
        <w:t>Comparison is one of the great enemies of wise growth.</w:t>
      </w:r>
    </w:p>
    <w:p w14:paraId="0089E7A8" w14:textId="77777777" w:rsidR="0045560C" w:rsidRPr="00C967C4" w:rsidRDefault="0045560C" w:rsidP="0045560C">
      <w:pPr>
        <w:rPr>
          <w:rFonts w:ascii="Garamond" w:hAnsi="Garamond"/>
          <w:sz w:val="24"/>
          <w:szCs w:val="24"/>
        </w:rPr>
      </w:pPr>
      <w:r w:rsidRPr="00C967C4">
        <w:rPr>
          <w:rFonts w:ascii="Garamond" w:hAnsi="Garamond"/>
          <w:sz w:val="24"/>
          <w:szCs w:val="24"/>
        </w:rPr>
        <w:t>Comparison makes patient strategies feel slow. It makes enough feel small. It makes someone else's risk look like genius when markets are rising. It makes your plan feel boring when a friend, neighbor, colleague, or headline appears to be winning faster.</w:t>
      </w:r>
    </w:p>
    <w:p w14:paraId="4588BEEB" w14:textId="77777777" w:rsidR="0045560C" w:rsidRPr="00C967C4" w:rsidRDefault="0045560C" w:rsidP="0045560C">
      <w:pPr>
        <w:rPr>
          <w:rFonts w:ascii="Garamond" w:hAnsi="Garamond"/>
          <w:sz w:val="24"/>
          <w:szCs w:val="24"/>
        </w:rPr>
      </w:pPr>
      <w:r w:rsidRPr="00C967C4">
        <w:rPr>
          <w:rFonts w:ascii="Garamond" w:hAnsi="Garamond"/>
          <w:sz w:val="24"/>
          <w:szCs w:val="24"/>
        </w:rPr>
        <w:t>But comparison rarely shows the full picture. You see the return, not the risk. You see the lifestyle, not the debt. You see the exit, not the years of uncertainty. You see the confidence, not the sleepless nights. You see the highlight, not the whole household.</w:t>
      </w:r>
    </w:p>
    <w:p w14:paraId="2A1121A1" w14:textId="77777777" w:rsidR="0045560C" w:rsidRPr="00C967C4" w:rsidRDefault="0045560C" w:rsidP="0045560C">
      <w:pPr>
        <w:rPr>
          <w:rFonts w:ascii="Garamond" w:hAnsi="Garamond"/>
          <w:sz w:val="24"/>
          <w:szCs w:val="24"/>
        </w:rPr>
      </w:pPr>
      <w:r w:rsidRPr="00C967C4">
        <w:rPr>
          <w:rFonts w:ascii="Garamond" w:hAnsi="Garamond"/>
          <w:sz w:val="24"/>
          <w:szCs w:val="24"/>
        </w:rPr>
        <w:t>Comparison tempts you to abandon your assignment. That is why the question is not, "Am I beating someone else?" The question is, "Are my resources growing in a way that serves the life I am called to build?"</w:t>
      </w:r>
    </w:p>
    <w:p w14:paraId="6E43DDC6" w14:textId="77777777" w:rsidR="0045560C" w:rsidRPr="00C967C4" w:rsidRDefault="0045560C" w:rsidP="0045560C">
      <w:pPr>
        <w:rPr>
          <w:rFonts w:ascii="Garamond" w:hAnsi="Garamond"/>
          <w:sz w:val="24"/>
          <w:szCs w:val="24"/>
        </w:rPr>
      </w:pPr>
      <w:r w:rsidRPr="00C967C4">
        <w:rPr>
          <w:rFonts w:ascii="Garamond" w:hAnsi="Garamond"/>
          <w:sz w:val="24"/>
          <w:szCs w:val="24"/>
        </w:rPr>
        <w:t>That kind of growth may look boring at times. It may require patience when others are chasing speed. It may require discipline when others are celebrating risk. It may require staying the course when the market is noisy. It may require ignoring opportunities that sound impressive but do not fit your purpose, liquidity needs, risk tolerance, tax situation, values, or season of life.</w:t>
      </w:r>
    </w:p>
    <w:p w14:paraId="3C9FEF4A" w14:textId="77777777" w:rsidR="0045560C" w:rsidRPr="00C967C4" w:rsidRDefault="0045560C" w:rsidP="0045560C">
      <w:pPr>
        <w:rPr>
          <w:rFonts w:ascii="Garamond" w:hAnsi="Garamond"/>
          <w:sz w:val="24"/>
          <w:szCs w:val="24"/>
        </w:rPr>
      </w:pPr>
      <w:r w:rsidRPr="00C967C4">
        <w:rPr>
          <w:rFonts w:ascii="Garamond" w:hAnsi="Garamond"/>
          <w:sz w:val="24"/>
          <w:szCs w:val="24"/>
        </w:rPr>
        <w:t>This is one reason I believe every investor needs some form of investment policy, even if the document is simple. An investment policy is a written expression of purpose, time horizon, risk boundaries, liquidity needs, tax considerations, values, and behavior rules. It helps you remember what you believe when the market is trying to disciple you into reaction.</w:t>
      </w:r>
    </w:p>
    <w:p w14:paraId="5EABB52F" w14:textId="77777777" w:rsidR="0045560C" w:rsidRPr="00C967C4" w:rsidRDefault="0045560C" w:rsidP="0045560C">
      <w:pPr>
        <w:rPr>
          <w:rFonts w:ascii="Garamond" w:hAnsi="Garamond"/>
          <w:sz w:val="24"/>
          <w:szCs w:val="24"/>
        </w:rPr>
      </w:pPr>
      <w:r w:rsidRPr="00C967C4">
        <w:rPr>
          <w:rFonts w:ascii="Garamond" w:hAnsi="Garamond"/>
          <w:sz w:val="24"/>
          <w:szCs w:val="24"/>
        </w:rPr>
        <w:t>An investment policy does not need to be complicated to be powerful. It may answer questions like these: What is this money for? When might we need it? How much risk is appropriate? What would make us change the plan? What would not make us change the plan? How will we respond to a major downturn? How will we evaluate new opportunities? What portion, if any, is set aside for higher-risk opportunities? What money is not allowed to be put at risk? How will generosity be funded along the way?</w:t>
      </w:r>
    </w:p>
    <w:p w14:paraId="7C52BAF7" w14:textId="77777777" w:rsidR="0045560C" w:rsidRPr="00C967C4" w:rsidRDefault="0045560C" w:rsidP="0045560C">
      <w:pPr>
        <w:rPr>
          <w:rFonts w:ascii="Garamond" w:hAnsi="Garamond"/>
          <w:sz w:val="24"/>
          <w:szCs w:val="24"/>
        </w:rPr>
      </w:pPr>
      <w:r w:rsidRPr="00C967C4">
        <w:rPr>
          <w:rFonts w:ascii="Garamond" w:hAnsi="Garamond"/>
          <w:sz w:val="24"/>
          <w:szCs w:val="24"/>
        </w:rPr>
        <w:t>Those questions are not merely technical. They protect the heart from drift.</w:t>
      </w:r>
    </w:p>
    <w:p w14:paraId="0CDB8F58"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Tax Stewardship and Generosity Along the Way</w:t>
      </w:r>
    </w:p>
    <w:p w14:paraId="5E16CEF3" w14:textId="77777777" w:rsidR="0045560C" w:rsidRPr="00C967C4" w:rsidRDefault="0045560C" w:rsidP="0045560C">
      <w:pPr>
        <w:rPr>
          <w:rFonts w:ascii="Garamond" w:hAnsi="Garamond"/>
          <w:sz w:val="24"/>
          <w:szCs w:val="24"/>
        </w:rPr>
      </w:pPr>
      <w:r w:rsidRPr="00C967C4">
        <w:rPr>
          <w:rFonts w:ascii="Garamond" w:hAnsi="Garamond"/>
          <w:sz w:val="24"/>
          <w:szCs w:val="24"/>
        </w:rPr>
        <w:t>Tax stewardship also belongs in the Accumulation Phase, but it should remain in its proper place. Taxes matter because inefficiency can erode resources that could have served provision, generosity, freedom, and impact. Thoughtful use of retirement accounts, charitable strategies, tax-loss harvesting, donor-advised funds, Roth conversion analysis, business planning, and estate strategies may all have a place in the right situation.</w:t>
      </w:r>
    </w:p>
    <w:p w14:paraId="2C0E3205"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But tax strategy should serve the plan, not dominate it. Some people make poor investment decisions because they are trying to avoid taxes at any cost. Others ignore taxes completely and miss opportunities for wise efficiency. The goal is not tax obsession. The goal is tax-aware stewardship. Efficiency matters when it helps resources serve purpose more effectively.</w:t>
      </w:r>
    </w:p>
    <w:p w14:paraId="37A1B951" w14:textId="77777777" w:rsidR="0045560C" w:rsidRPr="00C967C4" w:rsidRDefault="0045560C" w:rsidP="0045560C">
      <w:pPr>
        <w:rPr>
          <w:rFonts w:ascii="Garamond" w:hAnsi="Garamond"/>
          <w:sz w:val="24"/>
          <w:szCs w:val="24"/>
        </w:rPr>
      </w:pPr>
      <w:r w:rsidRPr="00C967C4">
        <w:rPr>
          <w:rFonts w:ascii="Garamond" w:hAnsi="Garamond"/>
          <w:sz w:val="24"/>
          <w:szCs w:val="24"/>
        </w:rPr>
        <w:t>Generosity should not wait until the end of the accumulation phase. That may be one of the most important things to remember.</w:t>
      </w:r>
    </w:p>
    <w:p w14:paraId="524F278D" w14:textId="77777777" w:rsidR="0045560C" w:rsidRPr="00C967C4" w:rsidRDefault="0045560C" w:rsidP="0045560C">
      <w:pPr>
        <w:rPr>
          <w:rFonts w:ascii="Garamond" w:hAnsi="Garamond"/>
          <w:sz w:val="24"/>
          <w:szCs w:val="24"/>
        </w:rPr>
      </w:pPr>
      <w:r w:rsidRPr="00C967C4">
        <w:rPr>
          <w:rFonts w:ascii="Garamond" w:hAnsi="Garamond"/>
          <w:sz w:val="24"/>
          <w:szCs w:val="24"/>
        </w:rPr>
        <w:t>Some people assume they will become generous later, when the accounts are larger, the mortgage is gone, the kids are through school, the business has sold, the retirement number has been reached, or enough finally feels secure. But if generosity is always postponed until abundance feels effortless, it may never become part of the heart.</w:t>
      </w:r>
    </w:p>
    <w:p w14:paraId="41AD1EDE" w14:textId="77777777" w:rsidR="0045560C" w:rsidRPr="00C967C4" w:rsidRDefault="0045560C" w:rsidP="0045560C">
      <w:pPr>
        <w:rPr>
          <w:rFonts w:ascii="Garamond" w:hAnsi="Garamond"/>
          <w:sz w:val="24"/>
          <w:szCs w:val="24"/>
        </w:rPr>
      </w:pPr>
      <w:r w:rsidRPr="00C967C4">
        <w:rPr>
          <w:rFonts w:ascii="Garamond" w:hAnsi="Garamond"/>
          <w:sz w:val="24"/>
          <w:szCs w:val="24"/>
        </w:rPr>
        <w:t>Giving is not merely a future event. It is a formative rhythm.</w:t>
      </w:r>
    </w:p>
    <w:p w14:paraId="298611E7" w14:textId="77777777" w:rsidR="0045560C" w:rsidRPr="00C967C4" w:rsidRDefault="0045560C" w:rsidP="0045560C">
      <w:pPr>
        <w:rPr>
          <w:rFonts w:ascii="Garamond" w:hAnsi="Garamond"/>
          <w:sz w:val="24"/>
          <w:szCs w:val="24"/>
        </w:rPr>
      </w:pPr>
      <w:r w:rsidRPr="00C967C4">
        <w:rPr>
          <w:rFonts w:ascii="Garamond" w:hAnsi="Garamond"/>
          <w:sz w:val="24"/>
          <w:szCs w:val="24"/>
        </w:rPr>
        <w:t>That does not mean everyone gives the same way or at the same level. It does mean generosity should be considered part of the life you are building, not an optional add-on after every other financial desire has been satisfied. Giving teaches the heart that money is a tool. It reminds you that accumulation is not the ultimate goal. It keeps your resources connected to love, mission, church, family, community, and causes that matter.</w:t>
      </w:r>
    </w:p>
    <w:p w14:paraId="176989EF" w14:textId="77777777" w:rsidR="0045560C" w:rsidRPr="00C967C4" w:rsidRDefault="0045560C" w:rsidP="0045560C">
      <w:pPr>
        <w:rPr>
          <w:rFonts w:ascii="Garamond" w:hAnsi="Garamond"/>
          <w:sz w:val="24"/>
          <w:szCs w:val="24"/>
        </w:rPr>
      </w:pPr>
      <w:r w:rsidRPr="00C967C4">
        <w:rPr>
          <w:rFonts w:ascii="Garamond" w:hAnsi="Garamond"/>
          <w:sz w:val="24"/>
          <w:szCs w:val="24"/>
        </w:rPr>
        <w:t>A donor-advised fund, appreciated-stock giving, charitable bunching, qualified charitable distributions in later years, or other strategies may be useful tools in certain situations. But the deeper issue is not the tool. The deeper issue is whether generosity is present in the design.</w:t>
      </w:r>
    </w:p>
    <w:p w14:paraId="46DD6672" w14:textId="77777777" w:rsidR="0045560C" w:rsidRPr="00C967C4" w:rsidRDefault="0045560C" w:rsidP="0045560C">
      <w:pPr>
        <w:rPr>
          <w:rFonts w:ascii="Garamond" w:hAnsi="Garamond"/>
          <w:sz w:val="24"/>
          <w:szCs w:val="24"/>
        </w:rPr>
      </w:pPr>
      <w:r w:rsidRPr="00C967C4">
        <w:rPr>
          <w:rFonts w:ascii="Garamond" w:hAnsi="Garamond"/>
          <w:sz w:val="24"/>
          <w:szCs w:val="24"/>
        </w:rPr>
        <w:t>A family can be accumulating and generous at the same time. A business owner can reinvest in growth and still give. A young couple can build reserves and still practice generosity. A successful family can tax-plan wisely without reducing generosity to a deduction. The form may change with the season, but the heart should not be postponed.</w:t>
      </w:r>
    </w:p>
    <w:p w14:paraId="36B00E56"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When Growth Starts Working</w:t>
      </w:r>
    </w:p>
    <w:p w14:paraId="1B22DACD" w14:textId="77777777" w:rsidR="0045560C" w:rsidRPr="00C967C4" w:rsidRDefault="0045560C" w:rsidP="0045560C">
      <w:pPr>
        <w:rPr>
          <w:rFonts w:ascii="Garamond" w:hAnsi="Garamond"/>
          <w:sz w:val="24"/>
          <w:szCs w:val="24"/>
        </w:rPr>
      </w:pPr>
      <w:r w:rsidRPr="00C967C4">
        <w:rPr>
          <w:rFonts w:ascii="Garamond" w:hAnsi="Garamond"/>
          <w:sz w:val="24"/>
          <w:szCs w:val="24"/>
        </w:rPr>
        <w:t>There is a quiet moment in the Accumulation Phase when discipline begins to feel different. At first, saving and investing can feel like sacrifice. You are setting aside money that could have been spent. You are choosing patience when there are more exciting uses for cash. You are building something that may not feel visible yet.</w:t>
      </w:r>
    </w:p>
    <w:p w14:paraId="2330B0FB" w14:textId="77777777" w:rsidR="0045560C" w:rsidRPr="00C967C4" w:rsidRDefault="0045560C" w:rsidP="0045560C">
      <w:pPr>
        <w:rPr>
          <w:rFonts w:ascii="Garamond" w:hAnsi="Garamond"/>
          <w:sz w:val="24"/>
          <w:szCs w:val="24"/>
        </w:rPr>
      </w:pPr>
      <w:r w:rsidRPr="00C967C4">
        <w:rPr>
          <w:rFonts w:ascii="Garamond" w:hAnsi="Garamond"/>
          <w:sz w:val="24"/>
          <w:szCs w:val="24"/>
        </w:rPr>
        <w:t>Over time, however, repeated faithfulness begins to compound. The account grows. Margin increases. Options expand. Debt pressure may decline. Giving capacity increases. The family begins to see that today's restraint is creating tomorrow's freedom. The business owner gains flexibility. The young family sees progress. The future retiree begins to feel confidence. The person who once felt trapped begins to see possible paths.</w:t>
      </w:r>
    </w:p>
    <w:p w14:paraId="1E02641A" w14:textId="77777777" w:rsidR="0045560C" w:rsidRPr="00C967C4" w:rsidRDefault="0045560C" w:rsidP="0045560C">
      <w:pPr>
        <w:rPr>
          <w:rFonts w:ascii="Garamond" w:hAnsi="Garamond"/>
          <w:sz w:val="24"/>
          <w:szCs w:val="24"/>
        </w:rPr>
      </w:pPr>
      <w:r w:rsidRPr="00C967C4">
        <w:rPr>
          <w:rFonts w:ascii="Garamond" w:hAnsi="Garamond"/>
          <w:sz w:val="24"/>
          <w:szCs w:val="24"/>
        </w:rPr>
        <w:t>That is a beautiful thing when it remains attached to purpose.</w:t>
      </w:r>
    </w:p>
    <w:p w14:paraId="5CC707E5" w14:textId="77777777" w:rsidR="0045560C" w:rsidRPr="00C967C4" w:rsidRDefault="0045560C" w:rsidP="0045560C">
      <w:pPr>
        <w:rPr>
          <w:rFonts w:ascii="Garamond" w:hAnsi="Garamond"/>
          <w:sz w:val="24"/>
          <w:szCs w:val="24"/>
        </w:rPr>
      </w:pPr>
      <w:r w:rsidRPr="00C967C4">
        <w:rPr>
          <w:rFonts w:ascii="Garamond" w:hAnsi="Garamond"/>
          <w:sz w:val="24"/>
          <w:szCs w:val="24"/>
        </w:rPr>
        <w:t>But success in accumulation creates its own temptations. Growing resources can make you more confident than you should be. It can make lifestyle expansion feel harmless. It can make you assume past returns are permanent. It can make you believe you are wiser than you were. It can make you hold too tightly because now there is more to lose.</w:t>
      </w:r>
    </w:p>
    <w:p w14:paraId="5A86BCD9"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The goal is not only to build resources. The goal is to build the kind of character that can manage growing resources faithfully.</w:t>
      </w:r>
    </w:p>
    <w:p w14:paraId="7E07B6CE" w14:textId="77777777" w:rsidR="0045560C" w:rsidRPr="00C967C4" w:rsidRDefault="0045560C" w:rsidP="0045560C">
      <w:pPr>
        <w:rPr>
          <w:rFonts w:ascii="Garamond" w:hAnsi="Garamond"/>
          <w:sz w:val="24"/>
          <w:szCs w:val="24"/>
        </w:rPr>
      </w:pPr>
      <w:r w:rsidRPr="00C967C4">
        <w:rPr>
          <w:rFonts w:ascii="Garamond" w:hAnsi="Garamond"/>
          <w:sz w:val="24"/>
          <w:szCs w:val="24"/>
        </w:rPr>
        <w:t>As resources grow, keep returning to the same questions. What is this money for? What has changed in our life? What risks have increased? What opportunities have opened? What giving should grow? What lifestyle drift should be resisted? What does enough mean now? What would faithfulness look like if this growth continues? What would faithfulness look like if growth slows?</w:t>
      </w:r>
    </w:p>
    <w:p w14:paraId="08FD0536" w14:textId="77777777" w:rsidR="0045560C" w:rsidRPr="00C967C4" w:rsidRDefault="0045560C" w:rsidP="0045560C">
      <w:pPr>
        <w:rPr>
          <w:rFonts w:ascii="Garamond" w:hAnsi="Garamond"/>
          <w:sz w:val="24"/>
          <w:szCs w:val="24"/>
        </w:rPr>
      </w:pPr>
      <w:r w:rsidRPr="00C967C4">
        <w:rPr>
          <w:rFonts w:ascii="Garamond" w:hAnsi="Garamond"/>
          <w:sz w:val="24"/>
          <w:szCs w:val="24"/>
        </w:rPr>
        <w:t>Accumulation is not a season to drift. It is a season to build tomorrow with wisdom.</w:t>
      </w:r>
    </w:p>
    <w:p w14:paraId="6DBD8C35" w14:textId="77777777" w:rsidR="0045560C" w:rsidRPr="00C967C4" w:rsidRDefault="0045560C" w:rsidP="0045560C">
      <w:pPr>
        <w:rPr>
          <w:rFonts w:ascii="Garamond" w:hAnsi="Garamond"/>
          <w:sz w:val="24"/>
          <w:szCs w:val="24"/>
        </w:rPr>
      </w:pPr>
      <w:r w:rsidRPr="00C967C4">
        <w:rPr>
          <w:rFonts w:ascii="Garamond" w:hAnsi="Garamond"/>
          <w:sz w:val="24"/>
          <w:szCs w:val="24"/>
        </w:rPr>
        <w:t>There will be times when wise accumulation feels slow, especially when a culture of instant results keeps celebrating speed. But slow is not the same as weak. Patient growth can be one of the strongest forms of stewardship because it allows resources, character, and clarity to mature together. You are not only trying to produce a balance. You are trying to become the kind of person or family who can hold growing resources without being mastered by them.</w:t>
      </w:r>
    </w:p>
    <w:p w14:paraId="1BB8B1CF"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From Growth to Freedom</w:t>
      </w:r>
    </w:p>
    <w:p w14:paraId="178A230D" w14:textId="77777777" w:rsidR="0045560C" w:rsidRPr="00C967C4" w:rsidRDefault="0045560C" w:rsidP="0045560C">
      <w:pPr>
        <w:rPr>
          <w:rFonts w:ascii="Garamond" w:hAnsi="Garamond"/>
          <w:sz w:val="24"/>
          <w:szCs w:val="24"/>
        </w:rPr>
      </w:pPr>
      <w:r w:rsidRPr="00C967C4">
        <w:rPr>
          <w:rFonts w:ascii="Garamond" w:hAnsi="Garamond"/>
          <w:sz w:val="24"/>
          <w:szCs w:val="24"/>
        </w:rPr>
        <w:t>The Accumulation Phase eventually raises a new question. If the foundation is protected and resources are growing, what should those resources become?</w:t>
      </w:r>
    </w:p>
    <w:p w14:paraId="296F5CD3" w14:textId="77777777" w:rsidR="0045560C" w:rsidRPr="00C967C4" w:rsidRDefault="0045560C" w:rsidP="0045560C">
      <w:pPr>
        <w:rPr>
          <w:rFonts w:ascii="Garamond" w:hAnsi="Garamond"/>
          <w:sz w:val="24"/>
          <w:szCs w:val="24"/>
        </w:rPr>
      </w:pPr>
      <w:r w:rsidRPr="00C967C4">
        <w:rPr>
          <w:rFonts w:ascii="Garamond" w:hAnsi="Garamond"/>
          <w:sz w:val="24"/>
          <w:szCs w:val="24"/>
        </w:rPr>
        <w:t>For some, the answer will involve traditional retirement. For others, it will involve semi-retirement, a business transition, a career change, a sabbatical, a new venture, increased generosity, or greater flexibility to be present with family. The next chapter will call this the Strategic Income Phase, but do not let the word income make it feel small. The goal is not merely to replace a paycheck.</w:t>
      </w:r>
    </w:p>
    <w:p w14:paraId="3048DFD9" w14:textId="77777777" w:rsidR="0045560C" w:rsidRPr="00C967C4" w:rsidRDefault="0045560C" w:rsidP="0045560C">
      <w:pPr>
        <w:rPr>
          <w:rFonts w:ascii="Garamond" w:hAnsi="Garamond"/>
          <w:sz w:val="24"/>
          <w:szCs w:val="24"/>
        </w:rPr>
      </w:pPr>
      <w:r w:rsidRPr="00C967C4">
        <w:rPr>
          <w:rFonts w:ascii="Garamond" w:hAnsi="Garamond"/>
          <w:sz w:val="24"/>
          <w:szCs w:val="24"/>
        </w:rPr>
        <w:t>The goal is to design freedom.</w:t>
      </w:r>
    </w:p>
    <w:p w14:paraId="76C04F76" w14:textId="77777777" w:rsidR="0045560C" w:rsidRPr="00C967C4" w:rsidRDefault="0045560C" w:rsidP="0045560C">
      <w:pPr>
        <w:rPr>
          <w:rFonts w:ascii="Garamond" w:hAnsi="Garamond"/>
          <w:sz w:val="24"/>
          <w:szCs w:val="24"/>
        </w:rPr>
      </w:pPr>
      <w:r w:rsidRPr="00C967C4">
        <w:rPr>
          <w:rFonts w:ascii="Garamond" w:hAnsi="Garamond"/>
          <w:sz w:val="24"/>
          <w:szCs w:val="24"/>
        </w:rPr>
        <w:t>That freedom will not happen simply because you accumulated enough. It has to be designed with the same clarity, humility, and purpose that guided the first two phases. Growth without a freedom plan can become endless accumulation. Accumulation without enough can become fear with a larger balance. Wealth without purpose can become self-protection with nicer options.</w:t>
      </w:r>
    </w:p>
    <w:p w14:paraId="4AB55495" w14:textId="77777777" w:rsidR="0045560C" w:rsidRPr="00C967C4" w:rsidRDefault="0045560C" w:rsidP="0045560C">
      <w:pPr>
        <w:rPr>
          <w:rFonts w:ascii="Garamond" w:hAnsi="Garamond"/>
          <w:sz w:val="24"/>
          <w:szCs w:val="24"/>
        </w:rPr>
      </w:pPr>
      <w:proofErr w:type="gramStart"/>
      <w:r w:rsidRPr="00C967C4">
        <w:rPr>
          <w:rFonts w:ascii="Garamond" w:hAnsi="Garamond"/>
          <w:sz w:val="24"/>
          <w:szCs w:val="24"/>
        </w:rPr>
        <w:t>So</w:t>
      </w:r>
      <w:proofErr w:type="gramEnd"/>
      <w:r w:rsidRPr="00C967C4">
        <w:rPr>
          <w:rFonts w:ascii="Garamond" w:hAnsi="Garamond"/>
          <w:sz w:val="24"/>
          <w:szCs w:val="24"/>
        </w:rPr>
        <w:t xml:space="preserve"> build tomorrow, but do not lose sight of why you are building. Let the Accumulation Phase do its work. Let resources grow. Let discipline compound. Let wise risk serve real purpose. Let generosity keep your heart open. Let comparison lose its voice. Let the plan be strong enough to carry you toward the next season.</w:t>
      </w:r>
    </w:p>
    <w:p w14:paraId="297AB591" w14:textId="77777777" w:rsidR="0045560C" w:rsidRPr="00C967C4" w:rsidRDefault="0045560C" w:rsidP="0045560C">
      <w:pPr>
        <w:rPr>
          <w:rFonts w:ascii="Garamond" w:hAnsi="Garamond"/>
          <w:sz w:val="24"/>
          <w:szCs w:val="24"/>
        </w:rPr>
      </w:pPr>
      <w:r w:rsidRPr="00C967C4">
        <w:rPr>
          <w:rFonts w:ascii="Garamond" w:hAnsi="Garamond"/>
          <w:sz w:val="24"/>
          <w:szCs w:val="24"/>
        </w:rPr>
        <w:t>Because one day, the question will change. It will no longer be only, "How do we grow this?" It will become, "What should this make possible?"</w:t>
      </w:r>
    </w:p>
    <w:p w14:paraId="6394428E" w14:textId="77777777" w:rsidR="0045560C" w:rsidRPr="00C967C4" w:rsidRDefault="0045560C" w:rsidP="0045560C">
      <w:pPr>
        <w:rPr>
          <w:rFonts w:ascii="Garamond" w:hAnsi="Garamond"/>
          <w:sz w:val="24"/>
          <w:szCs w:val="24"/>
        </w:rPr>
      </w:pPr>
      <w:r w:rsidRPr="00C967C4">
        <w:rPr>
          <w:rFonts w:ascii="Garamond" w:hAnsi="Garamond"/>
          <w:sz w:val="24"/>
          <w:szCs w:val="24"/>
        </w:rPr>
        <w:t>That is where we go next.</w:t>
      </w:r>
    </w:p>
    <w:p w14:paraId="49CA3B58"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Blueprint Actions — Chapter 14</w:t>
      </w:r>
    </w:p>
    <w:p w14:paraId="6E537F2D" w14:textId="77777777" w:rsidR="0045560C" w:rsidRPr="00C967C4" w:rsidRDefault="0045560C" w:rsidP="0045560C">
      <w:pPr>
        <w:rPr>
          <w:rFonts w:ascii="Garamond" w:hAnsi="Garamond"/>
          <w:sz w:val="24"/>
          <w:szCs w:val="24"/>
        </w:rPr>
      </w:pPr>
      <w:r w:rsidRPr="00C967C4">
        <w:rPr>
          <w:rFonts w:ascii="Garamond" w:hAnsi="Garamond"/>
          <w:sz w:val="24"/>
          <w:szCs w:val="24"/>
        </w:rPr>
        <w:t>This week, create an Investment Policy Snapshot. This does not need to be a formal institutional document. It simply needs to bring clarity to the way your resources are being asked to grow.</w:t>
      </w:r>
    </w:p>
    <w:p w14:paraId="1442C3E2" w14:textId="77777777" w:rsidR="0045560C" w:rsidRPr="00C967C4" w:rsidRDefault="0045560C" w:rsidP="0045560C">
      <w:pPr>
        <w:rPr>
          <w:rFonts w:ascii="Garamond" w:hAnsi="Garamond"/>
          <w:sz w:val="24"/>
          <w:szCs w:val="24"/>
        </w:rPr>
      </w:pPr>
      <w:r w:rsidRPr="00C967C4">
        <w:rPr>
          <w:rFonts w:ascii="Garamond" w:hAnsi="Garamond"/>
          <w:sz w:val="24"/>
          <w:szCs w:val="24"/>
        </w:rPr>
        <w:t>Start with assignment. Write down the primary purposes for the money you are investing or accumulating. Is it future retirement income, education, business opportunity, generosity, legacy, flexibility, or something else?</w:t>
      </w:r>
    </w:p>
    <w:p w14:paraId="6061632E"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Then write the time horizon for each purpose. Which resources may be needed within the next one to three years? Which are intermediate? Which are truly long-term?</w:t>
      </w:r>
    </w:p>
    <w:p w14:paraId="1326D0C1" w14:textId="77777777" w:rsidR="0045560C" w:rsidRPr="00C967C4" w:rsidRDefault="0045560C" w:rsidP="0045560C">
      <w:pPr>
        <w:rPr>
          <w:rFonts w:ascii="Garamond" w:hAnsi="Garamond"/>
          <w:sz w:val="24"/>
          <w:szCs w:val="24"/>
        </w:rPr>
      </w:pPr>
      <w:r w:rsidRPr="00C967C4">
        <w:rPr>
          <w:rFonts w:ascii="Garamond" w:hAnsi="Garamond"/>
          <w:sz w:val="24"/>
          <w:szCs w:val="24"/>
        </w:rPr>
        <w:t>Next, name your risk boundaries. What level of volatility can you financially withstand? What level can you emotionally withstand? What money is not allowed to be put at risk? Where might you be too concentrated? Where do you need room for error?</w:t>
      </w:r>
    </w:p>
    <w:p w14:paraId="532324F3" w14:textId="77777777" w:rsidR="0045560C" w:rsidRPr="00C967C4" w:rsidRDefault="0045560C" w:rsidP="0045560C">
      <w:pPr>
        <w:rPr>
          <w:rFonts w:ascii="Garamond" w:hAnsi="Garamond"/>
          <w:sz w:val="24"/>
          <w:szCs w:val="24"/>
        </w:rPr>
      </w:pPr>
      <w:r w:rsidRPr="00C967C4">
        <w:rPr>
          <w:rFonts w:ascii="Garamond" w:hAnsi="Garamond"/>
          <w:sz w:val="24"/>
          <w:szCs w:val="24"/>
        </w:rPr>
        <w:t>Then write your behavior rules. How will you respond to a significant market downturn? How will you evaluate an exciting opportunity? What would justify changing the plan, and what would not? Who should help you make decisions before fear, greed, or comparison take over?</w:t>
      </w:r>
    </w:p>
    <w:p w14:paraId="064D57E5" w14:textId="77777777" w:rsidR="0045560C" w:rsidRPr="00C967C4" w:rsidRDefault="0045560C" w:rsidP="0045560C">
      <w:pPr>
        <w:rPr>
          <w:rFonts w:ascii="Garamond" w:hAnsi="Garamond"/>
          <w:sz w:val="24"/>
          <w:szCs w:val="24"/>
        </w:rPr>
      </w:pPr>
      <w:r w:rsidRPr="00C967C4">
        <w:rPr>
          <w:rFonts w:ascii="Garamond" w:hAnsi="Garamond"/>
          <w:sz w:val="24"/>
          <w:szCs w:val="24"/>
        </w:rPr>
        <w:t>Finally, write one sentence that connects accumulation to purpose: "We are growing these resources so that ________."</w:t>
      </w:r>
    </w:p>
    <w:p w14:paraId="6031A8F5" w14:textId="77777777" w:rsidR="0045560C" w:rsidRPr="00C967C4" w:rsidRDefault="0045560C" w:rsidP="0045560C">
      <w:pPr>
        <w:rPr>
          <w:rFonts w:ascii="Garamond" w:hAnsi="Garamond"/>
          <w:sz w:val="24"/>
          <w:szCs w:val="24"/>
        </w:rPr>
      </w:pPr>
      <w:r w:rsidRPr="00C967C4">
        <w:rPr>
          <w:rFonts w:ascii="Garamond" w:hAnsi="Garamond"/>
          <w:sz w:val="24"/>
          <w:szCs w:val="24"/>
        </w:rPr>
        <w:t>Let that sentence become a guardrail against restless accumulation.</w:t>
      </w:r>
    </w:p>
    <w:p w14:paraId="6C2BA4C1"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Reflection Questions — Chapter 14</w:t>
      </w:r>
    </w:p>
    <w:p w14:paraId="615C7393" w14:textId="77777777" w:rsidR="0045560C" w:rsidRPr="00C967C4" w:rsidRDefault="0045560C" w:rsidP="0045560C">
      <w:pPr>
        <w:rPr>
          <w:rFonts w:ascii="Garamond" w:hAnsi="Garamond"/>
          <w:sz w:val="24"/>
          <w:szCs w:val="24"/>
        </w:rPr>
      </w:pPr>
      <w:r w:rsidRPr="00C967C4">
        <w:rPr>
          <w:rFonts w:ascii="Garamond" w:hAnsi="Garamond"/>
          <w:sz w:val="24"/>
          <w:szCs w:val="24"/>
        </w:rPr>
        <w:t>What is the money I am accumulating assigned to do?</w:t>
      </w:r>
    </w:p>
    <w:p w14:paraId="32CACB29" w14:textId="77777777" w:rsidR="0045560C" w:rsidRPr="00C967C4" w:rsidRDefault="0045560C" w:rsidP="0045560C">
      <w:pPr>
        <w:rPr>
          <w:rFonts w:ascii="Garamond" w:hAnsi="Garamond"/>
          <w:sz w:val="24"/>
          <w:szCs w:val="24"/>
        </w:rPr>
      </w:pPr>
      <w:r w:rsidRPr="00C967C4">
        <w:rPr>
          <w:rFonts w:ascii="Garamond" w:hAnsi="Garamond"/>
          <w:sz w:val="24"/>
          <w:szCs w:val="24"/>
        </w:rPr>
        <w:t>Where am I pursuing growth without a clear purpose?</w:t>
      </w:r>
    </w:p>
    <w:p w14:paraId="28E0A7EE" w14:textId="77777777" w:rsidR="0045560C" w:rsidRPr="00C967C4" w:rsidRDefault="0045560C" w:rsidP="0045560C">
      <w:pPr>
        <w:rPr>
          <w:rFonts w:ascii="Garamond" w:hAnsi="Garamond"/>
          <w:sz w:val="24"/>
          <w:szCs w:val="24"/>
        </w:rPr>
      </w:pPr>
      <w:r w:rsidRPr="00C967C4">
        <w:rPr>
          <w:rFonts w:ascii="Garamond" w:hAnsi="Garamond"/>
          <w:sz w:val="24"/>
          <w:szCs w:val="24"/>
        </w:rPr>
        <w:t>How does my current strategy reflect my time horizon?</w:t>
      </w:r>
    </w:p>
    <w:p w14:paraId="4D972C9A" w14:textId="77777777" w:rsidR="0045560C" w:rsidRPr="00C967C4" w:rsidRDefault="0045560C" w:rsidP="0045560C">
      <w:pPr>
        <w:rPr>
          <w:rFonts w:ascii="Garamond" w:hAnsi="Garamond"/>
          <w:sz w:val="24"/>
          <w:szCs w:val="24"/>
        </w:rPr>
      </w:pPr>
      <w:r w:rsidRPr="00C967C4">
        <w:rPr>
          <w:rFonts w:ascii="Garamond" w:hAnsi="Garamond"/>
          <w:sz w:val="24"/>
          <w:szCs w:val="24"/>
        </w:rPr>
        <w:t>Where am I asking short-term money to behave like long-term money, or long-term money to provide short-term certainty?</w:t>
      </w:r>
    </w:p>
    <w:p w14:paraId="3B96F34D" w14:textId="77777777" w:rsidR="0045560C" w:rsidRPr="00C967C4" w:rsidRDefault="0045560C" w:rsidP="0045560C">
      <w:pPr>
        <w:rPr>
          <w:rFonts w:ascii="Garamond" w:hAnsi="Garamond"/>
          <w:sz w:val="24"/>
          <w:szCs w:val="24"/>
        </w:rPr>
      </w:pPr>
      <w:r w:rsidRPr="00C967C4">
        <w:rPr>
          <w:rFonts w:ascii="Garamond" w:hAnsi="Garamond"/>
          <w:sz w:val="24"/>
          <w:szCs w:val="24"/>
        </w:rPr>
        <w:t>What risks am I taking, and why?</w:t>
      </w:r>
    </w:p>
    <w:p w14:paraId="2900A545" w14:textId="77777777" w:rsidR="0045560C" w:rsidRPr="00C967C4" w:rsidRDefault="0045560C" w:rsidP="0045560C">
      <w:pPr>
        <w:rPr>
          <w:rFonts w:ascii="Garamond" w:hAnsi="Garamond"/>
          <w:sz w:val="24"/>
          <w:szCs w:val="24"/>
        </w:rPr>
      </w:pPr>
      <w:r w:rsidRPr="00C967C4">
        <w:rPr>
          <w:rFonts w:ascii="Garamond" w:hAnsi="Garamond"/>
          <w:sz w:val="24"/>
          <w:szCs w:val="24"/>
        </w:rPr>
        <w:t>Where do I need more room for error?</w:t>
      </w:r>
    </w:p>
    <w:p w14:paraId="18D108CF" w14:textId="77777777" w:rsidR="0045560C" w:rsidRPr="00C967C4" w:rsidRDefault="0045560C" w:rsidP="0045560C">
      <w:pPr>
        <w:rPr>
          <w:rFonts w:ascii="Garamond" w:hAnsi="Garamond"/>
          <w:sz w:val="24"/>
          <w:szCs w:val="24"/>
        </w:rPr>
      </w:pPr>
      <w:r w:rsidRPr="00C967C4">
        <w:rPr>
          <w:rFonts w:ascii="Garamond" w:hAnsi="Garamond"/>
          <w:sz w:val="24"/>
          <w:szCs w:val="24"/>
        </w:rPr>
        <w:t>Where is comparison tempting me to abandon my assignment?</w:t>
      </w:r>
    </w:p>
    <w:p w14:paraId="264B9E47" w14:textId="77777777" w:rsidR="0045560C" w:rsidRPr="00C967C4" w:rsidRDefault="0045560C" w:rsidP="0045560C">
      <w:pPr>
        <w:rPr>
          <w:rFonts w:ascii="Garamond" w:hAnsi="Garamond"/>
          <w:sz w:val="24"/>
          <w:szCs w:val="24"/>
        </w:rPr>
      </w:pPr>
      <w:r w:rsidRPr="00C967C4">
        <w:rPr>
          <w:rFonts w:ascii="Garamond" w:hAnsi="Garamond"/>
          <w:sz w:val="24"/>
          <w:szCs w:val="24"/>
        </w:rPr>
        <w:t>What behavior rule would protect me during market fear or market excitement?</w:t>
      </w:r>
    </w:p>
    <w:p w14:paraId="3E03E2A9" w14:textId="77777777" w:rsidR="0045560C" w:rsidRPr="00C967C4" w:rsidRDefault="0045560C" w:rsidP="0045560C">
      <w:pPr>
        <w:rPr>
          <w:rFonts w:ascii="Garamond" w:hAnsi="Garamond"/>
          <w:sz w:val="24"/>
          <w:szCs w:val="24"/>
        </w:rPr>
      </w:pPr>
      <w:r w:rsidRPr="00C967C4">
        <w:rPr>
          <w:rFonts w:ascii="Garamond" w:hAnsi="Garamond"/>
          <w:sz w:val="24"/>
          <w:szCs w:val="24"/>
        </w:rPr>
        <w:t>How should generosity be included in this season of growth?</w:t>
      </w:r>
    </w:p>
    <w:p w14:paraId="361B3135" w14:textId="77777777" w:rsidR="0045560C" w:rsidRPr="00C967C4" w:rsidRDefault="0045560C" w:rsidP="0045560C">
      <w:pPr>
        <w:rPr>
          <w:rFonts w:ascii="Garamond" w:hAnsi="Garamond"/>
          <w:sz w:val="24"/>
          <w:szCs w:val="24"/>
        </w:rPr>
      </w:pPr>
      <w:r w:rsidRPr="00C967C4">
        <w:rPr>
          <w:rFonts w:ascii="Garamond" w:hAnsi="Garamond"/>
          <w:sz w:val="24"/>
          <w:szCs w:val="24"/>
        </w:rPr>
        <w:t>Where could tax efficiency help resources serve purpose more effectively?</w:t>
      </w:r>
    </w:p>
    <w:p w14:paraId="4C3B807D" w14:textId="77777777" w:rsidR="0045560C" w:rsidRPr="00C967C4" w:rsidRDefault="0045560C" w:rsidP="0045560C">
      <w:pPr>
        <w:rPr>
          <w:rFonts w:ascii="Garamond" w:hAnsi="Garamond"/>
          <w:sz w:val="24"/>
          <w:szCs w:val="24"/>
        </w:rPr>
      </w:pPr>
      <w:r w:rsidRPr="00C967C4">
        <w:rPr>
          <w:rFonts w:ascii="Garamond" w:hAnsi="Garamond"/>
          <w:sz w:val="24"/>
          <w:szCs w:val="24"/>
        </w:rPr>
        <w:t>What does enough mean in this accumulation season?</w:t>
      </w:r>
    </w:p>
    <w:p w14:paraId="21BD2B21" w14:textId="77777777" w:rsidR="0045560C" w:rsidRPr="00C967C4" w:rsidRDefault="0045560C" w:rsidP="0045560C">
      <w:pPr>
        <w:rPr>
          <w:rFonts w:ascii="Garamond" w:hAnsi="Garamond"/>
          <w:sz w:val="24"/>
          <w:szCs w:val="24"/>
        </w:rPr>
      </w:pPr>
      <w:r w:rsidRPr="00C967C4">
        <w:rPr>
          <w:rFonts w:ascii="Garamond" w:hAnsi="Garamond"/>
          <w:sz w:val="24"/>
          <w:szCs w:val="24"/>
        </w:rPr>
        <w:t>What is one action I need to take to make growth more aligned, disciplined, and faithful?</w:t>
      </w:r>
    </w:p>
    <w:p w14:paraId="712C6428" w14:textId="77777777" w:rsidR="0045560C" w:rsidRPr="00C967C4" w:rsidRDefault="0045560C" w:rsidP="0045560C">
      <w:pPr>
        <w:rPr>
          <w:rFonts w:ascii="Garamond" w:hAnsi="Garamond"/>
          <w:sz w:val="24"/>
          <w:szCs w:val="24"/>
        </w:rPr>
      </w:pPr>
      <w:r w:rsidRPr="00C967C4">
        <w:rPr>
          <w:rFonts w:ascii="Garamond" w:hAnsi="Garamond"/>
          <w:sz w:val="24"/>
          <w:szCs w:val="24"/>
        </w:rPr>
        <w:br w:type="page"/>
      </w:r>
    </w:p>
    <w:p w14:paraId="4F0B4432" w14:textId="77777777" w:rsidR="0045560C" w:rsidRPr="0045560C" w:rsidRDefault="0045560C" w:rsidP="0045560C">
      <w:pPr>
        <w:pStyle w:val="Heading1"/>
        <w:spacing w:before="0" w:after="80"/>
        <w:rPr>
          <w:rFonts w:ascii="Garamond" w:hAnsi="Garamond"/>
          <w:sz w:val="24"/>
          <w:szCs w:val="24"/>
        </w:rPr>
      </w:pPr>
      <w:r w:rsidRPr="0045560C">
        <w:rPr>
          <w:rFonts w:ascii="Garamond" w:hAnsi="Garamond"/>
          <w:sz w:val="24"/>
          <w:szCs w:val="24"/>
        </w:rPr>
        <w:lastRenderedPageBreak/>
        <w:t>Chapter 15 — Design Freedom, Not Just Income</w:t>
      </w:r>
    </w:p>
    <w:p w14:paraId="7E442121" w14:textId="77777777" w:rsidR="0045560C" w:rsidRPr="00C967C4" w:rsidRDefault="0045560C" w:rsidP="0045560C">
      <w:pPr>
        <w:rPr>
          <w:rFonts w:ascii="Garamond" w:hAnsi="Garamond"/>
          <w:b/>
          <w:bCs/>
          <w:sz w:val="24"/>
          <w:szCs w:val="24"/>
        </w:rPr>
      </w:pPr>
      <w:r w:rsidRPr="00C967C4">
        <w:rPr>
          <w:rFonts w:ascii="Garamond" w:hAnsi="Garamond"/>
          <w:b/>
          <w:bCs/>
          <w:sz w:val="24"/>
          <w:szCs w:val="24"/>
        </w:rPr>
        <w:t xml:space="preserve">The Strategic Income Phase: Turning Wealth </w:t>
      </w:r>
      <w:proofErr w:type="gramStart"/>
      <w:r w:rsidRPr="00C967C4">
        <w:rPr>
          <w:rFonts w:ascii="Garamond" w:hAnsi="Garamond"/>
          <w:b/>
          <w:bCs/>
          <w:sz w:val="24"/>
          <w:szCs w:val="24"/>
        </w:rPr>
        <w:t>Into</w:t>
      </w:r>
      <w:proofErr w:type="gramEnd"/>
      <w:r w:rsidRPr="00C967C4">
        <w:rPr>
          <w:rFonts w:ascii="Garamond" w:hAnsi="Garamond"/>
          <w:b/>
          <w:bCs/>
          <w:sz w:val="24"/>
          <w:szCs w:val="24"/>
        </w:rPr>
        <w:t xml:space="preserve"> Provision, Peace, and Purpose</w:t>
      </w:r>
    </w:p>
    <w:p w14:paraId="16B7EF91" w14:textId="77777777" w:rsidR="0045560C" w:rsidRPr="00C967C4" w:rsidRDefault="0045560C" w:rsidP="0045560C">
      <w:pPr>
        <w:rPr>
          <w:rFonts w:ascii="Garamond" w:hAnsi="Garamond"/>
          <w:sz w:val="24"/>
          <w:szCs w:val="24"/>
        </w:rPr>
      </w:pPr>
      <w:r w:rsidRPr="00C967C4">
        <w:rPr>
          <w:rFonts w:ascii="Garamond" w:hAnsi="Garamond"/>
          <w:sz w:val="24"/>
          <w:szCs w:val="24"/>
        </w:rPr>
        <w:t>The first paycheck from a portfolio feels different than the paycheck from work.</w:t>
      </w:r>
    </w:p>
    <w:p w14:paraId="296E5BD4" w14:textId="77777777" w:rsidR="0045560C" w:rsidRPr="00C967C4" w:rsidRDefault="0045560C" w:rsidP="0045560C">
      <w:pPr>
        <w:rPr>
          <w:rFonts w:ascii="Garamond" w:hAnsi="Garamond"/>
          <w:sz w:val="24"/>
          <w:szCs w:val="24"/>
        </w:rPr>
      </w:pPr>
      <w:r w:rsidRPr="00C967C4">
        <w:rPr>
          <w:rFonts w:ascii="Garamond" w:hAnsi="Garamond"/>
          <w:sz w:val="24"/>
          <w:szCs w:val="24"/>
        </w:rPr>
        <w:t>For decades, many people live inside a familiar rhythm. They work, earn income, pay bills, save, invest, give, make plans, and keep moving. The paycheck may come from an employer, a business, a practice, or some combination of work and ownership, but it arrives because active effort is producing current income.</w:t>
      </w:r>
    </w:p>
    <w:p w14:paraId="09C598CE" w14:textId="77777777" w:rsidR="0045560C" w:rsidRPr="00C967C4" w:rsidRDefault="0045560C" w:rsidP="0045560C">
      <w:pPr>
        <w:rPr>
          <w:rFonts w:ascii="Garamond" w:hAnsi="Garamond"/>
          <w:sz w:val="24"/>
          <w:szCs w:val="24"/>
        </w:rPr>
      </w:pPr>
      <w:r w:rsidRPr="00C967C4">
        <w:rPr>
          <w:rFonts w:ascii="Garamond" w:hAnsi="Garamond"/>
          <w:sz w:val="24"/>
          <w:szCs w:val="24"/>
        </w:rPr>
        <w:t>Then a new season approaches. Retirement may be near. A business may be sold. A role may change. Work may become optional or less central. The question that once sounded far away begins to feel immediate: Can these resources now provide for the life ahead?</w:t>
      </w:r>
    </w:p>
    <w:p w14:paraId="7C83C091" w14:textId="77777777" w:rsidR="0045560C" w:rsidRPr="00C967C4" w:rsidRDefault="0045560C" w:rsidP="0045560C">
      <w:pPr>
        <w:rPr>
          <w:rFonts w:ascii="Garamond" w:hAnsi="Garamond"/>
          <w:sz w:val="24"/>
          <w:szCs w:val="24"/>
        </w:rPr>
      </w:pPr>
      <w:r w:rsidRPr="00C967C4">
        <w:rPr>
          <w:rFonts w:ascii="Garamond" w:hAnsi="Garamond"/>
          <w:sz w:val="24"/>
          <w:szCs w:val="24"/>
        </w:rPr>
        <w:t>That question is often asked with spreadsheets, projections, and account statements. It should be. The numbers matter. Income design, risk, taxes, withdrawal strategy, liquidity, inflation, health care, Social Security, pensions, business proceeds, real estate income, and investment allocation can all matter deeply.</w:t>
      </w:r>
    </w:p>
    <w:p w14:paraId="657F818B" w14:textId="77777777" w:rsidR="0045560C" w:rsidRPr="00C967C4" w:rsidRDefault="0045560C" w:rsidP="0045560C">
      <w:pPr>
        <w:rPr>
          <w:rFonts w:ascii="Garamond" w:hAnsi="Garamond"/>
          <w:sz w:val="24"/>
          <w:szCs w:val="24"/>
        </w:rPr>
      </w:pPr>
      <w:r w:rsidRPr="00C967C4">
        <w:rPr>
          <w:rFonts w:ascii="Garamond" w:hAnsi="Garamond"/>
          <w:sz w:val="24"/>
          <w:szCs w:val="24"/>
        </w:rPr>
        <w:t>But the question is never only financial.</w:t>
      </w:r>
    </w:p>
    <w:p w14:paraId="6799AFE6" w14:textId="77777777" w:rsidR="0045560C" w:rsidRPr="00C967C4" w:rsidRDefault="0045560C" w:rsidP="0045560C">
      <w:pPr>
        <w:rPr>
          <w:rFonts w:ascii="Garamond" w:hAnsi="Garamond"/>
          <w:sz w:val="24"/>
          <w:szCs w:val="24"/>
        </w:rPr>
      </w:pPr>
      <w:r w:rsidRPr="00C967C4">
        <w:rPr>
          <w:rFonts w:ascii="Garamond" w:hAnsi="Garamond"/>
          <w:sz w:val="24"/>
          <w:szCs w:val="24"/>
        </w:rPr>
        <w:t>When someone asks, "Will I have enough?" they may also be asking, "Will we be safe? Will I still matter? Will we become a burden? Can we help our children wisely? Can we give? Can we enjoy life without guilt? Can we handle the unknown? Will I know who I am when work changes?"</w:t>
      </w:r>
    </w:p>
    <w:p w14:paraId="0DFDF4CE" w14:textId="77777777" w:rsidR="0045560C" w:rsidRPr="00C967C4" w:rsidRDefault="0045560C" w:rsidP="0045560C">
      <w:pPr>
        <w:rPr>
          <w:rFonts w:ascii="Garamond" w:hAnsi="Garamond"/>
          <w:sz w:val="24"/>
          <w:szCs w:val="24"/>
        </w:rPr>
      </w:pPr>
      <w:r w:rsidRPr="00C967C4">
        <w:rPr>
          <w:rFonts w:ascii="Garamond" w:hAnsi="Garamond"/>
          <w:sz w:val="24"/>
          <w:szCs w:val="24"/>
        </w:rPr>
        <w:t>A good income plan should answer the financial questions. A good stewardship plan also makes room for the human ones.</w:t>
      </w:r>
    </w:p>
    <w:p w14:paraId="62A54C0A" w14:textId="77777777" w:rsidR="0045560C" w:rsidRPr="00C967C4" w:rsidRDefault="0045560C" w:rsidP="0045560C">
      <w:pPr>
        <w:rPr>
          <w:rFonts w:ascii="Garamond" w:hAnsi="Garamond"/>
          <w:sz w:val="24"/>
          <w:szCs w:val="24"/>
        </w:rPr>
      </w:pPr>
      <w:r w:rsidRPr="00C967C4">
        <w:rPr>
          <w:rFonts w:ascii="Garamond" w:hAnsi="Garamond"/>
          <w:sz w:val="24"/>
          <w:szCs w:val="24"/>
        </w:rPr>
        <w:t>This is the Strategic Income Phase, and its purpose is to Design Your Freedom.</w:t>
      </w:r>
    </w:p>
    <w:p w14:paraId="7A63073A" w14:textId="77777777" w:rsidR="0045560C" w:rsidRPr="00C967C4" w:rsidRDefault="0045560C" w:rsidP="0045560C">
      <w:pPr>
        <w:rPr>
          <w:rFonts w:ascii="Garamond" w:hAnsi="Garamond"/>
          <w:sz w:val="24"/>
          <w:szCs w:val="24"/>
        </w:rPr>
      </w:pPr>
      <w:r w:rsidRPr="00C967C4">
        <w:rPr>
          <w:rFonts w:ascii="Garamond" w:hAnsi="Garamond"/>
          <w:sz w:val="24"/>
          <w:szCs w:val="24"/>
        </w:rPr>
        <w:t>That phrase is intentional. The goal is not merely to create income. The goal is to create income that supports freedom, and freedom that supports faithfulness. If the Foundation Phase is about protecting today, and the Accumulation Phase is about building tomorrow, the Strategic Income Phase is about turning what has been built into provision, peace, generosity, and purpose.</w:t>
      </w:r>
    </w:p>
    <w:p w14:paraId="441935FB" w14:textId="77777777" w:rsidR="0045560C" w:rsidRPr="00C967C4" w:rsidRDefault="0045560C" w:rsidP="0045560C">
      <w:pPr>
        <w:rPr>
          <w:rFonts w:ascii="Garamond" w:hAnsi="Garamond"/>
          <w:sz w:val="24"/>
          <w:szCs w:val="24"/>
        </w:rPr>
      </w:pPr>
      <w:r w:rsidRPr="00C967C4">
        <w:rPr>
          <w:rFonts w:ascii="Garamond" w:hAnsi="Garamond"/>
          <w:sz w:val="24"/>
          <w:szCs w:val="24"/>
        </w:rPr>
        <w:t>This phase often becomes most visible around retirement, semi-retirement, business transition, or financial independence. But it is not limited to a certain age. A business owner in midlife may need to design freedom after a liquidity event. A family may need to design income after a career change. A couple may need to redesign resources after a health event. A professional may reach a point where the question is no longer, "Can I keep working?" but, "What kind of work am I called to keep doing?"</w:t>
      </w:r>
    </w:p>
    <w:p w14:paraId="1638A60B" w14:textId="77777777" w:rsidR="0045560C" w:rsidRPr="00C967C4" w:rsidRDefault="0045560C" w:rsidP="0045560C">
      <w:pPr>
        <w:rPr>
          <w:rFonts w:ascii="Garamond" w:hAnsi="Garamond"/>
          <w:sz w:val="24"/>
          <w:szCs w:val="24"/>
        </w:rPr>
      </w:pPr>
      <w:r w:rsidRPr="00C967C4">
        <w:rPr>
          <w:rFonts w:ascii="Garamond" w:hAnsi="Garamond"/>
          <w:sz w:val="24"/>
          <w:szCs w:val="24"/>
        </w:rPr>
        <w:t>The Strategic Income Phase asks a different set of questions. What does provision require? What risks could disrupt peace? What does enough make possible? How should resources produce income without becoming ruled by fear? How can generosity be practiced while we are living? How does this next season remain connected to calling instead of becoming only comfort?</w:t>
      </w:r>
    </w:p>
    <w:p w14:paraId="1646AEE5"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Freedom Needs a Definition</w:t>
      </w:r>
    </w:p>
    <w:p w14:paraId="30B031D4" w14:textId="77777777" w:rsidR="0045560C" w:rsidRPr="00C967C4" w:rsidRDefault="0045560C" w:rsidP="0045560C">
      <w:pPr>
        <w:rPr>
          <w:rFonts w:ascii="Garamond" w:hAnsi="Garamond"/>
          <w:sz w:val="24"/>
          <w:szCs w:val="24"/>
        </w:rPr>
      </w:pPr>
      <w:r w:rsidRPr="00C967C4">
        <w:rPr>
          <w:rFonts w:ascii="Garamond" w:hAnsi="Garamond"/>
          <w:sz w:val="24"/>
          <w:szCs w:val="24"/>
        </w:rPr>
        <w:t>Before freedom can be designed, it has to be defined.</w:t>
      </w:r>
    </w:p>
    <w:p w14:paraId="7274530D"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Many people use the word freedom without naming what they mean. Sometimes freedom means escape: "I just want to stop working." Sometimes it means comfort: "I want to do whatever I want." Sometimes it means control: "I never want to worry again." Sometimes it means status: "I want to be able to live at a certain level." None of those definitions is unusual, but all of them are incomplete.</w:t>
      </w:r>
    </w:p>
    <w:p w14:paraId="73A30D09" w14:textId="77777777" w:rsidR="0045560C" w:rsidRPr="00C967C4" w:rsidRDefault="0045560C" w:rsidP="0045560C">
      <w:pPr>
        <w:rPr>
          <w:rFonts w:ascii="Garamond" w:hAnsi="Garamond"/>
          <w:sz w:val="24"/>
          <w:szCs w:val="24"/>
        </w:rPr>
      </w:pPr>
      <w:r w:rsidRPr="00C967C4">
        <w:rPr>
          <w:rFonts w:ascii="Garamond" w:hAnsi="Garamond"/>
          <w:sz w:val="24"/>
          <w:szCs w:val="24"/>
        </w:rPr>
        <w:t>In a stewardship framework, freedom is the ability to live more faithfully into what matters most.</w:t>
      </w:r>
    </w:p>
    <w:p w14:paraId="51380116" w14:textId="77777777" w:rsidR="0045560C" w:rsidRPr="00C967C4" w:rsidRDefault="0045560C" w:rsidP="0045560C">
      <w:pPr>
        <w:rPr>
          <w:rFonts w:ascii="Garamond" w:hAnsi="Garamond"/>
          <w:sz w:val="24"/>
          <w:szCs w:val="24"/>
        </w:rPr>
      </w:pPr>
      <w:r w:rsidRPr="00C967C4">
        <w:rPr>
          <w:rFonts w:ascii="Garamond" w:hAnsi="Garamond"/>
          <w:sz w:val="24"/>
          <w:szCs w:val="24"/>
        </w:rPr>
        <w:t>That may include rest, travel, hobbies, family time, or the ability to step away from work that has become draining. It may also include mentoring, serving, giving, creating, building, caring for aging parents, helping adult children wisely, strengthening a marriage, investing in grandchildren, supporting ministry, or beginning work that is more aligned even if it is less lucrative.</w:t>
      </w:r>
    </w:p>
    <w:p w14:paraId="6C8E9BB4" w14:textId="77777777" w:rsidR="0045560C" w:rsidRPr="00C967C4" w:rsidRDefault="0045560C" w:rsidP="0045560C">
      <w:pPr>
        <w:rPr>
          <w:rFonts w:ascii="Garamond" w:hAnsi="Garamond"/>
          <w:sz w:val="24"/>
          <w:szCs w:val="24"/>
        </w:rPr>
      </w:pPr>
      <w:r w:rsidRPr="00C967C4">
        <w:rPr>
          <w:rFonts w:ascii="Garamond" w:hAnsi="Garamond"/>
          <w:sz w:val="24"/>
          <w:szCs w:val="24"/>
        </w:rPr>
        <w:t>Freedom is not the absence of responsibility. It is the presence of wisely chosen responsibility.</w:t>
      </w:r>
    </w:p>
    <w:p w14:paraId="35F84C1E" w14:textId="77777777" w:rsidR="0045560C" w:rsidRPr="00C967C4" w:rsidRDefault="0045560C" w:rsidP="0045560C">
      <w:pPr>
        <w:rPr>
          <w:rFonts w:ascii="Garamond" w:hAnsi="Garamond"/>
          <w:sz w:val="24"/>
          <w:szCs w:val="24"/>
        </w:rPr>
      </w:pPr>
      <w:r w:rsidRPr="00C967C4">
        <w:rPr>
          <w:rFonts w:ascii="Garamond" w:hAnsi="Garamond"/>
          <w:sz w:val="24"/>
          <w:szCs w:val="24"/>
        </w:rPr>
        <w:t>That distinction matters because some people work hard for decades to become free from something but never define what they want to be free for. They build enough resources to leave a job, but they have not built enough clarity to enter a meaningful next season. They have accumulated assets, but they have not named purpose. They know what they want to stop, but they have not discerned what they are called to start, continue, or deepen.</w:t>
      </w:r>
    </w:p>
    <w:p w14:paraId="118CDAF7" w14:textId="77777777" w:rsidR="0045560C" w:rsidRPr="00C967C4" w:rsidRDefault="0045560C" w:rsidP="0045560C">
      <w:pPr>
        <w:rPr>
          <w:rFonts w:ascii="Garamond" w:hAnsi="Garamond"/>
          <w:sz w:val="24"/>
          <w:szCs w:val="24"/>
        </w:rPr>
      </w:pPr>
      <w:r w:rsidRPr="00C967C4">
        <w:rPr>
          <w:rFonts w:ascii="Garamond" w:hAnsi="Garamond"/>
          <w:sz w:val="24"/>
          <w:szCs w:val="24"/>
        </w:rPr>
        <w:t>This is why retirement can be more emotionally complex than people expect. For some, retirement is joyful and healthy. For others, it exposes how much identity was attached to a title, a calendar, a business, a paycheck, or being needed. When the external structure changes, the inner questions get louder.</w:t>
      </w:r>
    </w:p>
    <w:p w14:paraId="63B8F4D1" w14:textId="77777777" w:rsidR="0045560C" w:rsidRPr="00C967C4" w:rsidRDefault="0045560C" w:rsidP="0045560C">
      <w:pPr>
        <w:rPr>
          <w:rFonts w:ascii="Garamond" w:hAnsi="Garamond"/>
          <w:sz w:val="24"/>
          <w:szCs w:val="24"/>
        </w:rPr>
      </w:pPr>
      <w:r w:rsidRPr="00C967C4">
        <w:rPr>
          <w:rFonts w:ascii="Garamond" w:hAnsi="Garamond"/>
          <w:sz w:val="24"/>
          <w:szCs w:val="24"/>
        </w:rPr>
        <w:t>Who am I now? What is my life for now? Where do I contribute? How do I spend time without drifting into comfort, consumption, or isolation? How do I remain generous, useful, connected, and spiritually alive?</w:t>
      </w:r>
    </w:p>
    <w:p w14:paraId="4994F3E1" w14:textId="77777777" w:rsidR="0045560C" w:rsidRPr="00C967C4" w:rsidRDefault="0045560C" w:rsidP="0045560C">
      <w:pPr>
        <w:rPr>
          <w:rFonts w:ascii="Garamond" w:hAnsi="Garamond"/>
          <w:sz w:val="24"/>
          <w:szCs w:val="24"/>
        </w:rPr>
      </w:pPr>
      <w:r w:rsidRPr="00C967C4">
        <w:rPr>
          <w:rFonts w:ascii="Garamond" w:hAnsi="Garamond"/>
          <w:sz w:val="24"/>
          <w:szCs w:val="24"/>
        </w:rPr>
        <w:t>A financial plan cannot answer all of those questions by itself. But a wise financial plan should make room for them. The income strategy should not merely ask, "How much can we withdraw?" It should ask, "What kind of life is this income meant to support?"</w:t>
      </w:r>
    </w:p>
    <w:p w14:paraId="725CE58A"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Enough Is More Than a Number</w:t>
      </w:r>
    </w:p>
    <w:p w14:paraId="70DEC110" w14:textId="77777777" w:rsidR="0045560C" w:rsidRPr="00C967C4" w:rsidRDefault="0045560C" w:rsidP="0045560C">
      <w:pPr>
        <w:rPr>
          <w:rFonts w:ascii="Garamond" w:hAnsi="Garamond"/>
          <w:sz w:val="24"/>
          <w:szCs w:val="24"/>
        </w:rPr>
      </w:pPr>
      <w:r w:rsidRPr="00C967C4">
        <w:rPr>
          <w:rFonts w:ascii="Garamond" w:hAnsi="Garamond"/>
          <w:sz w:val="24"/>
          <w:szCs w:val="24"/>
        </w:rPr>
        <w:t>The word enough returns in this chapter because it is impossible to design freedom without it.</w:t>
      </w:r>
    </w:p>
    <w:p w14:paraId="2CA16C3D" w14:textId="77777777" w:rsidR="0045560C" w:rsidRPr="00C967C4" w:rsidRDefault="0045560C" w:rsidP="0045560C">
      <w:pPr>
        <w:rPr>
          <w:rFonts w:ascii="Garamond" w:hAnsi="Garamond"/>
          <w:sz w:val="24"/>
          <w:szCs w:val="24"/>
        </w:rPr>
      </w:pPr>
      <w:r w:rsidRPr="00C967C4">
        <w:rPr>
          <w:rFonts w:ascii="Garamond" w:hAnsi="Garamond"/>
          <w:sz w:val="24"/>
          <w:szCs w:val="24"/>
        </w:rPr>
        <w:t>In accumulation, enough protects you from endless more. In strategic income, enough helps you turn resources into a life. Enough is not only a retirement number. It is a clarity word. It names what provision means, what peace requires, what generosity should look like, what risks need to be addressed, and what kind of freedom is worth designing.</w:t>
      </w:r>
    </w:p>
    <w:p w14:paraId="47C22984" w14:textId="77777777" w:rsidR="0045560C" w:rsidRPr="00C967C4" w:rsidRDefault="0045560C" w:rsidP="0045560C">
      <w:pPr>
        <w:rPr>
          <w:rFonts w:ascii="Garamond" w:hAnsi="Garamond"/>
          <w:sz w:val="24"/>
          <w:szCs w:val="24"/>
        </w:rPr>
      </w:pPr>
      <w:r w:rsidRPr="00C967C4">
        <w:rPr>
          <w:rFonts w:ascii="Garamond" w:hAnsi="Garamond"/>
          <w:sz w:val="24"/>
          <w:szCs w:val="24"/>
        </w:rPr>
        <w:t>A couple may have enough to retire financially but not enough clarity about how they want to spend their days. A business owner may have enough wealth but not enough liquidity. A family may have enough income but not enough protection against long-term care risk. A retiree may have enough assets but not enough confidence to give. Another may have enough resources but no definition of contentment, so every market movement feels like a threat.</w:t>
      </w:r>
    </w:p>
    <w:p w14:paraId="7EBF801F" w14:textId="77777777" w:rsidR="0045560C" w:rsidRPr="00C967C4" w:rsidRDefault="0045560C" w:rsidP="0045560C">
      <w:pPr>
        <w:rPr>
          <w:rFonts w:ascii="Garamond" w:hAnsi="Garamond"/>
          <w:sz w:val="24"/>
          <w:szCs w:val="24"/>
        </w:rPr>
      </w:pPr>
      <w:r w:rsidRPr="00C967C4">
        <w:rPr>
          <w:rFonts w:ascii="Garamond" w:hAnsi="Garamond"/>
          <w:sz w:val="24"/>
          <w:szCs w:val="24"/>
        </w:rPr>
        <w:t>The deeper question is not only, "Do we have enough?" It is, "Enough for what?"</w:t>
      </w:r>
    </w:p>
    <w:p w14:paraId="13A316EE"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Enough for basic provision. Enough for peace of mind. Enough for flexibility. Enough for generosity. Enough for health care. Enough for family support without enabling dependence. Enough for travel, rest, service, and shared experiences. Enough for a surviving spouse to be protected. Enough for taxes and unexpected needs. Enough to live with open hands.</w:t>
      </w:r>
    </w:p>
    <w:p w14:paraId="72B37110" w14:textId="77777777" w:rsidR="0045560C" w:rsidRPr="00C967C4" w:rsidRDefault="0045560C" w:rsidP="0045560C">
      <w:pPr>
        <w:rPr>
          <w:rFonts w:ascii="Garamond" w:hAnsi="Garamond"/>
          <w:sz w:val="24"/>
          <w:szCs w:val="24"/>
        </w:rPr>
      </w:pPr>
      <w:r w:rsidRPr="00C967C4">
        <w:rPr>
          <w:rFonts w:ascii="Garamond" w:hAnsi="Garamond"/>
          <w:sz w:val="24"/>
          <w:szCs w:val="24"/>
        </w:rPr>
        <w:t>When enough is undefined, income planning becomes a moving target. Every projection creates another question. Every downturn creates another fear. Every conversation creates another scenario. But when enough is connected to purpose, planning becomes clearer. You can make trade-offs. You can decide what matters most. You can distinguish between real risk and emotional noise. You can begin to say, "This is what our resources are meant to make possible."</w:t>
      </w:r>
    </w:p>
    <w:p w14:paraId="69057363" w14:textId="77777777" w:rsidR="0045560C" w:rsidRPr="00373D25" w:rsidRDefault="0045560C" w:rsidP="0045560C">
      <w:pPr>
        <w:pStyle w:val="Heading2"/>
        <w:spacing w:after="120"/>
        <w:rPr>
          <w:rFonts w:ascii="Garamond" w:hAnsi="Garamond"/>
          <w:sz w:val="24"/>
          <w:szCs w:val="24"/>
        </w:rPr>
      </w:pPr>
      <w:r w:rsidRPr="00373D25">
        <w:rPr>
          <w:rFonts w:ascii="Garamond" w:hAnsi="Garamond"/>
          <w:sz w:val="24"/>
          <w:szCs w:val="24"/>
        </w:rPr>
        <w:t>From Accumulation to Paycheck Design</w:t>
      </w:r>
    </w:p>
    <w:p w14:paraId="1128917B" w14:textId="77777777" w:rsidR="0045560C" w:rsidRPr="00C967C4" w:rsidRDefault="0045560C" w:rsidP="0045560C">
      <w:pPr>
        <w:rPr>
          <w:rFonts w:ascii="Garamond" w:hAnsi="Garamond"/>
          <w:sz w:val="24"/>
          <w:szCs w:val="24"/>
        </w:rPr>
      </w:pPr>
      <w:r w:rsidRPr="00C967C4">
        <w:rPr>
          <w:rFonts w:ascii="Garamond" w:hAnsi="Garamond"/>
          <w:sz w:val="24"/>
          <w:szCs w:val="24"/>
        </w:rPr>
        <w:t>One reason income planning is different from accumulation is that timing matters in a new way.</w:t>
      </w:r>
    </w:p>
    <w:p w14:paraId="5C61E077" w14:textId="77777777" w:rsidR="0045560C" w:rsidRPr="00C967C4" w:rsidRDefault="0045560C" w:rsidP="0045560C">
      <w:pPr>
        <w:rPr>
          <w:rFonts w:ascii="Garamond" w:hAnsi="Garamond"/>
          <w:sz w:val="24"/>
          <w:szCs w:val="24"/>
        </w:rPr>
      </w:pPr>
      <w:r w:rsidRPr="00C967C4">
        <w:rPr>
          <w:rFonts w:ascii="Garamond" w:hAnsi="Garamond"/>
          <w:sz w:val="24"/>
          <w:szCs w:val="24"/>
        </w:rPr>
        <w:t>When you are accumulating, market downturns can be painful, but if you are still working and still investing, time may be on your side. You may be able to continue contributing, wait for recovery, and even buy at lower prices. The downturn is emotionally difficult, but your income may still be coming from work.</w:t>
      </w:r>
    </w:p>
    <w:p w14:paraId="31ED2BB1" w14:textId="77777777" w:rsidR="0045560C" w:rsidRPr="00C967C4" w:rsidRDefault="0045560C" w:rsidP="0045560C">
      <w:pPr>
        <w:rPr>
          <w:rFonts w:ascii="Garamond" w:hAnsi="Garamond"/>
          <w:sz w:val="24"/>
          <w:szCs w:val="24"/>
        </w:rPr>
      </w:pPr>
      <w:r w:rsidRPr="00C967C4">
        <w:rPr>
          <w:rFonts w:ascii="Garamond" w:hAnsi="Garamond"/>
          <w:sz w:val="24"/>
          <w:szCs w:val="24"/>
        </w:rPr>
        <w:t>When you are drawing income, downturns can become more complicated. If investments decline while withdrawals are also being taken, the portfolio may have less time and fewer assets available to recover. That is the simple idea behind sequence risk: difficult returns early in an income phase can matter more than the same returns later.</w:t>
      </w:r>
    </w:p>
    <w:p w14:paraId="72B205CE" w14:textId="77777777" w:rsidR="0045560C" w:rsidRPr="00C967C4" w:rsidRDefault="0045560C" w:rsidP="0045560C">
      <w:pPr>
        <w:rPr>
          <w:rFonts w:ascii="Garamond" w:hAnsi="Garamond"/>
          <w:sz w:val="24"/>
          <w:szCs w:val="24"/>
        </w:rPr>
      </w:pPr>
      <w:r w:rsidRPr="00C967C4">
        <w:rPr>
          <w:rFonts w:ascii="Garamond" w:hAnsi="Garamond"/>
          <w:sz w:val="24"/>
          <w:szCs w:val="24"/>
        </w:rPr>
        <w:t>You do not need to become an expert in the term. But you do need to understand the principle. When resources become your paycheck, stability and growth must work together.</w:t>
      </w:r>
    </w:p>
    <w:p w14:paraId="3295AE3E" w14:textId="77777777" w:rsidR="0045560C" w:rsidRPr="00C967C4" w:rsidRDefault="0045560C" w:rsidP="0045560C">
      <w:pPr>
        <w:rPr>
          <w:rFonts w:ascii="Garamond" w:hAnsi="Garamond"/>
          <w:sz w:val="24"/>
          <w:szCs w:val="24"/>
        </w:rPr>
      </w:pPr>
      <w:r w:rsidRPr="00C967C4">
        <w:rPr>
          <w:rFonts w:ascii="Garamond" w:hAnsi="Garamond"/>
          <w:sz w:val="24"/>
          <w:szCs w:val="24"/>
        </w:rPr>
        <w:t>That may require cash reserves, income buckets, diversified sources, withdrawal discipline, spending flexibility, appropriate risk allocation, tax planning, or other strategies developed with wise counsel. The point is not to overwhelm you with technique. The point is to show why freedom must be designed, not merely assumed.</w:t>
      </w:r>
    </w:p>
    <w:p w14:paraId="334A447C" w14:textId="77777777" w:rsidR="0045560C" w:rsidRPr="00C967C4" w:rsidRDefault="0045560C" w:rsidP="0045560C">
      <w:pPr>
        <w:rPr>
          <w:rFonts w:ascii="Garamond" w:hAnsi="Garamond"/>
          <w:sz w:val="24"/>
          <w:szCs w:val="24"/>
        </w:rPr>
      </w:pPr>
      <w:r w:rsidRPr="00C967C4">
        <w:rPr>
          <w:rFonts w:ascii="Garamond" w:hAnsi="Garamond"/>
          <w:sz w:val="24"/>
          <w:szCs w:val="24"/>
        </w:rPr>
        <w:t>A paycheck from work usually has a rhythm. It arrives regularly. You know the source. You can plan around it. A paycheck from accumulated resources has to be created from multiple parts of the plan. Some income may come from Social Security, pensions, rental properties, business sale proceeds, annuities, dividends, interest, systematic withdrawals, or part-time work. Some may come from accounts taxed differently. Some assets may be more liquid than others. Some may be more volatile than others. Some may need to grow for later years, while others may need to provide stability now.</w:t>
      </w:r>
    </w:p>
    <w:p w14:paraId="43321938" w14:textId="77777777" w:rsidR="0045560C" w:rsidRPr="00C967C4" w:rsidRDefault="0045560C" w:rsidP="0045560C">
      <w:pPr>
        <w:rPr>
          <w:rFonts w:ascii="Garamond" w:hAnsi="Garamond"/>
          <w:sz w:val="24"/>
          <w:szCs w:val="24"/>
        </w:rPr>
      </w:pPr>
      <w:r w:rsidRPr="00C967C4">
        <w:rPr>
          <w:rFonts w:ascii="Garamond" w:hAnsi="Garamond"/>
          <w:sz w:val="24"/>
          <w:szCs w:val="24"/>
        </w:rPr>
        <w:t>The design matters because it shapes both math and emotion.</w:t>
      </w:r>
    </w:p>
    <w:p w14:paraId="73FE60D1" w14:textId="77777777" w:rsidR="0045560C" w:rsidRPr="00C967C4" w:rsidRDefault="0045560C" w:rsidP="0045560C">
      <w:pPr>
        <w:rPr>
          <w:rFonts w:ascii="Garamond" w:hAnsi="Garamond"/>
          <w:sz w:val="24"/>
          <w:szCs w:val="24"/>
        </w:rPr>
      </w:pPr>
      <w:r w:rsidRPr="00C967C4">
        <w:rPr>
          <w:rFonts w:ascii="Garamond" w:hAnsi="Garamond"/>
          <w:sz w:val="24"/>
          <w:szCs w:val="24"/>
        </w:rPr>
        <w:t>If every monthly need depends on selling whatever is most volatile at the wrong moment, the emotional pressure will eventually affect decisions. If near-term income is protected, long-term assets have more room to do their job. That may involve cash reserves, short-term buckets, income strategies, or other structures. The exact design will vary. But the principle is simple: near-term provision should not constantly force long-term assets into short-term decisions.</w:t>
      </w:r>
    </w:p>
    <w:p w14:paraId="00D52C37"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A well-designed income plan helps people remain faithful under pressure. It is not only about maximizing return. It is about creating a structure that supports peace, flexibility, generosity, and endurance.</w:t>
      </w:r>
    </w:p>
    <w:p w14:paraId="0D0DD7E1"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Preservation Without Fear</w:t>
      </w:r>
    </w:p>
    <w:p w14:paraId="671F986C" w14:textId="77777777" w:rsidR="0045560C" w:rsidRPr="00C967C4" w:rsidRDefault="0045560C" w:rsidP="0045560C">
      <w:pPr>
        <w:rPr>
          <w:rFonts w:ascii="Garamond" w:hAnsi="Garamond"/>
          <w:sz w:val="24"/>
          <w:szCs w:val="24"/>
        </w:rPr>
      </w:pPr>
      <w:r w:rsidRPr="00C967C4">
        <w:rPr>
          <w:rFonts w:ascii="Garamond" w:hAnsi="Garamond"/>
          <w:sz w:val="24"/>
          <w:szCs w:val="24"/>
        </w:rPr>
        <w:t>Preservation becomes more important in the Strategic Income Phase, but preservation should not be confused with fear.</w:t>
      </w:r>
    </w:p>
    <w:p w14:paraId="422749BA" w14:textId="77777777" w:rsidR="0045560C" w:rsidRPr="00C967C4" w:rsidRDefault="0045560C" w:rsidP="0045560C">
      <w:pPr>
        <w:rPr>
          <w:rFonts w:ascii="Garamond" w:hAnsi="Garamond"/>
          <w:sz w:val="24"/>
          <w:szCs w:val="24"/>
        </w:rPr>
      </w:pPr>
      <w:r w:rsidRPr="00C967C4">
        <w:rPr>
          <w:rFonts w:ascii="Garamond" w:hAnsi="Garamond"/>
          <w:sz w:val="24"/>
          <w:szCs w:val="24"/>
        </w:rPr>
        <w:t>Preservation is respect for what the resources are assigned to do. If money is meant to provide income for the next thirty years, it should not be treated like short-term speculation. If money is meant to protect a surviving spouse, it should not be exposed unnecessarily. If money is meant to support generosity, family, health care, and legacy, it should be managed with durability in mind.</w:t>
      </w:r>
    </w:p>
    <w:p w14:paraId="784448AC" w14:textId="77777777" w:rsidR="0045560C" w:rsidRPr="00C967C4" w:rsidRDefault="0045560C" w:rsidP="0045560C">
      <w:pPr>
        <w:rPr>
          <w:rFonts w:ascii="Garamond" w:hAnsi="Garamond"/>
          <w:sz w:val="24"/>
          <w:szCs w:val="24"/>
        </w:rPr>
      </w:pPr>
      <w:r w:rsidRPr="00C967C4">
        <w:rPr>
          <w:rFonts w:ascii="Garamond" w:hAnsi="Garamond"/>
          <w:sz w:val="24"/>
          <w:szCs w:val="24"/>
        </w:rPr>
        <w:t>At the same time, preservation does not mean refusing all growth. Inflation, longevity, health care costs, future needs, and generosity goals still matter. Burying resources out of fear can be just as unwise as exposing them recklessly. The goal is wise durability: enough stability to provide confidence, enough growth to sustain long-term needs, enough liquidity to handle disruption, enough flexibility to adapt, and enough generosity to keep the heart open.</w:t>
      </w:r>
    </w:p>
    <w:p w14:paraId="6EA4E219" w14:textId="77777777" w:rsidR="0045560C" w:rsidRPr="00C967C4" w:rsidRDefault="0045560C" w:rsidP="0045560C">
      <w:pPr>
        <w:rPr>
          <w:rFonts w:ascii="Garamond" w:hAnsi="Garamond"/>
          <w:sz w:val="24"/>
          <w:szCs w:val="24"/>
        </w:rPr>
      </w:pPr>
      <w:r w:rsidRPr="00C967C4">
        <w:rPr>
          <w:rFonts w:ascii="Garamond" w:hAnsi="Garamond"/>
          <w:sz w:val="24"/>
          <w:szCs w:val="24"/>
        </w:rPr>
        <w:t>This requires humility because no one knows exactly how long they will live, what markets will do, what health will require, what family needs will arise, or what opportunities may appear. A plan can model possibilities, but it cannot eliminate uncertainty. That is why the Strategic Income Phase should be built with margin and adaptability.</w:t>
      </w:r>
    </w:p>
    <w:p w14:paraId="4682BD69" w14:textId="77777777" w:rsidR="0045560C" w:rsidRPr="00C967C4" w:rsidRDefault="0045560C" w:rsidP="0045560C">
      <w:pPr>
        <w:rPr>
          <w:rFonts w:ascii="Garamond" w:hAnsi="Garamond"/>
          <w:sz w:val="24"/>
          <w:szCs w:val="24"/>
        </w:rPr>
      </w:pPr>
      <w:r w:rsidRPr="00C967C4">
        <w:rPr>
          <w:rFonts w:ascii="Garamond" w:hAnsi="Garamond"/>
          <w:sz w:val="24"/>
          <w:szCs w:val="24"/>
        </w:rPr>
        <w:t>Spending flexibility is one form of adaptability. Some expenses are essential. Others can be adjusted. Some travel can be delayed. Some giving can be planned in layers. Some large purchases can be timed intentionally. Some income sources can be activated earlier or later depending on the plan. Flexibility does not mean instability. It means the plan has room to breathe.</w:t>
      </w:r>
    </w:p>
    <w:p w14:paraId="20A94761" w14:textId="77777777" w:rsidR="0045560C" w:rsidRPr="00C967C4" w:rsidRDefault="0045560C" w:rsidP="0045560C">
      <w:pPr>
        <w:rPr>
          <w:rFonts w:ascii="Garamond" w:hAnsi="Garamond"/>
          <w:sz w:val="24"/>
          <w:szCs w:val="24"/>
        </w:rPr>
      </w:pPr>
      <w:r w:rsidRPr="00C967C4">
        <w:rPr>
          <w:rFonts w:ascii="Garamond" w:hAnsi="Garamond"/>
          <w:sz w:val="24"/>
          <w:szCs w:val="24"/>
        </w:rPr>
        <w:t>Tax flexibility matters too. The order in which accounts are used can affect taxes, Medicare premiums, charitable giving, estate planning, and how long resources last. Roth accounts, traditional retirement accounts, taxable accounts, business proceeds, real estate, and charitable vehicles may all have different tax implications. You do not need to master every detail, but you do need wise counsel and a plan that sees taxes as part of stewardship.</w:t>
      </w:r>
    </w:p>
    <w:p w14:paraId="19240CBD" w14:textId="77777777" w:rsidR="0045560C" w:rsidRPr="00C967C4" w:rsidRDefault="0045560C" w:rsidP="0045560C">
      <w:pPr>
        <w:rPr>
          <w:rFonts w:ascii="Garamond" w:hAnsi="Garamond"/>
          <w:sz w:val="24"/>
          <w:szCs w:val="24"/>
        </w:rPr>
      </w:pPr>
      <w:r w:rsidRPr="00C967C4">
        <w:rPr>
          <w:rFonts w:ascii="Garamond" w:hAnsi="Garamond"/>
          <w:sz w:val="24"/>
          <w:szCs w:val="24"/>
        </w:rPr>
        <w:t>The goal is not to create the perfect plan. The goal is to create a wise plan that can be adjusted faithfully as reality unfolds.</w:t>
      </w:r>
    </w:p>
    <w:p w14:paraId="1709607E" w14:textId="77777777" w:rsidR="0045560C" w:rsidRPr="00373D25" w:rsidRDefault="0045560C" w:rsidP="0045560C">
      <w:pPr>
        <w:pStyle w:val="Heading2"/>
        <w:spacing w:after="120"/>
        <w:rPr>
          <w:rFonts w:ascii="Garamond" w:hAnsi="Garamond"/>
          <w:sz w:val="24"/>
          <w:szCs w:val="24"/>
        </w:rPr>
      </w:pPr>
      <w:r w:rsidRPr="00373D25">
        <w:rPr>
          <w:rFonts w:ascii="Garamond" w:hAnsi="Garamond"/>
          <w:sz w:val="24"/>
          <w:szCs w:val="24"/>
        </w:rPr>
        <w:t>When Complexity Becomes Available</w:t>
      </w:r>
    </w:p>
    <w:p w14:paraId="5DC76D3B" w14:textId="77777777" w:rsidR="0045560C" w:rsidRPr="00C967C4" w:rsidRDefault="0045560C" w:rsidP="0045560C">
      <w:pPr>
        <w:rPr>
          <w:rFonts w:ascii="Garamond" w:hAnsi="Garamond"/>
          <w:sz w:val="24"/>
          <w:szCs w:val="24"/>
        </w:rPr>
      </w:pPr>
      <w:r w:rsidRPr="00C967C4">
        <w:rPr>
          <w:rFonts w:ascii="Garamond" w:hAnsi="Garamond"/>
          <w:sz w:val="24"/>
          <w:szCs w:val="24"/>
        </w:rPr>
        <w:t>As resources grow, more advanced tools may become available. Private markets, alternative investments, structured income strategies, charitable vehicles, business transition planning, tax strategies, trusts, family entities, insurance strategies, and other planning tools may have a place.</w:t>
      </w:r>
    </w:p>
    <w:p w14:paraId="46B657C2" w14:textId="77777777" w:rsidR="0045560C" w:rsidRPr="00C967C4" w:rsidRDefault="0045560C" w:rsidP="0045560C">
      <w:pPr>
        <w:rPr>
          <w:rFonts w:ascii="Garamond" w:hAnsi="Garamond"/>
          <w:sz w:val="24"/>
          <w:szCs w:val="24"/>
        </w:rPr>
      </w:pPr>
      <w:r w:rsidRPr="00C967C4">
        <w:rPr>
          <w:rFonts w:ascii="Garamond" w:hAnsi="Garamond"/>
          <w:sz w:val="24"/>
          <w:szCs w:val="24"/>
        </w:rPr>
        <w:t>But tools should never become the point. Complexity can look impressive while quietly reducing clarity.</w:t>
      </w:r>
    </w:p>
    <w:p w14:paraId="5C5199D2" w14:textId="77777777" w:rsidR="0045560C" w:rsidRPr="00C967C4" w:rsidRDefault="0045560C" w:rsidP="0045560C">
      <w:pPr>
        <w:rPr>
          <w:rFonts w:ascii="Garamond" w:hAnsi="Garamond"/>
          <w:sz w:val="24"/>
          <w:szCs w:val="24"/>
        </w:rPr>
      </w:pPr>
      <w:r w:rsidRPr="00C967C4">
        <w:rPr>
          <w:rFonts w:ascii="Garamond" w:hAnsi="Garamond"/>
          <w:sz w:val="24"/>
          <w:szCs w:val="24"/>
        </w:rPr>
        <w:t xml:space="preserve">Every advanced strategy should be tested with simple questions. What purpose does this serve? What risk does it introduce? What liquidity does it limit? What cost does it carry? What problem does it solve? </w:t>
      </w:r>
      <w:r w:rsidRPr="00C967C4">
        <w:rPr>
          <w:rFonts w:ascii="Garamond" w:hAnsi="Garamond"/>
          <w:sz w:val="24"/>
          <w:szCs w:val="24"/>
        </w:rPr>
        <w:lastRenderedPageBreak/>
        <w:t>What happens if assumptions are wrong? Can we explain it clearly? Does it support the life we are building?</w:t>
      </w:r>
    </w:p>
    <w:p w14:paraId="41870028" w14:textId="77777777" w:rsidR="0045560C" w:rsidRPr="00C967C4" w:rsidRDefault="0045560C" w:rsidP="0045560C">
      <w:pPr>
        <w:rPr>
          <w:rFonts w:ascii="Garamond" w:hAnsi="Garamond"/>
          <w:sz w:val="24"/>
          <w:szCs w:val="24"/>
        </w:rPr>
      </w:pPr>
      <w:r w:rsidRPr="00C967C4">
        <w:rPr>
          <w:rFonts w:ascii="Garamond" w:hAnsi="Garamond"/>
          <w:sz w:val="24"/>
          <w:szCs w:val="24"/>
        </w:rPr>
        <w:t>If a strategy cannot pass those questions, slow down. Wisdom is not impressed by complexity for its own sake.</w:t>
      </w:r>
    </w:p>
    <w:p w14:paraId="731DC376" w14:textId="77777777" w:rsidR="0045560C" w:rsidRPr="00C967C4" w:rsidRDefault="0045560C" w:rsidP="0045560C">
      <w:pPr>
        <w:rPr>
          <w:rFonts w:ascii="Garamond" w:hAnsi="Garamond"/>
          <w:sz w:val="24"/>
          <w:szCs w:val="24"/>
        </w:rPr>
      </w:pPr>
      <w:r w:rsidRPr="00C967C4">
        <w:rPr>
          <w:rFonts w:ascii="Garamond" w:hAnsi="Garamond"/>
          <w:sz w:val="24"/>
          <w:szCs w:val="24"/>
        </w:rPr>
        <w:t>This matters because the Strategic Income Phase often arrives when people are vulnerable to either fear or flattery. Fear says, "You need something that guarantees everything." Flattery says, "You have reached a level where you deserve access to sophisticated strategies." Both can lead to unwise decisions if purpose is not guiding the process.</w:t>
      </w:r>
    </w:p>
    <w:p w14:paraId="57E08A44" w14:textId="77777777" w:rsidR="0045560C" w:rsidRPr="00C967C4" w:rsidRDefault="0045560C" w:rsidP="0045560C">
      <w:pPr>
        <w:rPr>
          <w:rFonts w:ascii="Garamond" w:hAnsi="Garamond"/>
          <w:sz w:val="24"/>
          <w:szCs w:val="24"/>
        </w:rPr>
      </w:pPr>
      <w:r w:rsidRPr="00C967C4">
        <w:rPr>
          <w:rFonts w:ascii="Garamond" w:hAnsi="Garamond"/>
          <w:sz w:val="24"/>
          <w:szCs w:val="24"/>
        </w:rPr>
        <w:t>Some advanced tools are valuable in the right context. Others are expensive, illiquid, unnecessary, or poorly understood. The question is never simply, "Is this sophisticated?" The question is, "Is this suitable, understandable, aligned, and necessary?"</w:t>
      </w:r>
    </w:p>
    <w:p w14:paraId="5C252B0B" w14:textId="77777777" w:rsidR="0045560C" w:rsidRPr="00C967C4" w:rsidRDefault="0045560C" w:rsidP="0045560C">
      <w:pPr>
        <w:rPr>
          <w:rFonts w:ascii="Garamond" w:hAnsi="Garamond"/>
          <w:sz w:val="24"/>
          <w:szCs w:val="24"/>
        </w:rPr>
      </w:pPr>
      <w:r w:rsidRPr="00C967C4">
        <w:rPr>
          <w:rFonts w:ascii="Garamond" w:hAnsi="Garamond"/>
          <w:sz w:val="24"/>
          <w:szCs w:val="24"/>
        </w:rPr>
        <w:t>A good advisor should be able to explain not only what a strategy might do, but why it belongs in your plan, what could go wrong, what trade-offs it creates, how it affects liquidity, how it is taxed, how it fits your income needs, and how it serves your purpose. If the explanation depends on confusion, trust should decrease rather than increase.</w:t>
      </w:r>
    </w:p>
    <w:p w14:paraId="18F124C2" w14:textId="77777777" w:rsidR="0045560C" w:rsidRPr="0029529D" w:rsidRDefault="0045560C" w:rsidP="0045560C">
      <w:pPr>
        <w:pStyle w:val="Heading2"/>
        <w:spacing w:after="120"/>
        <w:rPr>
          <w:rFonts w:ascii="Garamond" w:hAnsi="Garamond"/>
          <w:sz w:val="24"/>
          <w:szCs w:val="24"/>
        </w:rPr>
      </w:pPr>
      <w:r w:rsidRPr="0029529D">
        <w:rPr>
          <w:rFonts w:ascii="Garamond" w:hAnsi="Garamond"/>
          <w:sz w:val="24"/>
          <w:szCs w:val="24"/>
        </w:rPr>
        <w:t xml:space="preserve">Freedom From Fear and Freedom </w:t>
      </w:r>
      <w:proofErr w:type="gramStart"/>
      <w:r w:rsidRPr="0029529D">
        <w:rPr>
          <w:rFonts w:ascii="Garamond" w:hAnsi="Garamond"/>
          <w:sz w:val="24"/>
          <w:szCs w:val="24"/>
        </w:rPr>
        <w:t>For</w:t>
      </w:r>
      <w:proofErr w:type="gramEnd"/>
      <w:r w:rsidRPr="0029529D">
        <w:rPr>
          <w:rFonts w:ascii="Garamond" w:hAnsi="Garamond"/>
          <w:sz w:val="24"/>
          <w:szCs w:val="24"/>
        </w:rPr>
        <w:t xml:space="preserve"> Faithfulness</w:t>
      </w:r>
    </w:p>
    <w:p w14:paraId="761BDF32" w14:textId="77777777" w:rsidR="0045560C" w:rsidRPr="00C967C4" w:rsidRDefault="0045560C" w:rsidP="0045560C">
      <w:pPr>
        <w:rPr>
          <w:rFonts w:ascii="Garamond" w:hAnsi="Garamond"/>
          <w:sz w:val="24"/>
          <w:szCs w:val="24"/>
        </w:rPr>
      </w:pPr>
      <w:r w:rsidRPr="00C967C4">
        <w:rPr>
          <w:rFonts w:ascii="Garamond" w:hAnsi="Garamond"/>
          <w:sz w:val="24"/>
          <w:szCs w:val="24"/>
        </w:rPr>
        <w:t>One of the deepest hopes of financial freedom is freedom from fear. We need to be careful with that phrase because no amount of money can remove all uncertainty from life. There will always be risks. Markets will move. Health will change. Families will face surprises. Tax laws may shift. The future will not ask permission before becoming different than we planned.</w:t>
      </w:r>
    </w:p>
    <w:p w14:paraId="264E6E43" w14:textId="77777777" w:rsidR="0045560C" w:rsidRPr="00C967C4" w:rsidRDefault="0045560C" w:rsidP="0045560C">
      <w:pPr>
        <w:rPr>
          <w:rFonts w:ascii="Garamond" w:hAnsi="Garamond"/>
          <w:sz w:val="24"/>
          <w:szCs w:val="24"/>
        </w:rPr>
      </w:pPr>
      <w:r w:rsidRPr="00C967C4">
        <w:rPr>
          <w:rFonts w:ascii="Garamond" w:hAnsi="Garamond"/>
          <w:sz w:val="24"/>
          <w:szCs w:val="24"/>
        </w:rPr>
        <w:t>Financial freedom does not mean you never feel uncertainty. It means your life is not ruled by financial fear. It means you have enough clarity to make decisions, enough stability to absorb disruption, enough income design to provide confidence, enough purpose to know what freedom is for, and enough trust to hold the plan with open hands.</w:t>
      </w:r>
    </w:p>
    <w:p w14:paraId="29E8C5CD" w14:textId="77777777" w:rsidR="0045560C" w:rsidRPr="00C967C4" w:rsidRDefault="0045560C" w:rsidP="0045560C">
      <w:pPr>
        <w:rPr>
          <w:rFonts w:ascii="Garamond" w:hAnsi="Garamond"/>
          <w:sz w:val="24"/>
          <w:szCs w:val="24"/>
        </w:rPr>
      </w:pPr>
      <w:r w:rsidRPr="00C967C4">
        <w:rPr>
          <w:rFonts w:ascii="Garamond" w:hAnsi="Garamond"/>
          <w:sz w:val="24"/>
          <w:szCs w:val="24"/>
        </w:rPr>
        <w:t>Freedom from fear is not produced by a number alone. It is produced by the combination of wise planning, honest purpose, grounded expectations, and spiritual trust.</w:t>
      </w:r>
    </w:p>
    <w:p w14:paraId="61F90B8F" w14:textId="77777777" w:rsidR="0045560C" w:rsidRPr="00C967C4" w:rsidRDefault="0045560C" w:rsidP="0045560C">
      <w:pPr>
        <w:rPr>
          <w:rFonts w:ascii="Garamond" w:hAnsi="Garamond"/>
          <w:sz w:val="24"/>
          <w:szCs w:val="24"/>
        </w:rPr>
      </w:pPr>
      <w:r w:rsidRPr="00C967C4">
        <w:rPr>
          <w:rFonts w:ascii="Garamond" w:hAnsi="Garamond"/>
          <w:sz w:val="24"/>
          <w:szCs w:val="24"/>
        </w:rPr>
        <w:t>But the more important question is not only what you want to be free from. It is what you want to be free for.</w:t>
      </w:r>
    </w:p>
    <w:p w14:paraId="2A3D4EBB" w14:textId="77777777" w:rsidR="0045560C" w:rsidRPr="00C967C4" w:rsidRDefault="0045560C" w:rsidP="0045560C">
      <w:pPr>
        <w:rPr>
          <w:rFonts w:ascii="Garamond" w:hAnsi="Garamond"/>
          <w:sz w:val="24"/>
          <w:szCs w:val="24"/>
        </w:rPr>
      </w:pPr>
      <w:r w:rsidRPr="00C967C4">
        <w:rPr>
          <w:rFonts w:ascii="Garamond" w:hAnsi="Garamond"/>
          <w:sz w:val="24"/>
          <w:szCs w:val="24"/>
        </w:rPr>
        <w:t>Free for family. Free for presence. Free for generosity. Free for service. Free for mentoring. Free for travel that creates connection. Free for Sabbath. Free for work that is chosen rather than driven by fear. Free for causes that matter. Free for a life that reflects purpose.</w:t>
      </w:r>
    </w:p>
    <w:p w14:paraId="0D023759" w14:textId="77777777" w:rsidR="0045560C" w:rsidRPr="00C967C4" w:rsidRDefault="0045560C" w:rsidP="0045560C">
      <w:pPr>
        <w:rPr>
          <w:rFonts w:ascii="Garamond" w:hAnsi="Garamond"/>
          <w:sz w:val="24"/>
          <w:szCs w:val="24"/>
        </w:rPr>
      </w:pPr>
      <w:r w:rsidRPr="00C967C4">
        <w:rPr>
          <w:rFonts w:ascii="Garamond" w:hAnsi="Garamond"/>
          <w:sz w:val="24"/>
          <w:szCs w:val="24"/>
        </w:rPr>
        <w:t>This is where financial freedom becomes beautiful. Not when it becomes self-indulgence, but when it becomes alignment.</w:t>
      </w:r>
    </w:p>
    <w:p w14:paraId="29121BE3" w14:textId="77777777" w:rsidR="0045560C" w:rsidRPr="00C967C4" w:rsidRDefault="0045560C" w:rsidP="0045560C">
      <w:pPr>
        <w:rPr>
          <w:rFonts w:ascii="Garamond" w:hAnsi="Garamond"/>
          <w:sz w:val="24"/>
          <w:szCs w:val="24"/>
        </w:rPr>
      </w:pPr>
      <w:r w:rsidRPr="00C967C4">
        <w:rPr>
          <w:rFonts w:ascii="Garamond" w:hAnsi="Garamond"/>
          <w:sz w:val="24"/>
          <w:szCs w:val="24"/>
        </w:rPr>
        <w:t>A person who has designed freedom well may still work, but the work is no longer driven by fear. A person may retire, but retirement is not retreat from purpose. A couple may travel, but travel becomes part of joy, gratitude, and shared memory. A family may give more, not because every concern has disappeared, but because generosity was built into the design. A business owner may transition gradually, not simply to escape pressure, but to create space for the next assignment.</w:t>
      </w:r>
    </w:p>
    <w:p w14:paraId="36C4A30A"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Freedom is not the end of stewardship. It is a new season of it.</w:t>
      </w:r>
    </w:p>
    <w:p w14:paraId="30AF8CBA" w14:textId="77777777" w:rsidR="0045560C" w:rsidRPr="00373D25" w:rsidRDefault="0045560C" w:rsidP="0045560C">
      <w:pPr>
        <w:pStyle w:val="Heading2"/>
        <w:spacing w:after="120"/>
        <w:rPr>
          <w:rFonts w:ascii="Garamond" w:hAnsi="Garamond"/>
          <w:sz w:val="24"/>
          <w:szCs w:val="24"/>
        </w:rPr>
      </w:pPr>
      <w:r w:rsidRPr="00373D25">
        <w:rPr>
          <w:rFonts w:ascii="Garamond" w:hAnsi="Garamond"/>
          <w:sz w:val="24"/>
          <w:szCs w:val="24"/>
        </w:rPr>
        <w:t>Generosity While You Are Living</w:t>
      </w:r>
    </w:p>
    <w:p w14:paraId="59B68A18" w14:textId="77777777" w:rsidR="0045560C" w:rsidRPr="00C967C4" w:rsidRDefault="0045560C" w:rsidP="0045560C">
      <w:pPr>
        <w:rPr>
          <w:rFonts w:ascii="Garamond" w:hAnsi="Garamond"/>
          <w:sz w:val="24"/>
          <w:szCs w:val="24"/>
        </w:rPr>
      </w:pPr>
      <w:r w:rsidRPr="00C967C4">
        <w:rPr>
          <w:rFonts w:ascii="Garamond" w:hAnsi="Garamond"/>
          <w:sz w:val="24"/>
          <w:szCs w:val="24"/>
        </w:rPr>
        <w:t>Generosity belongs in this chapter because one of the most meaningful parts of financial freedom is the ability to give while you are living. Not only at death. Not only through estate documents. While you can see the impact. While you can encourage the recipient. While you can teach your children or grandchildren what giving looks like. While you can support a church, ministry, family, cause, or opportunity that God has placed on your heart.</w:t>
      </w:r>
    </w:p>
    <w:p w14:paraId="4ADCA258" w14:textId="77777777" w:rsidR="0045560C" w:rsidRPr="00C967C4" w:rsidRDefault="0045560C" w:rsidP="0045560C">
      <w:pPr>
        <w:rPr>
          <w:rFonts w:ascii="Garamond" w:hAnsi="Garamond"/>
          <w:sz w:val="24"/>
          <w:szCs w:val="24"/>
        </w:rPr>
      </w:pPr>
      <w:r w:rsidRPr="00C967C4">
        <w:rPr>
          <w:rFonts w:ascii="Garamond" w:hAnsi="Garamond"/>
          <w:sz w:val="24"/>
          <w:szCs w:val="24"/>
        </w:rPr>
        <w:t>There is a particular joy in living generosity. Helping a child without enabling dependence. Supporting a ministry. Funding education. Giving anonymously. Creating a donor-advised fund. Blessing a family in crisis. Supporting missions. Teaching grandchildren to give. Joining God's work with resources that could have been spent only on personal comfort.</w:t>
      </w:r>
    </w:p>
    <w:p w14:paraId="0D4CEBD4" w14:textId="77777777" w:rsidR="0045560C" w:rsidRPr="00C967C4" w:rsidRDefault="0045560C" w:rsidP="0045560C">
      <w:pPr>
        <w:rPr>
          <w:rFonts w:ascii="Garamond" w:hAnsi="Garamond"/>
          <w:sz w:val="24"/>
          <w:szCs w:val="24"/>
        </w:rPr>
      </w:pPr>
      <w:r w:rsidRPr="00C967C4">
        <w:rPr>
          <w:rFonts w:ascii="Garamond" w:hAnsi="Garamond"/>
          <w:sz w:val="24"/>
          <w:szCs w:val="24"/>
        </w:rPr>
        <w:t>Generosity changes the emotional tone of wealth. It keeps money moving toward love.</w:t>
      </w:r>
    </w:p>
    <w:p w14:paraId="5AFFE008" w14:textId="77777777" w:rsidR="0045560C" w:rsidRPr="00C967C4" w:rsidRDefault="0045560C" w:rsidP="0045560C">
      <w:pPr>
        <w:rPr>
          <w:rFonts w:ascii="Garamond" w:hAnsi="Garamond"/>
          <w:sz w:val="24"/>
          <w:szCs w:val="24"/>
        </w:rPr>
      </w:pPr>
      <w:r w:rsidRPr="00C967C4">
        <w:rPr>
          <w:rFonts w:ascii="Garamond" w:hAnsi="Garamond"/>
          <w:sz w:val="24"/>
          <w:szCs w:val="24"/>
        </w:rPr>
        <w:t>This will become a major focus in the next part of the book, but it belongs here because freedom that never becomes generosity can become self-protection with better scenery.</w:t>
      </w:r>
    </w:p>
    <w:p w14:paraId="25427FB4" w14:textId="77777777" w:rsidR="0045560C" w:rsidRPr="00C967C4" w:rsidRDefault="0045560C" w:rsidP="0045560C">
      <w:pPr>
        <w:rPr>
          <w:rFonts w:ascii="Garamond" w:hAnsi="Garamond"/>
          <w:sz w:val="24"/>
          <w:szCs w:val="24"/>
        </w:rPr>
      </w:pPr>
      <w:r w:rsidRPr="00C967C4">
        <w:rPr>
          <w:rFonts w:ascii="Garamond" w:hAnsi="Garamond"/>
          <w:sz w:val="24"/>
          <w:szCs w:val="24"/>
        </w:rPr>
        <w:t>Wise generosity in this phase should be both open-hearted and thoughtful. Helping adult children can be a blessing, but it can also create dependency if it is not done with wisdom. Giving to charity can be powerful, but it should be connected to conviction and clarity. Involving family in generosity can form the next generation, but it requires conversation and example, not just documents. Estate gifts can create impact, but giving while living can create shared joy and visible formation.</w:t>
      </w:r>
    </w:p>
    <w:p w14:paraId="0329EC58" w14:textId="77777777" w:rsidR="0045560C" w:rsidRPr="00C967C4" w:rsidRDefault="0045560C" w:rsidP="0045560C">
      <w:pPr>
        <w:rPr>
          <w:rFonts w:ascii="Garamond" w:hAnsi="Garamond"/>
          <w:sz w:val="24"/>
          <w:szCs w:val="24"/>
        </w:rPr>
      </w:pPr>
      <w:r w:rsidRPr="00C967C4">
        <w:rPr>
          <w:rFonts w:ascii="Garamond" w:hAnsi="Garamond"/>
          <w:sz w:val="24"/>
          <w:szCs w:val="24"/>
        </w:rPr>
        <w:t>A strategic income plan should therefore include generosity capacity. Not as an afterthought. Not only as a tax strategy. As part of the purpose of freedom.</w:t>
      </w:r>
    </w:p>
    <w:p w14:paraId="7A5C982C" w14:textId="77777777" w:rsidR="0045560C" w:rsidRPr="00373D25" w:rsidRDefault="0045560C" w:rsidP="0045560C">
      <w:pPr>
        <w:pStyle w:val="Heading2"/>
        <w:spacing w:after="120"/>
        <w:rPr>
          <w:rFonts w:ascii="Garamond" w:hAnsi="Garamond"/>
          <w:sz w:val="24"/>
          <w:szCs w:val="24"/>
        </w:rPr>
      </w:pPr>
      <w:r w:rsidRPr="00373D25">
        <w:rPr>
          <w:rFonts w:ascii="Garamond" w:hAnsi="Garamond"/>
          <w:sz w:val="24"/>
          <w:szCs w:val="24"/>
        </w:rPr>
        <w:t>Purpose After Work Changes</w:t>
      </w:r>
    </w:p>
    <w:p w14:paraId="4D46D6A2" w14:textId="77777777" w:rsidR="0045560C" w:rsidRPr="00C967C4" w:rsidRDefault="0045560C" w:rsidP="0045560C">
      <w:pPr>
        <w:rPr>
          <w:rFonts w:ascii="Garamond" w:hAnsi="Garamond"/>
          <w:sz w:val="24"/>
          <w:szCs w:val="24"/>
        </w:rPr>
      </w:pPr>
      <w:r w:rsidRPr="00C967C4">
        <w:rPr>
          <w:rFonts w:ascii="Garamond" w:hAnsi="Garamond"/>
          <w:sz w:val="24"/>
          <w:szCs w:val="24"/>
        </w:rPr>
        <w:t>One of the most overlooked parts of the Strategic Income Phase is the stewardship of time and identity.</w:t>
      </w:r>
    </w:p>
    <w:p w14:paraId="31A4DEFE" w14:textId="77777777" w:rsidR="0045560C" w:rsidRPr="00C967C4" w:rsidRDefault="0045560C" w:rsidP="0045560C">
      <w:pPr>
        <w:rPr>
          <w:rFonts w:ascii="Garamond" w:hAnsi="Garamond"/>
          <w:sz w:val="24"/>
          <w:szCs w:val="24"/>
        </w:rPr>
      </w:pPr>
      <w:r w:rsidRPr="00C967C4">
        <w:rPr>
          <w:rFonts w:ascii="Garamond" w:hAnsi="Garamond"/>
          <w:sz w:val="24"/>
          <w:szCs w:val="24"/>
        </w:rPr>
        <w:t>If work has been the primary structure of your days for decades, a change in work will change more than income. It will change rhythm, relationships, responsibility, recognition, and sometimes identity. That can be wonderful, but it can also be disorienting.</w:t>
      </w:r>
    </w:p>
    <w:p w14:paraId="1D0B7D75" w14:textId="77777777" w:rsidR="0045560C" w:rsidRPr="00C967C4" w:rsidRDefault="0045560C" w:rsidP="0045560C">
      <w:pPr>
        <w:rPr>
          <w:rFonts w:ascii="Garamond" w:hAnsi="Garamond"/>
          <w:sz w:val="24"/>
          <w:szCs w:val="24"/>
        </w:rPr>
      </w:pPr>
      <w:r w:rsidRPr="00C967C4">
        <w:rPr>
          <w:rFonts w:ascii="Garamond" w:hAnsi="Garamond"/>
          <w:sz w:val="24"/>
          <w:szCs w:val="24"/>
        </w:rPr>
        <w:t>Some people need rest after intense years of work. That is good. Rest is not failure. Recovery can be stewardship. But rest becomes drift when it has no pathway back to purpose. The goal is not to replace one overloaded schedule with another. The goal is to design a rhythm that allows renewal, contribution, connection, and joy to coexist.</w:t>
      </w:r>
    </w:p>
    <w:p w14:paraId="5CD8BA68" w14:textId="77777777" w:rsidR="0045560C" w:rsidRPr="00C967C4" w:rsidRDefault="0045560C" w:rsidP="0045560C">
      <w:pPr>
        <w:rPr>
          <w:rFonts w:ascii="Garamond" w:hAnsi="Garamond"/>
          <w:sz w:val="24"/>
          <w:szCs w:val="24"/>
        </w:rPr>
      </w:pPr>
      <w:r w:rsidRPr="00C967C4">
        <w:rPr>
          <w:rFonts w:ascii="Garamond" w:hAnsi="Garamond"/>
          <w:sz w:val="24"/>
          <w:szCs w:val="24"/>
        </w:rPr>
        <w:t>Ask practical questions before the transition happens. What will my days look like? Where will I serve? Who will I mentor? How will I stay connected? What will Kristi and I, or my spouse and I, do together? What rhythms will protect health? What generosity do we want to practice? What causes do we want to learn about more deeply? What relationships need investment? What kind of work, if any, do I still feel called to do?</w:t>
      </w:r>
    </w:p>
    <w:p w14:paraId="01741DDF" w14:textId="77777777" w:rsidR="0045560C" w:rsidRPr="00C967C4" w:rsidRDefault="0045560C" w:rsidP="0045560C">
      <w:pPr>
        <w:rPr>
          <w:rFonts w:ascii="Garamond" w:hAnsi="Garamond"/>
          <w:sz w:val="24"/>
          <w:szCs w:val="24"/>
        </w:rPr>
      </w:pPr>
      <w:r w:rsidRPr="00C967C4">
        <w:rPr>
          <w:rFonts w:ascii="Garamond" w:hAnsi="Garamond"/>
          <w:sz w:val="24"/>
          <w:szCs w:val="24"/>
        </w:rPr>
        <w:t>These questions matter because financial independence without life direction can become emptier than people expect. The goal is not simply to be done. The goal is to be free for what matters.</w:t>
      </w:r>
    </w:p>
    <w:p w14:paraId="5EAAB1AD"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For some, that will include continued work. For others, it will include a new venture, part-time consulting, mentoring, ministry, travel, family leadership, or quiet faithfulness in places that never appear impressive from the outside. The form is less important than the alignment.</w:t>
      </w:r>
    </w:p>
    <w:p w14:paraId="556F267E" w14:textId="77777777" w:rsidR="0045560C" w:rsidRPr="00C967C4" w:rsidRDefault="0045560C" w:rsidP="0045560C">
      <w:pPr>
        <w:rPr>
          <w:rFonts w:ascii="Garamond" w:hAnsi="Garamond"/>
          <w:sz w:val="24"/>
          <w:szCs w:val="24"/>
        </w:rPr>
      </w:pPr>
      <w:r w:rsidRPr="00C967C4">
        <w:rPr>
          <w:rFonts w:ascii="Garamond" w:hAnsi="Garamond"/>
          <w:sz w:val="24"/>
          <w:szCs w:val="24"/>
        </w:rPr>
        <w:t>The Strategic Income Phase is not asking you to stop building. It is asking you to build differently.</w:t>
      </w:r>
    </w:p>
    <w:p w14:paraId="2424A39D" w14:textId="77777777" w:rsidR="0045560C" w:rsidRPr="00C967C4" w:rsidRDefault="0045560C" w:rsidP="0045560C">
      <w:pPr>
        <w:rPr>
          <w:rFonts w:ascii="Garamond" w:hAnsi="Garamond"/>
          <w:sz w:val="24"/>
          <w:szCs w:val="24"/>
        </w:rPr>
      </w:pPr>
      <w:r w:rsidRPr="00C967C4">
        <w:rPr>
          <w:rFonts w:ascii="Garamond" w:hAnsi="Garamond"/>
          <w:sz w:val="24"/>
          <w:szCs w:val="24"/>
        </w:rPr>
        <w:t>That may require some conversations before the numbers are finalized. A spouse may have a different picture of freedom than you do. Adult children may have expectations that need to be clarified with love. A business partner may need transition plans that protect the organization and the relationship. A trusted advisor may see risks you have not considered. These conversations are not distractions from the plan. They are part of the plan because freedom affects more than your accounts. It affects people.</w:t>
      </w:r>
    </w:p>
    <w:p w14:paraId="2CA590D5" w14:textId="77777777" w:rsidR="0045560C" w:rsidRPr="00C967C4" w:rsidRDefault="0045560C" w:rsidP="0045560C">
      <w:pPr>
        <w:rPr>
          <w:rFonts w:ascii="Garamond" w:hAnsi="Garamond"/>
          <w:sz w:val="24"/>
          <w:szCs w:val="24"/>
        </w:rPr>
      </w:pPr>
      <w:r w:rsidRPr="00C967C4">
        <w:rPr>
          <w:rFonts w:ascii="Garamond" w:hAnsi="Garamond"/>
          <w:sz w:val="24"/>
          <w:szCs w:val="24"/>
        </w:rPr>
        <w:t>The more clearly you name the purpose of freedom, the more wisely you can design the income that supports it.</w:t>
      </w:r>
    </w:p>
    <w:p w14:paraId="66B20A34" w14:textId="77777777" w:rsidR="0045560C" w:rsidRPr="00373D25" w:rsidRDefault="0045560C" w:rsidP="0045560C">
      <w:pPr>
        <w:pStyle w:val="Heading2"/>
        <w:spacing w:after="120"/>
        <w:rPr>
          <w:rFonts w:ascii="Garamond" w:hAnsi="Garamond"/>
          <w:sz w:val="24"/>
          <w:szCs w:val="24"/>
        </w:rPr>
      </w:pPr>
      <w:r w:rsidRPr="00373D25">
        <w:rPr>
          <w:rFonts w:ascii="Garamond" w:hAnsi="Garamond"/>
          <w:sz w:val="24"/>
          <w:szCs w:val="24"/>
        </w:rPr>
        <w:t>What Would Enough Make Possible?</w:t>
      </w:r>
    </w:p>
    <w:p w14:paraId="573E4A07" w14:textId="77777777" w:rsidR="0045560C" w:rsidRPr="00C967C4" w:rsidRDefault="0045560C" w:rsidP="0045560C">
      <w:pPr>
        <w:rPr>
          <w:rFonts w:ascii="Garamond" w:hAnsi="Garamond"/>
          <w:sz w:val="24"/>
          <w:szCs w:val="24"/>
        </w:rPr>
      </w:pPr>
      <w:r w:rsidRPr="00C967C4">
        <w:rPr>
          <w:rFonts w:ascii="Garamond" w:hAnsi="Garamond"/>
          <w:sz w:val="24"/>
          <w:szCs w:val="24"/>
        </w:rPr>
        <w:t>Return to the question that began this chapter: Will I have enough?</w:t>
      </w:r>
    </w:p>
    <w:p w14:paraId="0BAABFEB" w14:textId="77777777" w:rsidR="0045560C" w:rsidRPr="00C967C4" w:rsidRDefault="0045560C" w:rsidP="0045560C">
      <w:pPr>
        <w:rPr>
          <w:rFonts w:ascii="Garamond" w:hAnsi="Garamond"/>
          <w:sz w:val="24"/>
          <w:szCs w:val="24"/>
        </w:rPr>
      </w:pPr>
      <w:r w:rsidRPr="00C967C4">
        <w:rPr>
          <w:rFonts w:ascii="Garamond" w:hAnsi="Garamond"/>
          <w:sz w:val="24"/>
          <w:szCs w:val="24"/>
        </w:rPr>
        <w:t>It is a good question. But now ask the better question: What would enough make possible?</w:t>
      </w:r>
    </w:p>
    <w:p w14:paraId="309157E3" w14:textId="77777777" w:rsidR="0045560C" w:rsidRPr="00C967C4" w:rsidRDefault="0045560C" w:rsidP="0045560C">
      <w:pPr>
        <w:rPr>
          <w:rFonts w:ascii="Garamond" w:hAnsi="Garamond"/>
          <w:sz w:val="24"/>
          <w:szCs w:val="24"/>
        </w:rPr>
      </w:pPr>
      <w:r w:rsidRPr="00C967C4">
        <w:rPr>
          <w:rFonts w:ascii="Garamond" w:hAnsi="Garamond"/>
          <w:sz w:val="24"/>
          <w:szCs w:val="24"/>
        </w:rPr>
        <w:t>Enough may make it possible to be more present with your spouse. Enough may make it possible to help your children wisely. Enough may make it possible to mentor, serve, travel, rest, heal, give, simplify, or build. Enough may make it possible to stop working from fear and start working from calling. Enough may make it possible to multiply impact. Enough may make it possible to live the next season with open hands.</w:t>
      </w:r>
    </w:p>
    <w:p w14:paraId="52E57E2C" w14:textId="77777777" w:rsidR="0045560C" w:rsidRPr="00C967C4" w:rsidRDefault="0045560C" w:rsidP="0045560C">
      <w:pPr>
        <w:rPr>
          <w:rFonts w:ascii="Garamond" w:hAnsi="Garamond"/>
          <w:sz w:val="24"/>
          <w:szCs w:val="24"/>
        </w:rPr>
      </w:pPr>
      <w:r w:rsidRPr="00C967C4">
        <w:rPr>
          <w:rFonts w:ascii="Garamond" w:hAnsi="Garamond"/>
          <w:sz w:val="24"/>
          <w:szCs w:val="24"/>
        </w:rPr>
        <w:t>That is the goal. Not just income. Freedom. Not just freedom. Faithfulness.</w:t>
      </w:r>
    </w:p>
    <w:p w14:paraId="49264E9A" w14:textId="77777777" w:rsidR="0045560C" w:rsidRPr="00C967C4" w:rsidRDefault="0045560C" w:rsidP="0045560C">
      <w:pPr>
        <w:rPr>
          <w:rFonts w:ascii="Garamond" w:hAnsi="Garamond"/>
          <w:sz w:val="24"/>
          <w:szCs w:val="24"/>
        </w:rPr>
      </w:pPr>
      <w:r w:rsidRPr="00C967C4">
        <w:rPr>
          <w:rFonts w:ascii="Garamond" w:hAnsi="Garamond"/>
          <w:sz w:val="24"/>
          <w:szCs w:val="24"/>
        </w:rPr>
        <w:t>Part V began with a question: What is your money serving? Then we moved into foundation because unstable resources keep people trapped in reaction. Then we moved into growth because resources should grow with wisdom, patience, and purpose. Now we end with freedom because accumulation eventually raises a deeper question: What should these resources make possible?</w:t>
      </w:r>
    </w:p>
    <w:p w14:paraId="5DA24402" w14:textId="77777777" w:rsidR="0045560C" w:rsidRPr="00C967C4" w:rsidRDefault="0045560C" w:rsidP="0045560C">
      <w:pPr>
        <w:rPr>
          <w:rFonts w:ascii="Garamond" w:hAnsi="Garamond"/>
          <w:sz w:val="24"/>
          <w:szCs w:val="24"/>
        </w:rPr>
      </w:pPr>
      <w:r w:rsidRPr="00C967C4">
        <w:rPr>
          <w:rFonts w:ascii="Garamond" w:hAnsi="Garamond"/>
          <w:sz w:val="24"/>
          <w:szCs w:val="24"/>
        </w:rPr>
        <w:t>The answer cannot be only comfort. It cannot be only lifestyle. It cannot be only self-protection. A life that matters does not end with personal security. It begins to multiply.</w:t>
      </w:r>
    </w:p>
    <w:p w14:paraId="3517E74E" w14:textId="77777777" w:rsidR="0045560C" w:rsidRPr="00C967C4" w:rsidRDefault="0045560C" w:rsidP="0045560C">
      <w:pPr>
        <w:rPr>
          <w:rFonts w:ascii="Garamond" w:hAnsi="Garamond"/>
          <w:sz w:val="24"/>
          <w:szCs w:val="24"/>
        </w:rPr>
      </w:pPr>
      <w:r w:rsidRPr="00C967C4">
        <w:rPr>
          <w:rFonts w:ascii="Garamond" w:hAnsi="Garamond"/>
          <w:sz w:val="24"/>
          <w:szCs w:val="24"/>
        </w:rPr>
        <w:t>That is where we go next. Once resources provide more than survival, what should they bless? What should they build? What should they support? What should they teach? What should they outlive?</w:t>
      </w:r>
    </w:p>
    <w:p w14:paraId="7111685C" w14:textId="77777777" w:rsidR="0045560C" w:rsidRPr="00C967C4" w:rsidRDefault="0045560C" w:rsidP="0045560C">
      <w:pPr>
        <w:rPr>
          <w:rFonts w:ascii="Garamond" w:hAnsi="Garamond"/>
          <w:sz w:val="24"/>
          <w:szCs w:val="24"/>
        </w:rPr>
      </w:pPr>
      <w:r w:rsidRPr="00C967C4">
        <w:rPr>
          <w:rFonts w:ascii="Garamond" w:hAnsi="Garamond"/>
          <w:sz w:val="24"/>
          <w:szCs w:val="24"/>
        </w:rPr>
        <w:t>In Part VI, we will turn from resources to multiplication: investing what you believe, raising stewards rather than consumers, and building what outlives you. Because the highest use of wealth is not simply to make life easier. It is to make faithfulness more possible.</w:t>
      </w:r>
    </w:p>
    <w:p w14:paraId="43DD8722" w14:textId="77777777" w:rsidR="0045560C" w:rsidRPr="0045560C" w:rsidRDefault="0045560C" w:rsidP="0045560C">
      <w:pPr>
        <w:pStyle w:val="Heading2"/>
        <w:spacing w:after="120"/>
        <w:rPr>
          <w:rFonts w:ascii="Garamond" w:hAnsi="Garamond"/>
          <w:sz w:val="24"/>
          <w:szCs w:val="24"/>
        </w:rPr>
      </w:pPr>
      <w:r w:rsidRPr="0045560C">
        <w:rPr>
          <w:rFonts w:ascii="Garamond" w:hAnsi="Garamond"/>
          <w:sz w:val="24"/>
          <w:szCs w:val="24"/>
        </w:rPr>
        <w:t>Blueprint Actions — Chapter 15</w:t>
      </w:r>
    </w:p>
    <w:p w14:paraId="24960AFB" w14:textId="77777777" w:rsidR="0045560C" w:rsidRPr="00C967C4" w:rsidRDefault="0045560C" w:rsidP="0045560C">
      <w:pPr>
        <w:rPr>
          <w:rFonts w:ascii="Garamond" w:hAnsi="Garamond"/>
          <w:sz w:val="24"/>
          <w:szCs w:val="24"/>
        </w:rPr>
      </w:pPr>
      <w:r w:rsidRPr="00C967C4">
        <w:rPr>
          <w:rFonts w:ascii="Garamond" w:hAnsi="Garamond"/>
          <w:sz w:val="24"/>
          <w:szCs w:val="24"/>
        </w:rPr>
        <w:t>This week, complete a Freedom and Income Readiness Checklist. Write answers in plain language. Do not begin with products. Begin with purpose.</w:t>
      </w:r>
    </w:p>
    <w:p w14:paraId="2B2FFAAE" w14:textId="77777777" w:rsidR="0045560C" w:rsidRPr="00C967C4" w:rsidRDefault="0045560C" w:rsidP="0045560C">
      <w:pPr>
        <w:rPr>
          <w:rFonts w:ascii="Garamond" w:hAnsi="Garamond"/>
          <w:sz w:val="24"/>
          <w:szCs w:val="24"/>
        </w:rPr>
      </w:pPr>
      <w:r w:rsidRPr="00C967C4">
        <w:rPr>
          <w:rFonts w:ascii="Garamond" w:hAnsi="Garamond"/>
          <w:sz w:val="24"/>
          <w:szCs w:val="24"/>
        </w:rPr>
        <w:t>First, define freedom. What do you want to be free from, and what do you want to be free for? Name the people, responsibilities, causes, rhythms, and opportunities that should shape the next season.</w:t>
      </w:r>
    </w:p>
    <w:p w14:paraId="6AB0A13A" w14:textId="77777777" w:rsidR="0045560C" w:rsidRPr="00C967C4" w:rsidRDefault="0045560C" w:rsidP="0045560C">
      <w:pPr>
        <w:rPr>
          <w:rFonts w:ascii="Garamond" w:hAnsi="Garamond"/>
          <w:sz w:val="24"/>
          <w:szCs w:val="24"/>
        </w:rPr>
      </w:pPr>
      <w:r w:rsidRPr="00C967C4">
        <w:rPr>
          <w:rFonts w:ascii="Garamond" w:hAnsi="Garamond"/>
          <w:sz w:val="24"/>
          <w:szCs w:val="24"/>
        </w:rPr>
        <w:lastRenderedPageBreak/>
        <w:t>Second, define enough. What does provision require? What does peace require? What does generosity require? What risks need to be addressed? What lifestyle assumptions need to be named honestly?</w:t>
      </w:r>
    </w:p>
    <w:p w14:paraId="15261ADE" w14:textId="77777777" w:rsidR="0045560C" w:rsidRPr="00C967C4" w:rsidRDefault="0045560C" w:rsidP="0045560C">
      <w:pPr>
        <w:rPr>
          <w:rFonts w:ascii="Garamond" w:hAnsi="Garamond"/>
          <w:sz w:val="24"/>
          <w:szCs w:val="24"/>
        </w:rPr>
      </w:pPr>
      <w:r w:rsidRPr="00C967C4">
        <w:rPr>
          <w:rFonts w:ascii="Garamond" w:hAnsi="Garamond"/>
          <w:sz w:val="24"/>
          <w:szCs w:val="24"/>
        </w:rPr>
        <w:t>Third, identify income sources. What income sources do you understand clearly? What might come from work, Social Security, pensions, rental income, business proceeds, investments, or other sources? Where do you need more clarity?</w:t>
      </w:r>
    </w:p>
    <w:p w14:paraId="71E18698" w14:textId="77777777" w:rsidR="0045560C" w:rsidRPr="00C967C4" w:rsidRDefault="0045560C" w:rsidP="0045560C">
      <w:pPr>
        <w:rPr>
          <w:rFonts w:ascii="Garamond" w:hAnsi="Garamond"/>
          <w:sz w:val="24"/>
          <w:szCs w:val="24"/>
        </w:rPr>
      </w:pPr>
      <w:r w:rsidRPr="00C967C4">
        <w:rPr>
          <w:rFonts w:ascii="Garamond" w:hAnsi="Garamond"/>
          <w:sz w:val="24"/>
          <w:szCs w:val="24"/>
        </w:rPr>
        <w:t>Fourth, review risks. What could disrupt peace or provision? Consider market downturns, sequence risk, inflation, taxes, health care, long-term care, family needs, liquidity, and the possibility that your own goals may change.</w:t>
      </w:r>
    </w:p>
    <w:p w14:paraId="73F56E26" w14:textId="77777777" w:rsidR="0045560C" w:rsidRPr="00C967C4" w:rsidRDefault="0045560C" w:rsidP="0045560C">
      <w:pPr>
        <w:rPr>
          <w:rFonts w:ascii="Garamond" w:hAnsi="Garamond"/>
          <w:sz w:val="24"/>
          <w:szCs w:val="24"/>
        </w:rPr>
      </w:pPr>
      <w:r w:rsidRPr="00C967C4">
        <w:rPr>
          <w:rFonts w:ascii="Garamond" w:hAnsi="Garamond"/>
          <w:sz w:val="24"/>
          <w:szCs w:val="24"/>
        </w:rPr>
        <w:t>Fifth, name generosity and purpose. What generosity do you want to practice while you are living? What purpose will guide your time if work changes? Who should be part of this planning conversation?</w:t>
      </w:r>
    </w:p>
    <w:p w14:paraId="298FAE9A" w14:textId="77777777" w:rsidR="0045560C" w:rsidRPr="00C967C4" w:rsidRDefault="0045560C" w:rsidP="0045560C">
      <w:pPr>
        <w:rPr>
          <w:rFonts w:ascii="Garamond" w:hAnsi="Garamond"/>
          <w:sz w:val="24"/>
          <w:szCs w:val="24"/>
        </w:rPr>
      </w:pPr>
      <w:r w:rsidRPr="00C967C4">
        <w:rPr>
          <w:rFonts w:ascii="Garamond" w:hAnsi="Garamond"/>
          <w:sz w:val="24"/>
          <w:szCs w:val="24"/>
        </w:rPr>
        <w:t>Then write one sentence: "Enough would make it possible for me/us to ________."</w:t>
      </w:r>
    </w:p>
    <w:p w14:paraId="082A1B19" w14:textId="77777777" w:rsidR="0045560C" w:rsidRPr="00C967C4" w:rsidRDefault="0045560C" w:rsidP="0045560C">
      <w:pPr>
        <w:rPr>
          <w:rFonts w:ascii="Garamond" w:hAnsi="Garamond"/>
          <w:sz w:val="24"/>
          <w:szCs w:val="24"/>
        </w:rPr>
      </w:pPr>
      <w:r w:rsidRPr="00C967C4">
        <w:rPr>
          <w:rFonts w:ascii="Garamond" w:hAnsi="Garamond"/>
          <w:sz w:val="24"/>
          <w:szCs w:val="24"/>
        </w:rPr>
        <w:t>Let that sentence guide the next planning conversation.</w:t>
      </w:r>
    </w:p>
    <w:p w14:paraId="525E36B1" w14:textId="77777777" w:rsidR="0045560C" w:rsidRPr="0045560C" w:rsidRDefault="0045560C" w:rsidP="0045560C">
      <w:pPr>
        <w:pStyle w:val="Heading2"/>
        <w:spacing w:after="120"/>
        <w:rPr>
          <w:rFonts w:ascii="Garamond" w:hAnsi="Garamond"/>
          <w:sz w:val="24"/>
          <w:szCs w:val="24"/>
        </w:rPr>
      </w:pPr>
      <w:r w:rsidRPr="0045560C">
        <w:rPr>
          <w:rFonts w:ascii="Garamond" w:hAnsi="Garamond"/>
          <w:sz w:val="24"/>
          <w:szCs w:val="24"/>
        </w:rPr>
        <w:t>Reflection Questions — Chapter 15</w:t>
      </w:r>
    </w:p>
    <w:p w14:paraId="03650F61" w14:textId="77777777" w:rsidR="0045560C" w:rsidRPr="00C967C4" w:rsidRDefault="0045560C" w:rsidP="0045560C">
      <w:pPr>
        <w:rPr>
          <w:rFonts w:ascii="Garamond" w:hAnsi="Garamond"/>
          <w:sz w:val="24"/>
          <w:szCs w:val="24"/>
        </w:rPr>
      </w:pPr>
      <w:r w:rsidRPr="00C967C4">
        <w:rPr>
          <w:rFonts w:ascii="Garamond" w:hAnsi="Garamond"/>
          <w:sz w:val="24"/>
          <w:szCs w:val="24"/>
        </w:rPr>
        <w:t>What does financial freedom mean to me right now?</w:t>
      </w:r>
    </w:p>
    <w:p w14:paraId="570B9F01" w14:textId="77777777" w:rsidR="0045560C" w:rsidRPr="00C967C4" w:rsidRDefault="0045560C" w:rsidP="0045560C">
      <w:pPr>
        <w:rPr>
          <w:rFonts w:ascii="Garamond" w:hAnsi="Garamond"/>
          <w:sz w:val="24"/>
          <w:szCs w:val="24"/>
        </w:rPr>
      </w:pPr>
      <w:r w:rsidRPr="00C967C4">
        <w:rPr>
          <w:rFonts w:ascii="Garamond" w:hAnsi="Garamond"/>
          <w:sz w:val="24"/>
          <w:szCs w:val="24"/>
        </w:rPr>
        <w:t>Am I defining freedom as escape, comfort, control, status, or faithfulness?</w:t>
      </w:r>
    </w:p>
    <w:p w14:paraId="73DFCDFD" w14:textId="77777777" w:rsidR="0045560C" w:rsidRPr="00C967C4" w:rsidRDefault="0045560C" w:rsidP="0045560C">
      <w:pPr>
        <w:rPr>
          <w:rFonts w:ascii="Garamond" w:hAnsi="Garamond"/>
          <w:sz w:val="24"/>
          <w:szCs w:val="24"/>
        </w:rPr>
      </w:pPr>
      <w:r w:rsidRPr="00C967C4">
        <w:rPr>
          <w:rFonts w:ascii="Garamond" w:hAnsi="Garamond"/>
          <w:sz w:val="24"/>
          <w:szCs w:val="24"/>
        </w:rPr>
        <w:t>What do I want to be free from?</w:t>
      </w:r>
    </w:p>
    <w:p w14:paraId="6BEE60F0" w14:textId="77777777" w:rsidR="0045560C" w:rsidRPr="00C967C4" w:rsidRDefault="0045560C" w:rsidP="0045560C">
      <w:pPr>
        <w:rPr>
          <w:rFonts w:ascii="Garamond" w:hAnsi="Garamond"/>
          <w:sz w:val="24"/>
          <w:szCs w:val="24"/>
        </w:rPr>
      </w:pPr>
      <w:r w:rsidRPr="00C967C4">
        <w:rPr>
          <w:rFonts w:ascii="Garamond" w:hAnsi="Garamond"/>
          <w:sz w:val="24"/>
          <w:szCs w:val="24"/>
        </w:rPr>
        <w:t>What do I want to be free for?</w:t>
      </w:r>
    </w:p>
    <w:p w14:paraId="3309C51C" w14:textId="77777777" w:rsidR="0045560C" w:rsidRPr="00C967C4" w:rsidRDefault="0045560C" w:rsidP="0045560C">
      <w:pPr>
        <w:rPr>
          <w:rFonts w:ascii="Garamond" w:hAnsi="Garamond"/>
          <w:sz w:val="24"/>
          <w:szCs w:val="24"/>
        </w:rPr>
      </w:pPr>
      <w:r w:rsidRPr="00C967C4">
        <w:rPr>
          <w:rFonts w:ascii="Garamond" w:hAnsi="Garamond"/>
          <w:sz w:val="24"/>
          <w:szCs w:val="24"/>
        </w:rPr>
        <w:t>What would enough make possible?</w:t>
      </w:r>
    </w:p>
    <w:p w14:paraId="18DB88A2" w14:textId="77777777" w:rsidR="0045560C" w:rsidRPr="00C967C4" w:rsidRDefault="0045560C" w:rsidP="0045560C">
      <w:pPr>
        <w:rPr>
          <w:rFonts w:ascii="Garamond" w:hAnsi="Garamond"/>
          <w:sz w:val="24"/>
          <w:szCs w:val="24"/>
        </w:rPr>
      </w:pPr>
      <w:r w:rsidRPr="00C967C4">
        <w:rPr>
          <w:rFonts w:ascii="Garamond" w:hAnsi="Garamond"/>
          <w:sz w:val="24"/>
          <w:szCs w:val="24"/>
        </w:rPr>
        <w:t>What income sources will support my next season?</w:t>
      </w:r>
    </w:p>
    <w:p w14:paraId="391570F0" w14:textId="77777777" w:rsidR="0045560C" w:rsidRPr="00C967C4" w:rsidRDefault="0045560C" w:rsidP="0045560C">
      <w:pPr>
        <w:rPr>
          <w:rFonts w:ascii="Garamond" w:hAnsi="Garamond"/>
          <w:sz w:val="24"/>
          <w:szCs w:val="24"/>
        </w:rPr>
      </w:pPr>
      <w:r w:rsidRPr="00C967C4">
        <w:rPr>
          <w:rFonts w:ascii="Garamond" w:hAnsi="Garamond"/>
          <w:sz w:val="24"/>
          <w:szCs w:val="24"/>
        </w:rPr>
        <w:t>What risks could disrupt peace or provision?</w:t>
      </w:r>
    </w:p>
    <w:p w14:paraId="069A88F9" w14:textId="77777777" w:rsidR="0045560C" w:rsidRPr="00C967C4" w:rsidRDefault="0045560C" w:rsidP="0045560C">
      <w:pPr>
        <w:rPr>
          <w:rFonts w:ascii="Garamond" w:hAnsi="Garamond"/>
          <w:sz w:val="24"/>
          <w:szCs w:val="24"/>
        </w:rPr>
      </w:pPr>
      <w:r w:rsidRPr="00C967C4">
        <w:rPr>
          <w:rFonts w:ascii="Garamond" w:hAnsi="Garamond"/>
          <w:sz w:val="24"/>
          <w:szCs w:val="24"/>
        </w:rPr>
        <w:t>How much flexibility do I have if life changes?</w:t>
      </w:r>
    </w:p>
    <w:p w14:paraId="71856D81" w14:textId="77777777" w:rsidR="0045560C" w:rsidRPr="00C967C4" w:rsidRDefault="0045560C" w:rsidP="0045560C">
      <w:pPr>
        <w:rPr>
          <w:rFonts w:ascii="Garamond" w:hAnsi="Garamond"/>
          <w:sz w:val="24"/>
          <w:szCs w:val="24"/>
        </w:rPr>
      </w:pPr>
      <w:r w:rsidRPr="00C967C4">
        <w:rPr>
          <w:rFonts w:ascii="Garamond" w:hAnsi="Garamond"/>
          <w:sz w:val="24"/>
          <w:szCs w:val="24"/>
        </w:rPr>
        <w:t>Where might fear cause me to overprotect resources?</w:t>
      </w:r>
    </w:p>
    <w:p w14:paraId="26C6DEC8" w14:textId="77777777" w:rsidR="0045560C" w:rsidRPr="00C967C4" w:rsidRDefault="0045560C" w:rsidP="0045560C">
      <w:pPr>
        <w:rPr>
          <w:rFonts w:ascii="Garamond" w:hAnsi="Garamond"/>
          <w:sz w:val="24"/>
          <w:szCs w:val="24"/>
        </w:rPr>
      </w:pPr>
      <w:r w:rsidRPr="00C967C4">
        <w:rPr>
          <w:rFonts w:ascii="Garamond" w:hAnsi="Garamond"/>
          <w:sz w:val="24"/>
          <w:szCs w:val="24"/>
        </w:rPr>
        <w:t>Where might comfort cause me to underuse resources for purpose?</w:t>
      </w:r>
    </w:p>
    <w:p w14:paraId="365D6E4E" w14:textId="77777777" w:rsidR="0045560C" w:rsidRPr="00C967C4" w:rsidRDefault="0045560C" w:rsidP="0045560C">
      <w:pPr>
        <w:rPr>
          <w:rFonts w:ascii="Garamond" w:hAnsi="Garamond"/>
          <w:sz w:val="24"/>
          <w:szCs w:val="24"/>
        </w:rPr>
      </w:pPr>
      <w:r w:rsidRPr="00C967C4">
        <w:rPr>
          <w:rFonts w:ascii="Garamond" w:hAnsi="Garamond"/>
          <w:sz w:val="24"/>
          <w:szCs w:val="24"/>
        </w:rPr>
        <w:t>How could generosity become part of my freedom plan now?</w:t>
      </w:r>
    </w:p>
    <w:p w14:paraId="395D8366" w14:textId="77777777" w:rsidR="0045560C" w:rsidRPr="00C967C4" w:rsidRDefault="0045560C" w:rsidP="0045560C">
      <w:pPr>
        <w:rPr>
          <w:rFonts w:ascii="Garamond" w:hAnsi="Garamond"/>
          <w:sz w:val="24"/>
          <w:szCs w:val="24"/>
        </w:rPr>
      </w:pPr>
      <w:r w:rsidRPr="00C967C4">
        <w:rPr>
          <w:rFonts w:ascii="Garamond" w:hAnsi="Garamond"/>
          <w:sz w:val="24"/>
          <w:szCs w:val="24"/>
        </w:rPr>
        <w:t>What purpose might God be calling me into in the next season?</w:t>
      </w:r>
    </w:p>
    <w:p w14:paraId="5386AA75" w14:textId="77777777" w:rsidR="0045560C" w:rsidRPr="00C967C4" w:rsidRDefault="0045560C" w:rsidP="0045560C">
      <w:pPr>
        <w:rPr>
          <w:rFonts w:ascii="Garamond" w:hAnsi="Garamond"/>
          <w:sz w:val="24"/>
          <w:szCs w:val="24"/>
        </w:rPr>
      </w:pPr>
      <w:r w:rsidRPr="00C967C4">
        <w:rPr>
          <w:rFonts w:ascii="Garamond" w:hAnsi="Garamond"/>
          <w:sz w:val="24"/>
          <w:szCs w:val="24"/>
        </w:rPr>
        <w:t>What conversation do I need to have with my spouse, family, advisor, or trusted counsel?</w:t>
      </w:r>
    </w:p>
    <w:p w14:paraId="70463280" w14:textId="77777777" w:rsidR="0045560C" w:rsidRPr="00C967C4" w:rsidRDefault="0045560C" w:rsidP="0045560C">
      <w:pPr>
        <w:rPr>
          <w:rFonts w:ascii="Garamond" w:hAnsi="Garamond"/>
          <w:sz w:val="24"/>
          <w:szCs w:val="24"/>
        </w:rPr>
      </w:pPr>
    </w:p>
    <w:p w14:paraId="6112BF7F" w14:textId="24F8CE0C" w:rsidR="00050A5E" w:rsidRDefault="00050A5E">
      <w:pPr>
        <w:spacing w:after="200" w:line="276" w:lineRule="auto"/>
        <w:rPr>
          <w:rFonts w:ascii="Garamond" w:hAnsi="Garamond"/>
          <w:sz w:val="24"/>
          <w:szCs w:val="24"/>
        </w:rPr>
      </w:pPr>
      <w:r>
        <w:rPr>
          <w:rFonts w:ascii="Garamond" w:hAnsi="Garamond"/>
          <w:sz w:val="24"/>
          <w:szCs w:val="24"/>
        </w:rPr>
        <w:br w:type="page"/>
      </w:r>
    </w:p>
    <w:p w14:paraId="0243F186"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lastRenderedPageBreak/>
        <w:t>Chapter 16 — Invest What You Believe</w:t>
      </w:r>
    </w:p>
    <w:p w14:paraId="03956066"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Aligning Resources with Conviction</w:t>
      </w:r>
    </w:p>
    <w:p w14:paraId="149FDDC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was a moment I will never forget.</w:t>
      </w:r>
    </w:p>
    <w:p w14:paraId="540D13D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happens when God convicts you.</w:t>
      </w:r>
    </w:p>
    <w:p w14:paraId="14C0401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 was sitting in a coffee shop with a few of my buddies from my Bible study group. It was Friday, March 1, 2024. We were talking through one of our studies when my friend Todd turned to me and said something I did not expect.</w:t>
      </w:r>
    </w:p>
    <w:p w14:paraId="2E68A8D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“This study is talking about you.”</w:t>
      </w:r>
    </w:p>
    <w:p w14:paraId="0022608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 knew immediately he was not trying to flatter me. He was not offering a vague encouragement or making a casual observation. He began talking about things I had been sharing with the group—things happening in the business, desires I had to help more people, questions I had been carrying about what God wanted next, and the direction I sensed we might be called to go.</w:t>
      </w:r>
    </w:p>
    <w:p w14:paraId="41DDF0C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he gave me some practical advice.</w:t>
      </w:r>
    </w:p>
    <w:p w14:paraId="7A6A3AE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was good advice. Clear advice. The kind of advice a friend gives when he loves you enough to speak plainly.</w:t>
      </w:r>
    </w:p>
    <w:p w14:paraId="5861FAB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what really got my attention was that Todd named three things that had already been happening that very week. Three things that aligned with what I had been working on. Three things he could not have known.</w:t>
      </w:r>
    </w:p>
    <w:p w14:paraId="41DC402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when it happened.</w:t>
      </w:r>
    </w:p>
    <w:p w14:paraId="39970EA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 had an instant moment of conviction from God.</w:t>
      </w:r>
    </w:p>
    <w:p w14:paraId="731A3D1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was not an audible voice. No one else at the table heard it. The coffee shop did not go silent. There was no dramatic sign in the room. But in my spirit, I heard it as clearly as if the words had been spoken out loud:</w:t>
      </w:r>
    </w:p>
    <w:p w14:paraId="50A6711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need to stop running a Christian-owned business and start running a faith-based business.</w:t>
      </w:r>
    </w:p>
    <w:p w14:paraId="1C4CB7F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 knew immediately what that meant.</w:t>
      </w:r>
    </w:p>
    <w:p w14:paraId="4639BB2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meant faith could no longer be a label attached to the business. It had to become the filter through which the business operated. Every decision I made as the owner—and more accurately, as the steward—needed to go through a Jesus filter.</w:t>
      </w:r>
    </w:p>
    <w:p w14:paraId="2FCD5A6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just generosity decisions.</w:t>
      </w:r>
    </w:p>
    <w:p w14:paraId="7412D53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just culture decisions.</w:t>
      </w:r>
    </w:p>
    <w:p w14:paraId="118ACC7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just the language we used on our website.</w:t>
      </w:r>
    </w:p>
    <w:p w14:paraId="14D1D1B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Every decision.</w:t>
      </w:r>
    </w:p>
    <w:p w14:paraId="5066F19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Strategy. Growth. Hiring. Communication. Client service. Products. Investments. Risk. Revenue. What we would say yes to. What we would refuse. What we would celebrate. What we would stop tolerating. How we would measure success. How we would serve people. How we would use influence. How we would deploy resources entrusted to us.</w:t>
      </w:r>
    </w:p>
    <w:p w14:paraId="184FB3E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And then the conviction reached the center of what we do.</w:t>
      </w:r>
    </w:p>
    <w:p w14:paraId="44B4A02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We help people manage wealth.</w:t>
      </w:r>
    </w:p>
    <w:p w14:paraId="60708A6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years, I had taught that money was not merely something to earn, save, invest, spend, or protect. Money was entrusted. Resources were entrusted. Wealth was a tool for provision, freedom, generosity, and impact. I believed that. I taught that. I built around that.</w:t>
      </w:r>
    </w:p>
    <w:p w14:paraId="5879640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in that coffee shop, I had to face the next question.</w:t>
      </w:r>
    </w:p>
    <w:p w14:paraId="43FF7AF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money is entrusted by God, can we treat the deployment of that money as spiritually neutral?</w:t>
      </w:r>
    </w:p>
    <w:p w14:paraId="3B1D63C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question landed heavily.</w:t>
      </w:r>
    </w:p>
    <w:p w14:paraId="718A4B9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Because much of the wealth we helped manage was invested in public companies, private opportunities, funds, and strategies. And some of that capital could be invested in, and profiting from, things that did not align with a biblical worldview—things connected to pornography, abortion, exploitation, child labor issues, and practices that violate the dignity of people God created and loves.</w:t>
      </w:r>
    </w:p>
    <w:p w14:paraId="6181FE4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was no longer a theoretical concern for me.</w:t>
      </w:r>
    </w:p>
    <w:p w14:paraId="530596E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became a stewardship concern.</w:t>
      </w:r>
    </w:p>
    <w:p w14:paraId="187C02D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 long time, I had thought about impact investing or biblically aligned investing as something we could offer. If a client cared about it, we could talk about it. If someone asked, we could explore options. If there was interest, we could make it available.</w:t>
      </w:r>
    </w:p>
    <w:p w14:paraId="688534B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that morning, the conviction became clear.</w:t>
      </w:r>
    </w:p>
    <w:p w14:paraId="5945199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Impact investing—or investing aligned with a biblical worldview—could not merely be something we offered.</w:t>
      </w:r>
    </w:p>
    <w:p w14:paraId="4AF2A08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needed to become part of how we invested for clients.</w:t>
      </w:r>
    </w:p>
    <w:p w14:paraId="59050E2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As quickly as the conviction came, my answer came too.</w:t>
      </w:r>
    </w:p>
    <w:p w14:paraId="31FC76A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In my heart, I said yes.</w:t>
      </w:r>
    </w:p>
    <w:p w14:paraId="3D6012D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Yes, Lord. I will do this.</w:t>
      </w:r>
    </w:p>
    <w:p w14:paraId="29BFDB3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And then the panic hit.</w:t>
      </w:r>
    </w:p>
    <w:p w14:paraId="4048776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 few seconds, there was clarity. There was conviction. There was surrender. I knew what God was asking me to do, and I knew I had already said yes.</w:t>
      </w:r>
    </w:p>
    <w:p w14:paraId="371AC39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came about thirty minutes of pure panic.</w:t>
      </w:r>
    </w:p>
    <w:p w14:paraId="18CEC27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I remember thinking, I think I just blew up my business.</w:t>
      </w:r>
    </w:p>
    <w:p w14:paraId="4F0708B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Faces started coming to mind. Staff members. Clients. People I cared about. People who trusted me. People who did not share all of my convictions. People who may have preferred that faith remain private, or at least less central to the way we talked about money and investing. People who might misunderstand what we were doing. People who might think we had become too narrow, too religious, too risky, too different.</w:t>
      </w:r>
    </w:p>
    <w:p w14:paraId="5BE5A11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How am I going to explain this?</w:t>
      </w:r>
    </w:p>
    <w:p w14:paraId="1361653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will they think?</w:t>
      </w:r>
    </w:p>
    <w:p w14:paraId="1A75C15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Will they leave?</w:t>
      </w:r>
    </w:p>
    <w:p w14:paraId="3287A4F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And some did.</w:t>
      </w:r>
    </w:p>
    <w:p w14:paraId="18D14B1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In the months that followed, as we began shifting decisions through this new filter, we experienced staff turnover. We experienced client turnover. There were hard conversations. There were questions. There were moments when obedience felt costly.</w:t>
      </w:r>
    </w:p>
    <w:p w14:paraId="303A684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part matters.</w:t>
      </w:r>
    </w:p>
    <w:p w14:paraId="4BBF4B1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Because conviction sounds inspiring until it changes something you were afraid to lose.</w:t>
      </w:r>
    </w:p>
    <w:p w14:paraId="04B1001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is one thing to say, “Lord, I trust You.” It is another thing to say it when clients may leave. It is one thing to talk about faith shaping your work. It is another thing to let faith shape revenue, personnel, investment philosophy, and the future of the business. It is one thing to believe Jesus is Lord on Sunday. It is another thing to ask what His lordship means for a portfolio on Monday.</w:t>
      </w:r>
    </w:p>
    <w:p w14:paraId="155D051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Obedience is not always dramatic from the outside.</w:t>
      </w:r>
    </w:p>
    <w:p w14:paraId="2C99069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obedience looks like changing an investment committee agenda.</w:t>
      </w:r>
    </w:p>
    <w:p w14:paraId="059DBFE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looks like asking harder questions about what your clients own.</w:t>
      </w:r>
    </w:p>
    <w:p w14:paraId="0FD7782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looks like explaining to a team why the business is moving in a direction that may not make immediate sense to everyone.</w:t>
      </w:r>
    </w:p>
    <w:p w14:paraId="5829405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looks like losing people you hoped would stay.</w:t>
      </w:r>
    </w:p>
    <w:p w14:paraId="4196311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looks like waking up the next morning and doing the next faithful thing even though the fear has not fully left.</w:t>
      </w:r>
    </w:p>
    <w:p w14:paraId="39E5C68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was my first fear: that obedience might cost us.</w:t>
      </w:r>
    </w:p>
    <w:p w14:paraId="3EFED37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second fear was different.</w:t>
      </w:r>
    </w:p>
    <w:p w14:paraId="510401B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 was afraid the options would not be good enough.</w:t>
      </w:r>
    </w:p>
    <w:p w14:paraId="21C339E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 had absorbed a belief that many people still carry: you can either invest with your morals and values, or you can pursue a strong investment strategy, but you probably cannot do both.</w:t>
      </w:r>
    </w:p>
    <w:p w14:paraId="59920E8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In my mind, the choice felt like this: Do you want alignment, or do you want return? Do you want to honor your convictions, or do you want a well-built portfolio? Which one matters more?</w:t>
      </w:r>
    </w:p>
    <w:p w14:paraId="5343BA7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was the assumption I carried into the process.</w:t>
      </w:r>
    </w:p>
    <w:p w14:paraId="685633C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Over the next six months, our investment committee and research process began putting that assumption to the test. We started seeking out the best possible investment opportunities that could also align with a biblical worldview. We looked across asset classes. Stocks. Bonds. Private equity. Private credit. Different managers. Different strategies. Different approaches.</w:t>
      </w:r>
    </w:p>
    <w:p w14:paraId="4E0C9E5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we found surprised me.</w:t>
      </w:r>
    </w:p>
    <w:p w14:paraId="5522B1D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There were more opportunities than I expected. Not perfect opportunities. Not risk-free opportunities. Not options that removed the need for wisdom, due diligence, diversification, patience, and discipline. But meaningful opportunities. Robust opportunities. Strategies that could help build out portfolios while seeking to avoid obvious conflicts with biblical values.</w:t>
      </w:r>
    </w:p>
    <w:p w14:paraId="2F0E51B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In many cases, the investment did not need to be explicitly Christian or overtly advancing Kingdom causes. Sometimes the first step was simply to identify investments that were not clearly violating the convictions we were trying to honor.</w:t>
      </w:r>
    </w:p>
    <w:p w14:paraId="5361989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distinction helped me.</w:t>
      </w:r>
    </w:p>
    <w:p w14:paraId="6226F0A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every investment has to be a missionary.</w:t>
      </w:r>
    </w:p>
    <w:p w14:paraId="0AEA374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for a faith-based steward, investments should not knowingly work against the mission.</w:t>
      </w:r>
    </w:p>
    <w:p w14:paraId="5657F3D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sentence became one of the clearest ways for me to think about this.</w:t>
      </w:r>
    </w:p>
    <w:p w14:paraId="07315BE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every company will be Christian. Not every manager will share my worldview. Not every investment will directly advance the causes I care about most. We live in a complex economy. Companies are complicated. Supply chains are complicated. Funds are complicated. Public markets are complicated. Private markets are complicated. Perfect alignment is difficult and sometimes impossible.</w:t>
      </w:r>
    </w:p>
    <w:p w14:paraId="0B9FE25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complexity should not become an excuse for indifference.</w:t>
      </w:r>
    </w:p>
    <w:p w14:paraId="0FBA341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steward does not need perfect visibility to begin asking better questions.</w:t>
      </w:r>
    </w:p>
    <w:p w14:paraId="756E0B9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do I believe?</w:t>
      </w:r>
    </w:p>
    <w:p w14:paraId="19BF452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do I own?</w:t>
      </w:r>
    </w:p>
    <w:p w14:paraId="59CD6E2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am I supporting?</w:t>
      </w:r>
    </w:p>
    <w:p w14:paraId="39074E0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am I avoiding?</w:t>
      </w:r>
    </w:p>
    <w:p w14:paraId="6848E1B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am I amplifying?</w:t>
      </w:r>
    </w:p>
    <w:p w14:paraId="4F0829C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am I advancing?</w:t>
      </w:r>
    </w:p>
    <w:p w14:paraId="0736D01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Those questions changed the way we thought about investing.</w:t>
      </w:r>
    </w:p>
    <w:p w14:paraId="5CDAE42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And they are the questions I want to put in front of you in this chapter.</w:t>
      </w:r>
    </w:p>
    <w:p w14:paraId="54701438"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Resources Are Not Neutral</w:t>
      </w:r>
    </w:p>
    <w:p w14:paraId="6AC496F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In the last chapter, we asked what enough would make possible.</w:t>
      </w:r>
    </w:p>
    <w:p w14:paraId="12DF52E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an important question because resources eventually move beyond survival. Once basic needs are met, money begins to ask deeper questions. What should it provide? What should it protect? What should it make possible? What should it free you to do? What should it multiply?</w:t>
      </w:r>
    </w:p>
    <w:p w14:paraId="1C7D0A9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Part V helped us reframe money as a tool for provision, stability, growth, freedom, and purpose. But now we have to take the next step.</w:t>
      </w:r>
    </w:p>
    <w:p w14:paraId="040B268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money is a tool, what is the tool building?</w:t>
      </w:r>
    </w:p>
    <w:p w14:paraId="3AD2F32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capital has influence, what is it influencing?</w:t>
      </w:r>
    </w:p>
    <w:p w14:paraId="49C7B3C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resources multiply something, what are they multiplying?</w:t>
      </w:r>
    </w:p>
    <w:p w14:paraId="0D49B0F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Most people think about investing primarily through three categories: risk, return, and taxes.</w:t>
      </w:r>
    </w:p>
    <w:p w14:paraId="5F17BAD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Those categories matter. They matter a lot. A wise steward should care about risk. A wise steward should care about return. A wise steward should care about tax efficiency. Ignoring those things is not spiritual maturity. It is poor management. Faith does not excuse careless planning.</w:t>
      </w:r>
    </w:p>
    <w:p w14:paraId="2C68B22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risk, return, and taxes are not the only questions.</w:t>
      </w:r>
    </w:p>
    <w:p w14:paraId="4786BA3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fourth question belongs in the conversation:</w:t>
      </w:r>
    </w:p>
    <w:p w14:paraId="16A3819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is this investment supporting?</w:t>
      </w:r>
    </w:p>
    <w:p w14:paraId="19B03A8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question can feel uncomfortable because it interrupts the illusion that our money is simply sitting in an account somewhere, quietly working for us without moral consequence. But money is rarely just sitting. Capital is always doing something. It is funding something. Supporting something. Strengthening something. Rewarding something. Scaling something. Normalizing something. Expanding something.</w:t>
      </w:r>
    </w:p>
    <w:p w14:paraId="18C131D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Every dollar has direction.</w:t>
      </w:r>
    </w:p>
    <w:p w14:paraId="46A2E4A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does not mean every dollar is simple to evaluate. It is not. A person could spend all day trying to trace every indirect relationship between every company, vendor, subsidiary, supply chain, revenue source, and social impact and still not have perfect clarity. I am not suggesting that faithful stewardship requires obsessive purity or impossible certainty.</w:t>
      </w:r>
    </w:p>
    <w:p w14:paraId="722B57D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 am saying awareness matters.</w:t>
      </w:r>
    </w:p>
    <w:p w14:paraId="03D616F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you discovered that a meaningful portion of your money was directly supporting something that violated your deepest convictions, would you want to know?</w:t>
      </w:r>
    </w:p>
    <w:p w14:paraId="473BFAB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Most people would.</w:t>
      </w:r>
    </w:p>
    <w:p w14:paraId="630F0BE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If you discovered that your investments were profiting from exploitation, pornography, abusive labor practices, disregard for human dignity, or activities that conflicted with your faith, would you want the opportunity to respond?</w:t>
      </w:r>
    </w:p>
    <w:p w14:paraId="5348CF0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Most people would.</w:t>
      </w:r>
    </w:p>
    <w:p w14:paraId="2B3AE9C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you discovered that there were ways to build portfolios that more closely aligned with your values while still pursuing wise investment outcomes, would you at least want to ask the question?</w:t>
      </w:r>
    </w:p>
    <w:p w14:paraId="0E28486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Most people would.</w:t>
      </w:r>
    </w:p>
    <w:p w14:paraId="3A6E2C4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where values-aligned investing begins.</w:t>
      </w:r>
    </w:p>
    <w:p w14:paraId="2FA459C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with shame.</w:t>
      </w:r>
    </w:p>
    <w:p w14:paraId="4F143E6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with self-righteousness.</w:t>
      </w:r>
    </w:p>
    <w:p w14:paraId="56AA772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with pretending every answer is obvious.</w:t>
      </w:r>
    </w:p>
    <w:p w14:paraId="64A980B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begins with the humility to admit that what we own may not yet reflect what we believe.</w:t>
      </w:r>
    </w:p>
    <w:p w14:paraId="55BC924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humility is important because this chapter can easily be misunderstood. The point is not to look down on someone else’s portfolio. The point is not to assume everyone will draw the exact same lines. The point is not to turn investing into a spiritual performance contest. The point is not to say that a person’s faith can be measured perfectly by the holdings in their retirement account.</w:t>
      </w:r>
    </w:p>
    <w:p w14:paraId="3E44697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point is integration.</w:t>
      </w:r>
    </w:p>
    <w:p w14:paraId="618DB7A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faith matters, it eventually reaches resources.</w:t>
      </w:r>
    </w:p>
    <w:p w14:paraId="14CAF32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conviction matters, it eventually reaches capital.</w:t>
      </w:r>
    </w:p>
    <w:p w14:paraId="48DE300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stewardship is real, it eventually reaches what we invest in, what we avoid, what we fund, what we endorse, and what we help move forward.</w:t>
      </w:r>
    </w:p>
    <w:p w14:paraId="0EE62E4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Jesus said, “Where your treasure is, there your heart will be also.”</w:t>
      </w:r>
    </w:p>
    <w:p w14:paraId="2F892AB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verse is often used to talk about giving, and rightly so. But it also reveals something broader. Treasure and heart are connected. What we do with resources is never disconnected from what we love, trust, fear, desire, and worship.</w:t>
      </w:r>
    </w:p>
    <w:p w14:paraId="3C3768D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Our money reveals us.</w:t>
      </w:r>
    </w:p>
    <w:p w14:paraId="34BD13A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reveals our faith.</w:t>
      </w:r>
    </w:p>
    <w:p w14:paraId="54A900C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reveals our fear.</w:t>
      </w:r>
    </w:p>
    <w:p w14:paraId="728FDB2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reveals our longing for control.</w:t>
      </w:r>
    </w:p>
    <w:p w14:paraId="13D894C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reveals generosity.</w:t>
      </w:r>
    </w:p>
    <w:p w14:paraId="76D1910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reveals comparison.</w:t>
      </w:r>
    </w:p>
    <w:p w14:paraId="60B6A75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Sometimes it reveals values we did not realize were shaping us.</w:t>
      </w:r>
    </w:p>
    <w:p w14:paraId="5A3EAC1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reveals contradictions we would rather not see.</w:t>
      </w:r>
    </w:p>
    <w:p w14:paraId="315DC9E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 xml:space="preserve">That is why this chapter matters. Not because every reader needs to make the same investment decision. Not because every family will choose the same portfolio approach. Not because everyone reading this book shares the same faith starting point. But because every person building a life that matters must eventually ask whether their resources are aligned with the </w:t>
      </w:r>
      <w:proofErr w:type="gramStart"/>
      <w:r w:rsidRPr="00050A5E">
        <w:rPr>
          <w:rFonts w:ascii="Garamond" w:hAnsi="Garamond"/>
          <w:sz w:val="24"/>
          <w:szCs w:val="24"/>
        </w:rPr>
        <w:t>convictions</w:t>
      </w:r>
      <w:proofErr w:type="gramEnd"/>
      <w:r w:rsidRPr="00050A5E">
        <w:rPr>
          <w:rFonts w:ascii="Garamond" w:hAnsi="Garamond"/>
          <w:sz w:val="24"/>
          <w:szCs w:val="24"/>
        </w:rPr>
        <w:t xml:space="preserve"> they say matter most.</w:t>
      </w:r>
    </w:p>
    <w:p w14:paraId="76165B1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may feel this most directly in your investment accounts.</w:t>
      </w:r>
    </w:p>
    <w:p w14:paraId="52B1241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someone else, it may show up in business ownership.</w:t>
      </w:r>
    </w:p>
    <w:p w14:paraId="70C39DE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another, it may show up in spending patterns.</w:t>
      </w:r>
    </w:p>
    <w:p w14:paraId="1B8D0B7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another, charitable giving.</w:t>
      </w:r>
    </w:p>
    <w:p w14:paraId="0CFECEB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another, what companies they build, what clients they serve, what products they sell, what partnerships they accept, or what opportunities they refuse.</w:t>
      </w:r>
    </w:p>
    <w:p w14:paraId="264C480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This chapter is not only about portfolios.</w:t>
      </w:r>
    </w:p>
    <w:p w14:paraId="5774D5D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is about alignment.</w:t>
      </w:r>
    </w:p>
    <w:p w14:paraId="383C7F0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Do your resources reflect what you believe?</w:t>
      </w:r>
    </w:p>
    <w:p w14:paraId="03E14AC5"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The Cost of Alignment</w:t>
      </w:r>
    </w:p>
    <w:p w14:paraId="74FE0F4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There is a reason many people avoid that question.</w:t>
      </w:r>
    </w:p>
    <w:p w14:paraId="519CFAF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Alignment can cost something.</w:t>
      </w:r>
    </w:p>
    <w:p w14:paraId="0E54F6C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When faith stays abstract, it is easy to admire. When faith becomes concrete, it begins to rearrange.</w:t>
      </w:r>
    </w:p>
    <w:p w14:paraId="6C8B0AD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may rearrange your calendar.</w:t>
      </w:r>
    </w:p>
    <w:p w14:paraId="2D2C24A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may rearrange your budget.</w:t>
      </w:r>
    </w:p>
    <w:p w14:paraId="11865A2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may rearrange your giving.</w:t>
      </w:r>
    </w:p>
    <w:p w14:paraId="6A3D7B4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may rearrange your business model.</w:t>
      </w:r>
    </w:p>
    <w:p w14:paraId="53B06A2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may rearrange your investment strategy.</w:t>
      </w:r>
    </w:p>
    <w:p w14:paraId="31E6307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may rearrange what you say yes to and what you walk away from.</w:t>
      </w:r>
    </w:p>
    <w:p w14:paraId="66DD2EB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why the coffee shop moment mattered so much to me. God was not asking me to add religious language to a business that would otherwise operate the same way. He was asking me to bring the business under the authority of the faith I already claimed.</w:t>
      </w:r>
    </w:p>
    <w:p w14:paraId="4E55661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different.</w:t>
      </w:r>
    </w:p>
    <w:p w14:paraId="3D3A4AC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A Christian-owned business can still be built around the same assumptions as everyone else’s business. It can chase the same definition of success, use the same filters, avoid the same hard questions, and simply attach a Christian label to the owner.</w:t>
      </w:r>
    </w:p>
    <w:p w14:paraId="0052DC7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faith-based business asks something more.</w:t>
      </w:r>
    </w:p>
    <w:p w14:paraId="05E112A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asks whether faith shapes decisions when no one is clapping.</w:t>
      </w:r>
    </w:p>
    <w:p w14:paraId="269584C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asks whether faith shapes growth when faster growth is available through compromise.</w:t>
      </w:r>
    </w:p>
    <w:p w14:paraId="5114CFE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asks whether faith shapes client service when telling the truth may be uncomfortable.</w:t>
      </w:r>
    </w:p>
    <w:p w14:paraId="2677B3C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asks whether faith shapes investment philosophy when alignment requires research, courage, and possibly cost.</w:t>
      </w:r>
    </w:p>
    <w:p w14:paraId="5937E08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asks whether faith shapes revenue when some revenue may not fit the mission.</w:t>
      </w:r>
    </w:p>
    <w:p w14:paraId="4FACBC8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asks whether faith shapes leadership when the team needs clarity, not just inspiration.</w:t>
      </w:r>
    </w:p>
    <w:p w14:paraId="30CA91E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what I felt in that coffee shop.</w:t>
      </w:r>
    </w:p>
    <w:p w14:paraId="664CA14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 did not feel called to make a symbolic change.</w:t>
      </w:r>
    </w:p>
    <w:p w14:paraId="24D4613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 felt called to make a structural one.</w:t>
      </w:r>
    </w:p>
    <w:p w14:paraId="02A2197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And structural changes expose what we are afraid to lose.</w:t>
      </w:r>
    </w:p>
    <w:p w14:paraId="1FB8346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me, the fear came quickly. I thought about staff. I thought about clients. I thought about the risk of being misunderstood. I thought about how hard it would be to explain that this was not a marketing strategy, not a product campaign, not a temporary emphasis, but a conviction. I thought about the possibility that people who had trusted me might decide this was not the firm for them anymore.</w:t>
      </w:r>
    </w:p>
    <w:p w14:paraId="78BE965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 did.</w:t>
      </w:r>
    </w:p>
    <w:p w14:paraId="429AEA1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was painful.</w:t>
      </w:r>
    </w:p>
    <w:p w14:paraId="4C14384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it also clarified something important: faithfulness cannot be held hostage by the fear of being misunderstood.</w:t>
      </w:r>
    </w:p>
    <w:p w14:paraId="3EBF91D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 xml:space="preserve">That does not mean we should be careless. It does not mean we should be harsh. It does not mean we should use conviction as an excuse for poor communication, arrogance, or unnecessary conflict. If anything, conviction should make us </w:t>
      </w:r>
      <w:proofErr w:type="gramStart"/>
      <w:r w:rsidRPr="00050A5E">
        <w:rPr>
          <w:rFonts w:ascii="Garamond" w:hAnsi="Garamond"/>
          <w:sz w:val="24"/>
          <w:szCs w:val="24"/>
        </w:rPr>
        <w:t>more humble</w:t>
      </w:r>
      <w:proofErr w:type="gramEnd"/>
      <w:r w:rsidRPr="00050A5E">
        <w:rPr>
          <w:rFonts w:ascii="Garamond" w:hAnsi="Garamond"/>
          <w:sz w:val="24"/>
          <w:szCs w:val="24"/>
        </w:rPr>
        <w:t xml:space="preserve"> because we know we are accountable to God for how we carry it.</w:t>
      </w:r>
    </w:p>
    <w:p w14:paraId="564A0E9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fear cannot be the final filter.</w:t>
      </w:r>
    </w:p>
    <w:p w14:paraId="721D8C0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the fear of losing people prevents us from obeying God, then people have become too central in the blueprint. If the fear of losing revenue prevents us from aligning with conviction, then revenue has become more than a tool. If the fear of being misunderstood prevents us from taking the next faithful step, then approval has more authority than it should.</w:t>
      </w:r>
    </w:p>
    <w:p w14:paraId="7291704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Alignment often begins with a question.</w:t>
      </w:r>
    </w:p>
    <w:p w14:paraId="508C891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But eventually it requires a decision.</w:t>
      </w:r>
    </w:p>
    <w:p w14:paraId="3A740D9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me, the decision was clear: we were going to stop treating biblically aligned investing as a side option and start treating it as a central expression of stewardship.</w:t>
      </w:r>
    </w:p>
    <w:p w14:paraId="113A830C"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Risk, Return, Taxes—and Impact</w:t>
      </w:r>
    </w:p>
    <w:p w14:paraId="0CC21C6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One of the reasons values-aligned investing gets pushed to the margins is that the financial industry tends to speak in a narrow language.</w:t>
      </w:r>
    </w:p>
    <w:p w14:paraId="0DC797D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Risk.</w:t>
      </w:r>
    </w:p>
    <w:p w14:paraId="3D1914C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Return.</w:t>
      </w:r>
    </w:p>
    <w:p w14:paraId="06400CC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Taxes.</w:t>
      </w:r>
    </w:p>
    <w:p w14:paraId="62374EB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Again, those matter. They are not unspiritual. They are part of wise management.</w:t>
      </w:r>
    </w:p>
    <w:p w14:paraId="7ED3983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Risk matters because entrusted resources should not be handled recklessly. Return matters because capital that grows wisely can support provision, generosity, freedom, and impact. Taxes matter because tax efficiency can help more resources remain available for purpose.</w:t>
      </w:r>
    </w:p>
    <w:p w14:paraId="1682AE9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those categories do not tell the whole story.</w:t>
      </w:r>
    </w:p>
    <w:p w14:paraId="2E70135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portfolio can be efficient and still misaligned.</w:t>
      </w:r>
    </w:p>
    <w:p w14:paraId="1CA2FDE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strategy can be diversified and still support things that contradict the client’s deepest values.</w:t>
      </w:r>
    </w:p>
    <w:p w14:paraId="33F4103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An investment can look attractive on a spreadsheet while raising deeper questions about what it funds, normalizes, or profits from.</w:t>
      </w:r>
    </w:p>
    <w:p w14:paraId="351FD54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why we began asking a broader question:</w:t>
      </w:r>
    </w:p>
    <w:p w14:paraId="21457B2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How do your investments impact the communities we live in?</w:t>
      </w:r>
    </w:p>
    <w:p w14:paraId="01916A4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question does not replace risk, return, or taxes. It expands the conversation. It asks whether financial performance can be pursued alongside values alignment. It asks whether capital can be deployed with greater awareness. It asks whether investors should know not only how their investments may perform, but also what their investments may support.</w:t>
      </w:r>
    </w:p>
    <w:p w14:paraId="42A6A54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 Christian steward, this is especially important because Scripture never treats money as morally irrelevant. Money is connected to worship, generosity, justice, provision, contentment, greed, trust, wisdom, and responsibility. The Bible does not give us a modern investment menu, but it gives us a worldview. It teaches us that human beings bear the image of God. It teaches us to protect the vulnerable. It teaches us to seek first the kingdom. It teaches us not to conform unthinkingly to the patterns of the world. It teaches us to honor the Lord with our wealth.</w:t>
      </w:r>
    </w:p>
    <w:p w14:paraId="0E1F177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Those truths should shape more than our giving.</w:t>
      </w:r>
    </w:p>
    <w:p w14:paraId="59D5106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They should shape our investing.</w:t>
      </w:r>
    </w:p>
    <w:p w14:paraId="5DE2C17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But this must be said carefully: values alignment does not eliminate investment risk. It does not guarantee a better return. It does not make a portfolio immune from market volatility, manager error, economic cycles, liquidity constraints, or loss. This chapter is not investment advice. It is not a solicitation for any product or strategy. Every investor still needs to consider their goals, risk tolerance, time horizon, tax situation, liquidity needs, and the counsel of qualified professionals.</w:t>
      </w:r>
    </w:p>
    <w:p w14:paraId="5F23E23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Faith does not remove the need for wisdom.</w:t>
      </w:r>
    </w:p>
    <w:p w14:paraId="7EAA53D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deepens it.</w:t>
      </w:r>
    </w:p>
    <w:p w14:paraId="675F1C3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faith-shaped investment process should be rigorous, not sloppy. It should ask more questions, not fewer. It should care about due diligence. It should care about diversification. It should care about risk. It should care about performance. It should care about costs. It should care about whether the strategy can actually do what it claims to do.</w:t>
      </w:r>
    </w:p>
    <w:p w14:paraId="46CB7F1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it should also care about alignment.</w:t>
      </w:r>
    </w:p>
    <w:p w14:paraId="07D880C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why we began using a simple framework: Avoid, Amplify, and Advance.</w:t>
      </w:r>
    </w:p>
    <w:p w14:paraId="17D06AAC"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Avoid: What Should We Refuse to Support?</w:t>
      </w:r>
    </w:p>
    <w:p w14:paraId="3198F3F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first part of the process is Avoid.</w:t>
      </w:r>
    </w:p>
    <w:p w14:paraId="53D34BE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Avoid is the refusal layer. It asks what should be excluded because it does not align with the values we claim to hold.</w:t>
      </w:r>
    </w:p>
    <w:p w14:paraId="6C12BCB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 Christian steward, this may include companies or industries involved in practices that violate human dignity, exploit the vulnerable, profit from pornography, support abortion, rely on abusive labor practices, or promote harm in ways that clearly conflict with biblical conviction.</w:t>
      </w:r>
    </w:p>
    <w:p w14:paraId="25DED1B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Avoid begins with attention.</w:t>
      </w:r>
    </w:p>
    <w:p w14:paraId="701FF82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asks: What am I currently supporting that I would not intentionally endorse if I saw it clearly?</w:t>
      </w:r>
    </w:p>
    <w:p w14:paraId="157EC8A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question can sting.</w:t>
      </w:r>
    </w:p>
    <w:p w14:paraId="3BE39CA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Because many of us have lived with a gap between our stated convictions and our financial participation. Not because we were trying to be hypocritical. Not because we did not care. Often, simply because we did not know. Our portfolios were built by default. Our retirement accounts were allocated by convenience. Our investments were chosen by a menu, a target-date fund, a model portfolio, a manager recommendation, or a strategy that measured risk and return but never asked about values.</w:t>
      </w:r>
    </w:p>
    <w:p w14:paraId="25FCCC0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Again, this is not about impossible purity.</w:t>
      </w:r>
    </w:p>
    <w:p w14:paraId="6E2B952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Avoid is not a claim that we can build a perfectly clean portfolio in a fallen world. We cannot. There will always be complexity. There will always be incomplete information. There will always be companies with mixed activities, changing practices, indirect exposures, and uncertain data. People of sincere faith may draw lines in different places.</w:t>
      </w:r>
    </w:p>
    <w:p w14:paraId="190537D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But difficulty does not erase responsibility.</w:t>
      </w:r>
    </w:p>
    <w:p w14:paraId="783BB13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steward may not be able to know everything, but a steward should not knowingly support what violates conviction once it becomes clear.</w:t>
      </w:r>
    </w:p>
    <w:p w14:paraId="250B0FE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This is similar to the role of guardrails earlier in the book. Guardrails do not exist because we assume we will always drift intentionally. They exist because drift is predictable. They help protect what matters before damage occurs.</w:t>
      </w:r>
    </w:p>
    <w:p w14:paraId="346D16D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Avoid functions like an investment guardrail.</w:t>
      </w:r>
    </w:p>
    <w:p w14:paraId="5812D3E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creates a boundary around what we will not knowingly participate in.</w:t>
      </w:r>
    </w:p>
    <w:p w14:paraId="6557566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 boundaries will be obvious. Others will require prayer, research, counsel, and discernment. But the principle is simple:</w:t>
      </w:r>
    </w:p>
    <w:p w14:paraId="629A63F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Do not let your resources quietly support what your convictions publicly oppose.</w:t>
      </w:r>
    </w:p>
    <w:p w14:paraId="57F9DD8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principle reaches beyond investments.</w:t>
      </w:r>
    </w:p>
    <w:p w14:paraId="27B5A73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business owner may need to ask whether certain revenue sources align with the mission of the company.</w:t>
      </w:r>
    </w:p>
    <w:p w14:paraId="7EDBE06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family may need to ask whether certain spending patterns are feeding values they do not actually want to normalize.</w:t>
      </w:r>
    </w:p>
    <w:p w14:paraId="543C0AC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donor may need to ask whether generosity is being directed toward impact or merely guilt relief.</w:t>
      </w:r>
    </w:p>
    <w:p w14:paraId="1E768C2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leader may need to ask whether growth is being pursued in ways that undermine the very purpose the organization exists to serve.</w:t>
      </w:r>
    </w:p>
    <w:p w14:paraId="44EC54F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Avoid asks us to create holy friction before drift becomes normal.</w:t>
      </w:r>
    </w:p>
    <w:p w14:paraId="39837D0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should I refuse to support?</w:t>
      </w:r>
    </w:p>
    <w:p w14:paraId="0460BA2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should I step away from?</w:t>
      </w:r>
    </w:p>
    <w:p w14:paraId="0DD25BF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line should not be crossed?</w:t>
      </w:r>
    </w:p>
    <w:p w14:paraId="5A1FA90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does conviction require me to stop doing?</w:t>
      </w:r>
    </w:p>
    <w:p w14:paraId="0BA3C97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Those are not always easy questions.</w:t>
      </w:r>
    </w:p>
    <w:p w14:paraId="2574608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they are stewardship questions.</w:t>
      </w:r>
    </w:p>
    <w:p w14:paraId="7CA7D868"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Amplify: What Should We Strengthen?</w:t>
      </w:r>
    </w:p>
    <w:p w14:paraId="4E2604E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Avoid is necessary, but it is not enough.</w:t>
      </w:r>
    </w:p>
    <w:p w14:paraId="23977E0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all we do is avoid, our stewardship becomes defined by what we are against. There is a place for refusal. There is a place for exclusion. There is a place for saying, “No, I do not want to participate in that.”</w:t>
      </w:r>
    </w:p>
    <w:p w14:paraId="05CA46B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But Christian stewardship should not only be defensive.</w:t>
      </w:r>
    </w:p>
    <w:p w14:paraId="3C074CC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should also be constructive.</w:t>
      </w:r>
    </w:p>
    <w:p w14:paraId="7F18F23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where Amplify comes in.</w:t>
      </w:r>
    </w:p>
    <w:p w14:paraId="7B10065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Amplify asks what we should strengthen.</w:t>
      </w:r>
    </w:p>
    <w:p w14:paraId="30D0D90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Where can capital support businesses, funds, leaders, practices, and opportunities that reflect integrity, human flourishing, ethical leadership, community impact, and long-term responsibility?</w:t>
      </w:r>
    </w:p>
    <w:p w14:paraId="5723BBA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Avoid asks, “What should we not support?”</w:t>
      </w:r>
    </w:p>
    <w:p w14:paraId="10E235F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Amplify asks, “What should we help grow?”</w:t>
      </w:r>
    </w:p>
    <w:p w14:paraId="513DA8E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This is an important shift because many people assume values-aligned investing is mainly about screening things out. And screening matters. But investment capital can also be used to support what is good.</w:t>
      </w:r>
    </w:p>
    <w:p w14:paraId="4584E9F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may include companies with strong ethical practices. It may include opportunities that support housing, employment, community development, responsible lending, clean water, healthcare access, or businesses that treat people with dignity. It may include managers who understand that capital allocation is not just a math problem but a human responsibility. It may include private strategies where the investor has greater visibility into what is being funded. It may include public market approaches that tilt toward companies whose practices more closely align with the values the investor wants to reflect.</w:t>
      </w:r>
    </w:p>
    <w:p w14:paraId="1710E9A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Again, this does not make every investment simple.</w:t>
      </w:r>
    </w:p>
    <w:p w14:paraId="7EE13AC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company can do something positive in one area and raise concerns in another. A fund may align well in some holdings and imperfectly in others. A private opportunity may have meaningful impact but also carry higher risk, lower liquidity, or less transparency. Wise stewards must avoid simplistic thinking.</w:t>
      </w:r>
    </w:p>
    <w:p w14:paraId="2198051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the presence of complexity should not keep us from intentionality.</w:t>
      </w:r>
    </w:p>
    <w:p w14:paraId="6006EF8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We do this in other areas of life all the time.</w:t>
      </w:r>
    </w:p>
    <w:p w14:paraId="0520218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When you choose a school for your child, you may not find a perfect school, but you still ask whether the environment will strengthen what matters.</w:t>
      </w:r>
    </w:p>
    <w:p w14:paraId="3CB2175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When you choose a church, you may not find a perfect church, but you still ask whether the community will help form faithfulness.</w:t>
      </w:r>
    </w:p>
    <w:p w14:paraId="17358D3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When you choose friends, mentors, business partners, or advisors, you may not find perfect people, but you still ask whether these relationships will sharpen or erode you.</w:t>
      </w:r>
    </w:p>
    <w:p w14:paraId="7C783EF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Why would we treat capital differently?</w:t>
      </w:r>
    </w:p>
    <w:p w14:paraId="2C137EF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your money is going to strengthen something, ask what it is strengthening.</w:t>
      </w:r>
    </w:p>
    <w:p w14:paraId="02FA944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question is not only for people with large portfolios. It applies across financial life.</w:t>
      </w:r>
    </w:p>
    <w:p w14:paraId="6217841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Your spending amplifies something.</w:t>
      </w:r>
    </w:p>
    <w:p w14:paraId="3B3362D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Your giving amplifies something.</w:t>
      </w:r>
    </w:p>
    <w:p w14:paraId="3D62AB1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Your business amplifies something.</w:t>
      </w:r>
    </w:p>
    <w:p w14:paraId="0D4A6FE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Your investments amplify something.</w:t>
      </w:r>
    </w:p>
    <w:p w14:paraId="7BB446A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Your habits amplify something.</w:t>
      </w:r>
    </w:p>
    <w:p w14:paraId="4E08B03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Your attention amplifies something.</w:t>
      </w:r>
    </w:p>
    <w:p w14:paraId="3E5E205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Every repeated decision makes something stronger.</w:t>
      </w:r>
    </w:p>
    <w:p w14:paraId="3C0BF0C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why Amplify belongs in a life-design framework. It pushes us beyond avoidance and into intentional construction.</w:t>
      </w:r>
    </w:p>
    <w:p w14:paraId="3120616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do I want more of in the world?</w:t>
      </w:r>
    </w:p>
    <w:p w14:paraId="424569D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kind of businesses should receive capital?</w:t>
      </w:r>
    </w:p>
    <w:p w14:paraId="7BFAF4A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kind of leaders should be strengthened?</w:t>
      </w:r>
    </w:p>
    <w:p w14:paraId="6588EC2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kind of practices should be rewarded?</w:t>
      </w:r>
    </w:p>
    <w:p w14:paraId="50D7AE3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kind of impact should my resources help make possible?</w:t>
      </w:r>
    </w:p>
    <w:p w14:paraId="7D425F7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Those questions turn investing from a narrow financial exercise into a broader stewardship conversation.</w:t>
      </w:r>
    </w:p>
    <w:p w14:paraId="76557E58"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Advance: What Should We Help Move Forward?</w:t>
      </w:r>
    </w:p>
    <w:p w14:paraId="48DCEAA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third part of the framework is Advance.</w:t>
      </w:r>
    </w:p>
    <w:p w14:paraId="5E221BA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Advance asks how capital can encourage long-term impact.</w:t>
      </w:r>
    </w:p>
    <w:p w14:paraId="5D8B7E2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This is the part that moves beyond screening and selection into influence.</w:t>
      </w:r>
    </w:p>
    <w:p w14:paraId="4B72952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Advance recognizes that money has a voice. It may not control every outcome, but it can ask better questions. It can reward better behavior. It can encourage generosity. It can challenge managers, businesses, partners, and organizations to consider how their work affects people and communities.</w:t>
      </w:r>
    </w:p>
    <w:p w14:paraId="05CFBE0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This is one of the most exciting parts of the process for me because it moves from avoiding harm and strengthening good toward actively encouraging greater impact.</w:t>
      </w:r>
    </w:p>
    <w:p w14:paraId="0DB8C38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At Strategic Income Group, this means we are committed to inspiring and challenging the companies, managers, and partners we work with to deepen generosity and expand positive impact. We want to encourage business practices rooted in Christian values and a heart for service. We want to ask whether organizations can use their influence to bless communities, support families, create opportunity, and participate in work that reflects more than profit alone.</w:t>
      </w:r>
    </w:p>
    <w:p w14:paraId="04317DA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does not mean we control every company.</w:t>
      </w:r>
    </w:p>
    <w:p w14:paraId="79AEAD0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We do not.</w:t>
      </w:r>
    </w:p>
    <w:p w14:paraId="3D30262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does not mean every company will share our faith.</w:t>
      </w:r>
    </w:p>
    <w:p w14:paraId="7B348CE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They will not.</w:t>
      </w:r>
    </w:p>
    <w:p w14:paraId="2A0E082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does not mean every investment relationship becomes a ministry partnership.</w:t>
      </w:r>
    </w:p>
    <w:p w14:paraId="775BADC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would be unrealistic.</w:t>
      </w:r>
    </w:p>
    <w:p w14:paraId="1326EE4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Advance asks us not to underestimate influence simply because it is imperfect.</w:t>
      </w:r>
    </w:p>
    <w:p w14:paraId="578F25B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influence looks like a question.</w:t>
      </w:r>
    </w:p>
    <w:p w14:paraId="29A742E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looks like where capital is allocated.</w:t>
      </w:r>
    </w:p>
    <w:p w14:paraId="10BEC58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looks like encouraging a manager to consider generosity.</w:t>
      </w:r>
    </w:p>
    <w:p w14:paraId="01ACA09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looks like asking about labor practices, supply chains, philanthropy, culture, or community impact.</w:t>
      </w:r>
    </w:p>
    <w:p w14:paraId="569889F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looks like celebrating companies that are already doing good and challenging them to go further.</w:t>
      </w:r>
    </w:p>
    <w:p w14:paraId="34F1471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it looks like using your role as a client, investor, business owner, leader, or steward to say, “We care not only about financial outcomes, but also about what this capital is helping create.”</w:t>
      </w:r>
    </w:p>
    <w:p w14:paraId="2740E19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the heart of Advance.</w:t>
      </w:r>
    </w:p>
    <w:p w14:paraId="7F1C674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asks: What can my resources help move forward?</w:t>
      </w:r>
    </w:p>
    <w:p w14:paraId="7FB3ED4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There is a humility required here. We should not overstate our influence. We should not pretend that a single investor or firm can transform every company it touches. We should not confuse aspiration with control.</w:t>
      </w:r>
    </w:p>
    <w:p w14:paraId="34A3BEC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humility is not the same as passivity.</w:t>
      </w:r>
    </w:p>
    <w:p w14:paraId="08D9978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steward does not have to control everything to be responsible for something.</w:t>
      </w:r>
    </w:p>
    <w:p w14:paraId="1E95FBD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may not be able to change an entire industry, but you can choose what you support.</w:t>
      </w:r>
    </w:p>
    <w:p w14:paraId="7AEB47F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may not be able to fix every supply chain, but you can ask better questions.</w:t>
      </w:r>
    </w:p>
    <w:p w14:paraId="2F35896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may not be able to force every company to align with your values, but you can decide whether that company deserves your capital.</w:t>
      </w:r>
    </w:p>
    <w:p w14:paraId="33E6169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may not be able to advance every cause, but you can name the people and causes God has placed on your heart and begin moving resources toward them.</w:t>
      </w:r>
    </w:p>
    <w:p w14:paraId="1CFE036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Avoid asks what should be refused.</w:t>
      </w:r>
    </w:p>
    <w:p w14:paraId="57D4C6F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Amplify asks what should be strengthened.</w:t>
      </w:r>
    </w:p>
    <w:p w14:paraId="18E15E4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Advance asks what should be moved forward.</w:t>
      </w:r>
    </w:p>
    <w:p w14:paraId="18E98E6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Together, those three questions help turn conviction into practice.</w:t>
      </w:r>
    </w:p>
    <w:p w14:paraId="5308AE07"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The Portfolio Is Not the Whole Point</w:t>
      </w:r>
    </w:p>
    <w:p w14:paraId="0F092D9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There is a temptation in a chapter like this to let the investment framework become the whole chapter.</w:t>
      </w:r>
    </w:p>
    <w:p w14:paraId="6E27CF8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would be a mistake.</w:t>
      </w:r>
    </w:p>
    <w:p w14:paraId="085152A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goal is not merely a better portfolio.</w:t>
      </w:r>
    </w:p>
    <w:p w14:paraId="32DD683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goal is a more integrated life.</w:t>
      </w:r>
    </w:p>
    <w:p w14:paraId="72F4477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person can build a biblically screened portfolio and still live with greed. A person can avoid certain industries and still be ruled by fear. A person can talk about impact and still neglect generosity. A person can make values-aligned investments and still use money primarily for self-protection, status, or control.</w:t>
      </w:r>
    </w:p>
    <w:p w14:paraId="2065BA1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why we have to keep returning to the deeper question.</w:t>
      </w:r>
    </w:p>
    <w:p w14:paraId="79A1619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is my money serving?</w:t>
      </w:r>
    </w:p>
    <w:p w14:paraId="3F2AD30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question has followed us through the entire resources section of the book. Money can serve provision. It can serve peace. It can serve freedom. It can serve generosity. It can serve impact. But it can also serve ego, fear, comparison, comfort, and control.</w:t>
      </w:r>
    </w:p>
    <w:p w14:paraId="68ED705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Values-aligned investing is not a loophole around heart work.</w:t>
      </w:r>
    </w:p>
    <w:p w14:paraId="77FC263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is one expression of it.</w:t>
      </w:r>
    </w:p>
    <w:p w14:paraId="1F5370B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Jesus did not call people merely to organize their accounts more ethically. He called people to seek first the kingdom of God. That calling reaches the heart before it reaches the spreadsheet. It asks what we treasure. What we trust. What we fear. What we love. What we are unwilling to surrender.</w:t>
      </w:r>
    </w:p>
    <w:p w14:paraId="5F18CB4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means this chapter should not send you on a frantic mission to fix every account by tomorrow. It should invite you to begin with awareness.</w:t>
      </w:r>
    </w:p>
    <w:p w14:paraId="553AC9E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Look honestly.</w:t>
      </w:r>
    </w:p>
    <w:p w14:paraId="4B610A8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Ask better questions.</w:t>
      </w:r>
    </w:p>
    <w:p w14:paraId="64DD7B7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Invite wise counsel.</w:t>
      </w:r>
    </w:p>
    <w:p w14:paraId="1FD6545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Pray.</w:t>
      </w:r>
    </w:p>
    <w:p w14:paraId="7C6DFB0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Discern.</w:t>
      </w:r>
    </w:p>
    <w:p w14:paraId="2243ED3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Take the next faithful step.</w:t>
      </w:r>
    </w:p>
    <w:p w14:paraId="22F067A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some readers, that next step may be reviewing your investment portfolio with an advisor who understands your values.</w:t>
      </w:r>
    </w:p>
    <w:p w14:paraId="7BC5DB4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others, it may be asking what your retirement plan is actually invested in.</w:t>
      </w:r>
    </w:p>
    <w:p w14:paraId="707AB3B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For a business owner, it may be examining whether the business is truly faith-based or merely Christian-owned.</w:t>
      </w:r>
    </w:p>
    <w:p w14:paraId="2E4D943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 family, it may be looking at spending and asking whether consumption is forming the kind of people you want to become.</w:t>
      </w:r>
    </w:p>
    <w:p w14:paraId="713B5A3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 donor, it may be reviewing giving and asking whether generosity is strategic, joyful, and aligned with the causes God has placed on your heart.</w:t>
      </w:r>
    </w:p>
    <w:p w14:paraId="0CFFF8B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someone early in the wealth-building journey, the step may be simpler: begin deciding now that future resources will not be allowed to outrun present conviction.</w:t>
      </w:r>
    </w:p>
    <w:p w14:paraId="52F497E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This looks different depending on the season of life you are in.</w:t>
      </w:r>
    </w:p>
    <w:p w14:paraId="0C7497E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the principle is the same.</w:t>
      </w:r>
    </w:p>
    <w:p w14:paraId="6FF4D6C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Your resources should not contradict your convictions.</w:t>
      </w:r>
    </w:p>
    <w:p w14:paraId="1EE08A4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And where they do, the response does not have to be shame.</w:t>
      </w:r>
    </w:p>
    <w:p w14:paraId="2725948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can be stewardship.</w:t>
      </w:r>
    </w:p>
    <w:p w14:paraId="67C06EA9"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A Better Definition of Impact</w:t>
      </w:r>
    </w:p>
    <w:p w14:paraId="5C62454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One of the words people use in this conversation is impact.</w:t>
      </w:r>
    </w:p>
    <w:p w14:paraId="41078BC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Impact investing.</w:t>
      </w:r>
    </w:p>
    <w:p w14:paraId="59894D5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Impact giving.</w:t>
      </w:r>
    </w:p>
    <w:p w14:paraId="036907D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Impact strategy.</w:t>
      </w:r>
    </w:p>
    <w:p w14:paraId="6F5E283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Impact capital.</w:t>
      </w:r>
    </w:p>
    <w:p w14:paraId="0A394B1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 xml:space="preserve">The word is useful, but it can also become vague. We use it so often that it begins to sound like marketing language. </w:t>
      </w:r>
      <w:proofErr w:type="gramStart"/>
      <w:r w:rsidRPr="00050A5E">
        <w:rPr>
          <w:rFonts w:ascii="Garamond" w:hAnsi="Garamond"/>
          <w:sz w:val="24"/>
          <w:szCs w:val="24"/>
        </w:rPr>
        <w:t>So</w:t>
      </w:r>
      <w:proofErr w:type="gramEnd"/>
      <w:r w:rsidRPr="00050A5E">
        <w:rPr>
          <w:rFonts w:ascii="Garamond" w:hAnsi="Garamond"/>
          <w:sz w:val="24"/>
          <w:szCs w:val="24"/>
        </w:rPr>
        <w:t xml:space="preserve"> we need to define it carefully.</w:t>
      </w:r>
    </w:p>
    <w:p w14:paraId="5301FF3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Impact is not simply feeling good about where money goes.</w:t>
      </w:r>
    </w:p>
    <w:p w14:paraId="0EA9406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Impact is not simply attaching a noble-sounding label to an investment.</w:t>
      </w:r>
    </w:p>
    <w:p w14:paraId="0E19156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Impact is not merely avoiding obvious problems.</w:t>
      </w:r>
    </w:p>
    <w:p w14:paraId="7355C8C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Impact is the intentional use of resources to support outcomes that align with what matters most.</w:t>
      </w:r>
    </w:p>
    <w:p w14:paraId="3D058B3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the Christian steward, impact is connected to love of God and love of neighbor. It is connected to human dignity. It is connected to generosity. It is connected to justice, mercy, truth, wisdom, and faithfulness. It is connected to the people and causes God has placed on our hearts.</w:t>
      </w:r>
    </w:p>
    <w:p w14:paraId="18BB552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means impact can take many forms.</w:t>
      </w:r>
    </w:p>
    <w:p w14:paraId="65BDFF7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can look like avoiding companies that profit from exploitation.</w:t>
      </w:r>
    </w:p>
    <w:p w14:paraId="44FEA40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can look like supporting businesses that create meaningful work.</w:t>
      </w:r>
    </w:p>
    <w:p w14:paraId="77E800B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It can look like investing in housing, community development, or ethical lending.</w:t>
      </w:r>
    </w:p>
    <w:p w14:paraId="1A70CB6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can look like funding private businesses led by people of integrity.</w:t>
      </w:r>
    </w:p>
    <w:p w14:paraId="7437A3D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can look like giving generously to churches, ministries, schools, pregnancy centers, missions, anti-trafficking work, discipleship, poverty relief, or local needs.</w:t>
      </w:r>
    </w:p>
    <w:p w14:paraId="1595CAF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can look like helping your children understand that money is not merely for consumption.</w:t>
      </w:r>
    </w:p>
    <w:p w14:paraId="2E977D5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can look like using business influence to encourage generosity.</w:t>
      </w:r>
    </w:p>
    <w:p w14:paraId="04B0E4E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can look like building a firm, a family, or a life where faith reaches the way resources are handled.</w:t>
      </w:r>
    </w:p>
    <w:p w14:paraId="114B1BE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Impact is not limited to investments.</w:t>
      </w:r>
    </w:p>
    <w:p w14:paraId="097A7BE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Investing is one part of a larger life of multiplication.</w:t>
      </w:r>
    </w:p>
    <w:p w14:paraId="3AEF567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matters because some people may read this chapter and immediately think, I do not have enough money for this to apply to me.</w:t>
      </w:r>
    </w:p>
    <w:p w14:paraId="0AD499A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you do.</w:t>
      </w:r>
    </w:p>
    <w:p w14:paraId="19184D2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may not have a large portfolio. You may not own a business. You may not have private investment opportunities. You may not yet be thinking about legacy giving or donor-advised funds or complex financial structures.</w:t>
      </w:r>
    </w:p>
    <w:p w14:paraId="545499B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you still have resources.</w:t>
      </w:r>
    </w:p>
    <w:p w14:paraId="4C993B4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have spending decisions.</w:t>
      </w:r>
    </w:p>
    <w:p w14:paraId="2D83BEB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have attention.</w:t>
      </w:r>
    </w:p>
    <w:p w14:paraId="3237C3C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have habits.</w:t>
      </w:r>
    </w:p>
    <w:p w14:paraId="205F631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have influence.</w:t>
      </w:r>
    </w:p>
    <w:p w14:paraId="06695E7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have a home culture.</w:t>
      </w:r>
    </w:p>
    <w:p w14:paraId="1359F7C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have generosity capacity, even if it feels small.</w:t>
      </w:r>
    </w:p>
    <w:p w14:paraId="7D82C95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have choices about what you normalize, what you celebrate, and what you teach.</w:t>
      </w:r>
    </w:p>
    <w:p w14:paraId="1D72A56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widow who gave two small coins was seen by Jesus. Not because the gift was large, but because the heart was surrendered. Faithfulness is not measured only by size. It is measured by alignment.</w:t>
      </w:r>
    </w:p>
    <w:p w14:paraId="523F82D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 do not wait until you have “enough” to begin asking what your resources support.</w:t>
      </w:r>
    </w:p>
    <w:p w14:paraId="698B043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Ask now.</w:t>
      </w:r>
    </w:p>
    <w:p w14:paraId="152E705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am I funding?</w:t>
      </w:r>
    </w:p>
    <w:p w14:paraId="3198FE8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am I forming?</w:t>
      </w:r>
    </w:p>
    <w:p w14:paraId="5568F54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am I strengthening?</w:t>
      </w:r>
    </w:p>
    <w:p w14:paraId="3696912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What am I teaching?</w:t>
      </w:r>
    </w:p>
    <w:p w14:paraId="494ADE9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am I making more possible?</w:t>
      </w:r>
    </w:p>
    <w:p w14:paraId="5849BF1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answers to those questions will shape the life you are building.</w:t>
      </w:r>
    </w:p>
    <w:p w14:paraId="2033A6DA"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When God Shows the Path</w:t>
      </w:r>
    </w:p>
    <w:p w14:paraId="7894AB1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Looking back on that coffee shop moment, I can see something I could not fully see at the time.</w:t>
      </w:r>
    </w:p>
    <w:p w14:paraId="7A74B6D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God did not give me the whole map that morning.</w:t>
      </w:r>
    </w:p>
    <w:p w14:paraId="6A986C4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He gave me conviction.</w:t>
      </w:r>
    </w:p>
    <w:p w14:paraId="747F46A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usually how obedience works.</w:t>
      </w:r>
    </w:p>
    <w:p w14:paraId="51C61A2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We want the full plan before we say yes. We want to know how everyone will respond. We want to know whether the business will be okay. We want to know whether clients will stay. We want to know whether the investment options will be strong enough. We want to know whether the risk will be manageable. We want to know whether the cost will be worth it.</w:t>
      </w:r>
    </w:p>
    <w:p w14:paraId="37E55D4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God often gives enough light for the next step, not the entire road.</w:t>
      </w:r>
    </w:p>
    <w:p w14:paraId="7539095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morning, the next step was surrender.</w:t>
      </w:r>
    </w:p>
    <w:p w14:paraId="2829566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came communication.</w:t>
      </w:r>
    </w:p>
    <w:p w14:paraId="54E4A5F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research.</w:t>
      </w:r>
    </w:p>
    <w:p w14:paraId="62C04B9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hard conversations.</w:t>
      </w:r>
    </w:p>
    <w:p w14:paraId="062210D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investment committee work.</w:t>
      </w:r>
    </w:p>
    <w:p w14:paraId="63EDE30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sorting through options.</w:t>
      </w:r>
    </w:p>
    <w:p w14:paraId="382B36D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building a process.</w:t>
      </w:r>
    </w:p>
    <w:p w14:paraId="6CE4CCB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refining language.</w:t>
      </w:r>
    </w:p>
    <w:p w14:paraId="208F9D0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helping clients understand.</w:t>
      </w:r>
    </w:p>
    <w:p w14:paraId="4087965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continuing to learn.</w:t>
      </w:r>
    </w:p>
    <w:p w14:paraId="2CA06DE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And along the way, God showed up.</w:t>
      </w:r>
    </w:p>
    <w:p w14:paraId="21A574B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He showed us that the opportunity set was broader than I expected. He showed us that alignment did not have to mean abandoning rigor. He showed us that a robust portfolio could be built with greater attention to biblical values. He showed us that some people would leave, but others would lean in. He showed us that conviction could clarify the business rather than destroy it.</w:t>
      </w:r>
    </w:p>
    <w:p w14:paraId="637B47A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In the panic of that first morning, I thought I might have blown up the business.</w:t>
      </w:r>
    </w:p>
    <w:p w14:paraId="0B77B95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Looking back, I think God was inviting me to stop compartmentalizing it.</w:t>
      </w:r>
    </w:p>
    <w:p w14:paraId="0B0E0DE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He was inviting me to bring it under stewardship.</w:t>
      </w:r>
    </w:p>
    <w:p w14:paraId="3537515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an important distinction.</w:t>
      </w:r>
    </w:p>
    <w:p w14:paraId="263795C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Sometimes what feels like destruction is actually reordering.</w:t>
      </w:r>
    </w:p>
    <w:p w14:paraId="3D7A993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God may not be trying to take something away from you. He may be trying to bring it into alignment.</w:t>
      </w:r>
    </w:p>
    <w:p w14:paraId="235582B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He may not be asking you to abandon your work. He may be asking you to submit it.</w:t>
      </w:r>
    </w:p>
    <w:p w14:paraId="228574B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He may not be asking you to stop building. He may be asking you to build differently.</w:t>
      </w:r>
    </w:p>
    <w:p w14:paraId="74DC359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is what happened for me.</w:t>
      </w:r>
    </w:p>
    <w:p w14:paraId="3F011E9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And that is the invitation of this chapter.</w:t>
      </w:r>
    </w:p>
    <w:p w14:paraId="28FFC2B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only for business owners.</w:t>
      </w:r>
    </w:p>
    <w:p w14:paraId="76DD352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only for advisors.</w:t>
      </w:r>
    </w:p>
    <w:p w14:paraId="1F4DEB9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only for investors.</w:t>
      </w:r>
    </w:p>
    <w:p w14:paraId="0B54F86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anyone who wants the life they are building to reflect what they say they believe.</w:t>
      </w:r>
    </w:p>
    <w:p w14:paraId="55C92489"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What Are You Holding Apart?</w:t>
      </w:r>
    </w:p>
    <w:p w14:paraId="208B755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There is a question I want you to sit with before we move into the practical exercise.</w:t>
      </w:r>
    </w:p>
    <w:p w14:paraId="212033D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are you holding apart?</w:t>
      </w:r>
    </w:p>
    <w:p w14:paraId="6B7268C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Where have you separated conviction from resources?</w:t>
      </w:r>
    </w:p>
    <w:p w14:paraId="1F2B26D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Where have you allowed faith to shape belief but not decisions?</w:t>
      </w:r>
    </w:p>
    <w:p w14:paraId="557DB99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Where have you assumed that money lives in a neutral category, untouched by calling?</w:t>
      </w:r>
    </w:p>
    <w:p w14:paraId="53455AC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one person, the answer may be investing.</w:t>
      </w:r>
    </w:p>
    <w:p w14:paraId="26B943DD"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another, it may be business practices.</w:t>
      </w:r>
    </w:p>
    <w:p w14:paraId="2C6D438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another, spending.</w:t>
      </w:r>
    </w:p>
    <w:p w14:paraId="76C3C45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another, giving.</w:t>
      </w:r>
    </w:p>
    <w:p w14:paraId="4F502FF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another, estate planning.</w:t>
      </w:r>
    </w:p>
    <w:p w14:paraId="524C37F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another, retirement.</w:t>
      </w:r>
    </w:p>
    <w:p w14:paraId="510B215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another, a lifestyle that has slowly become disconnected from values.</w:t>
      </w:r>
    </w:p>
    <w:p w14:paraId="330C06E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For another, a fear of asking questions because the answers might require change.</w:t>
      </w:r>
    </w:p>
    <w:p w14:paraId="6F720AD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That fear is understandable.</w:t>
      </w:r>
    </w:p>
    <w:p w14:paraId="051686B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When I said yes to God in that coffee shop, panic followed almost immediately. I do not think that makes the yes less sincere. I think it makes it human.</w:t>
      </w:r>
    </w:p>
    <w:p w14:paraId="4C39EAC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Obedience can coexist with fear.</w:t>
      </w:r>
    </w:p>
    <w:p w14:paraId="64F089C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Courage is not the absence of concern. Courage is responding faithfully when the concern is real.</w:t>
      </w:r>
    </w:p>
    <w:p w14:paraId="7AE2FEB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If you begin asking whether your resources align with your convictions, you may find places of encouragement. You may realize that some parts of your financial life already reflect what matters deeply to you. Celebrate that. Not every audit reveals failure. Sometimes it reveals faithfulness you had not noticed.</w:t>
      </w:r>
    </w:p>
    <w:p w14:paraId="7153C29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you may also find drift.</w:t>
      </w:r>
    </w:p>
    <w:p w14:paraId="355D3FE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You may discover that convenience has shaped more than conviction. You may discover that your portfolio, spending, giving, or business choices were built by default rather than design. You may discover that resources have been funding things you would not have chosen intentionally.</w:t>
      </w:r>
    </w:p>
    <w:p w14:paraId="556A209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Do not let that become paralysis.</w:t>
      </w:r>
    </w:p>
    <w:p w14:paraId="637040B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Let it become stewardship.</w:t>
      </w:r>
    </w:p>
    <w:p w14:paraId="6470088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goal is not to fix everything in one day.</w:t>
      </w:r>
    </w:p>
    <w:p w14:paraId="3904A8B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goal is to stop pretending alignment does not matter.</w:t>
      </w:r>
    </w:p>
    <w:p w14:paraId="02C8733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Take one account.</w:t>
      </w:r>
    </w:p>
    <w:p w14:paraId="5EF96B9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One conversation.</w:t>
      </w:r>
    </w:p>
    <w:p w14:paraId="21A21CF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One review.</w:t>
      </w:r>
    </w:p>
    <w:p w14:paraId="633DD95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One question.</w:t>
      </w:r>
    </w:p>
    <w:p w14:paraId="56C6CAF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One change.</w:t>
      </w:r>
    </w:p>
    <w:p w14:paraId="236678E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One step.</w:t>
      </w:r>
    </w:p>
    <w:p w14:paraId="2D39B8D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 life of stewardship is not built by dramatic declarations alone. It is built by repeated decisions to bring more of life under the lordship of Christ.</w:t>
      </w:r>
    </w:p>
    <w:p w14:paraId="1A76134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Including capital.</w:t>
      </w:r>
    </w:p>
    <w:p w14:paraId="3ECDB96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Including investments.</w:t>
      </w:r>
    </w:p>
    <w:p w14:paraId="754F340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Including what we avoid, what we amplify, and what we advance.</w:t>
      </w:r>
    </w:p>
    <w:p w14:paraId="7A8C01E7"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Blueprint Actions — Chapter 16</w:t>
      </w:r>
    </w:p>
    <w:p w14:paraId="6831E37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This week, complete a Values-Aligned Resource Filter. Do not begin by trying to solve every financial issue at once. Begin with awareness. Choose one area of your resources to examine: an investment account, retirement plan, business decision, spending category, charitable giving plan, or major financial relationship.</w:t>
      </w:r>
    </w:p>
    <w:p w14:paraId="5CEF4EE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Start with conviction.</w:t>
      </w:r>
    </w:p>
    <w:p w14:paraId="63B1C5A2"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Write down three to five beliefs or values that should shape your resources. They may include faith, human dignity, life, generosity, integrity, family, service, justice, community, creation care, Kingdom impact, or another deeply held conviction. Do not choose words because they sound impressive. Choose words you are willing to build around.</w:t>
      </w:r>
    </w:p>
    <w:p w14:paraId="35F7C50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ask what you own or support.</w:t>
      </w:r>
    </w:p>
    <w:p w14:paraId="7D4E439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Look at the account, category, or decision you chose. What investments, companies, funds, vendors, causes, products, or practices are connected to it? You may not be able to see everything at once. That is okay. Begin with what you can see.</w:t>
      </w:r>
    </w:p>
    <w:p w14:paraId="3E8475A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Next, ask the Avoid question.</w:t>
      </w:r>
    </w:p>
    <w:p w14:paraId="7AA1D07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if anything, appears clearly out of alignment with my convictions? Is there something I should stop supporting, reduce exposure to, research more carefully, or create a guardrail around?</w:t>
      </w:r>
    </w:p>
    <w:p w14:paraId="2CC6844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ask the Amplify question.</w:t>
      </w:r>
    </w:p>
    <w:p w14:paraId="56CD49C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do I want to strengthen? Are there companies, causes, funds, ministries, leaders, businesses, or opportunities that reflect the kind of good I want my resources to support?</w:t>
      </w:r>
    </w:p>
    <w:p w14:paraId="1C93EA5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Then ask the Advance question.</w:t>
      </w:r>
    </w:p>
    <w:p w14:paraId="7191513C"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could my resources help move forward? Is there a question I should ask, a conversation I should have, an advisor I should meet with, a giving priority I should clarify, a business practice I should change, or a family conversation I should begin?</w:t>
      </w:r>
    </w:p>
    <w:p w14:paraId="6EE657E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Finally, write one next faithful step.</w:t>
      </w:r>
    </w:p>
    <w:p w14:paraId="15C6B1A7"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ten.</w:t>
      </w:r>
    </w:p>
    <w:p w14:paraId="029A15D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One.</w:t>
      </w:r>
    </w:p>
    <w:p w14:paraId="6C444EC3"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It may be scheduling a portfolio review. It may be asking your advisor about values-aligned options. It may be reviewing your retirement plan. It may be changing one spending habit. It may be setting a generosity goal. It may be creating a business filter. It may be talking with your spouse about what you want your resources to reflect.</w:t>
      </w:r>
    </w:p>
    <w:p w14:paraId="138E8C8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goal is alignment, not panic.</w:t>
      </w:r>
    </w:p>
    <w:p w14:paraId="5EB0C61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goal is stewardship, not perfection.</w:t>
      </w:r>
    </w:p>
    <w:p w14:paraId="3EAB638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The goal is to begin making sure your resources do not quietly contradict the convictions you say matter most.</w:t>
      </w:r>
    </w:p>
    <w:p w14:paraId="5015F45B"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Stewardship Practice — Avoid, Amplify, Advance</w:t>
      </w:r>
    </w:p>
    <w:p w14:paraId="754C1761"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Use these three questions as a simple filter for any major resource decision.</w:t>
      </w:r>
    </w:p>
    <w:p w14:paraId="0329D9A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Avoid: What should I refuse to support because it conflicts with my convictions?</w:t>
      </w:r>
    </w:p>
    <w:p w14:paraId="778FA76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Amplify: What should I strengthen because it reflects what is good, wise, ethical, life-giving, or aligned?</w:t>
      </w:r>
    </w:p>
    <w:p w14:paraId="5D16A636"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lastRenderedPageBreak/>
        <w:t>Advance: What should I help move forward through capital, influence, generosity, questions, partnership, or encouragement?</w:t>
      </w:r>
    </w:p>
    <w:p w14:paraId="48F35D9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Before making a major investment, purchase, gift, partnership, or business decision, pause long enough to ask all three.</w:t>
      </w:r>
    </w:p>
    <w:p w14:paraId="3B59C93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Not every answer will be obvious.</w:t>
      </w:r>
    </w:p>
    <w:p w14:paraId="7E8808C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But better questions often begin better stewardship.</w:t>
      </w:r>
    </w:p>
    <w:p w14:paraId="43C5D266" w14:textId="77777777" w:rsidR="00050A5E" w:rsidRPr="00050A5E" w:rsidRDefault="00050A5E" w:rsidP="00050A5E">
      <w:pPr>
        <w:spacing w:line="276" w:lineRule="auto"/>
        <w:rPr>
          <w:rFonts w:ascii="Garamond" w:hAnsi="Garamond"/>
          <w:b/>
          <w:bCs/>
          <w:sz w:val="24"/>
          <w:szCs w:val="24"/>
        </w:rPr>
      </w:pPr>
      <w:r w:rsidRPr="00050A5E">
        <w:rPr>
          <w:rFonts w:ascii="Garamond" w:hAnsi="Garamond"/>
          <w:b/>
          <w:bCs/>
          <w:sz w:val="24"/>
          <w:szCs w:val="24"/>
        </w:rPr>
        <w:t>Reflection Questions — Chapter 16</w:t>
      </w:r>
    </w:p>
    <w:p w14:paraId="172562B5"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Do my resources reflect what I believe?</w:t>
      </w:r>
    </w:p>
    <w:p w14:paraId="1048707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Where have I treated investing, spending, business, or giving as spiritually neutral?</w:t>
      </w:r>
    </w:p>
    <w:p w14:paraId="460EDC8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values or convictions should shape the way I deploy capital?</w:t>
      </w:r>
    </w:p>
    <w:p w14:paraId="432FA87F"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am I currently supporting that I would not intentionally endorse if I saw it clearly?</w:t>
      </w:r>
    </w:p>
    <w:p w14:paraId="165FEE7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Where might my money be contradicting my faith, values, or stated priorities?</w:t>
      </w:r>
    </w:p>
    <w:p w14:paraId="794C65B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should I avoid?</w:t>
      </w:r>
    </w:p>
    <w:p w14:paraId="02E7A59B"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should I amplify?</w:t>
      </w:r>
    </w:p>
    <w:p w14:paraId="0BC8E9B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should I advance?</w:t>
      </w:r>
    </w:p>
    <w:p w14:paraId="35BB43D0"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Where am I afraid alignment might cost me something?</w:t>
      </w:r>
    </w:p>
    <w:p w14:paraId="6C2558B8"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is one belief I have about values-aligned investing that may need to be examined?</w:t>
      </w:r>
    </w:p>
    <w:p w14:paraId="6FC9776A"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Have I assumed that investing with conviction requires sacrificing wisdom, rigor, or performance?</w:t>
      </w:r>
    </w:p>
    <w:p w14:paraId="1EF6FEFE"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Who could help me ask better questions about my portfolio, business, giving, or spending?</w:t>
      </w:r>
    </w:p>
    <w:p w14:paraId="04A115E4"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would change if I saw every dollar as part of my stewardship?</w:t>
      </w:r>
    </w:p>
    <w:p w14:paraId="32D18779" w14:textId="77777777" w:rsidR="00050A5E" w:rsidRPr="00050A5E" w:rsidRDefault="00050A5E" w:rsidP="00050A5E">
      <w:pPr>
        <w:spacing w:line="276" w:lineRule="auto"/>
        <w:rPr>
          <w:rFonts w:ascii="Garamond" w:hAnsi="Garamond"/>
          <w:sz w:val="24"/>
          <w:szCs w:val="24"/>
        </w:rPr>
      </w:pPr>
      <w:r w:rsidRPr="00050A5E">
        <w:rPr>
          <w:rFonts w:ascii="Garamond" w:hAnsi="Garamond"/>
          <w:sz w:val="24"/>
          <w:szCs w:val="24"/>
        </w:rPr>
        <w:t>What is one next faithful step I need to take this week?</w:t>
      </w:r>
    </w:p>
    <w:p w14:paraId="780563EB" w14:textId="51285F6A" w:rsidR="003C2BF8" w:rsidRDefault="003C2BF8">
      <w:pPr>
        <w:spacing w:after="200" w:line="276" w:lineRule="auto"/>
        <w:rPr>
          <w:rFonts w:ascii="Garamond" w:hAnsi="Garamond"/>
          <w:sz w:val="24"/>
          <w:szCs w:val="24"/>
        </w:rPr>
      </w:pPr>
      <w:r>
        <w:rPr>
          <w:rFonts w:ascii="Garamond" w:hAnsi="Garamond"/>
          <w:sz w:val="24"/>
          <w:szCs w:val="24"/>
        </w:rPr>
        <w:br w:type="page"/>
      </w:r>
    </w:p>
    <w:p w14:paraId="3136C7DF"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lastRenderedPageBreak/>
        <w:t>Chapter 17 — Raise Stewards, Not Consumers</w:t>
      </w:r>
    </w:p>
    <w:p w14:paraId="1D9E831E"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Teaching the Next Generation What Money Is For</w:t>
      </w:r>
    </w:p>
    <w:p w14:paraId="6518C5D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Living in Phoenix during the summer is not for the faint of heart.</w:t>
      </w:r>
    </w:p>
    <w:p w14:paraId="026B1FA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People love to say, “At least it’s a dry heat,” as if that somehow makes 115 degrees feel reasonable. But there is nothing normal about walking outside and feeling like you just opened an oven door. I am grateful for many things about Arizona, but I am not sure human beings were created to bake in that kind of heat for months at a time.</w:t>
      </w:r>
    </w:p>
    <w:p w14:paraId="62A91863" w14:textId="77777777" w:rsidR="003C2BF8" w:rsidRPr="003C2BF8" w:rsidRDefault="003C2BF8" w:rsidP="003C2BF8">
      <w:pPr>
        <w:spacing w:after="200" w:line="276" w:lineRule="auto"/>
        <w:rPr>
          <w:rFonts w:ascii="Garamond" w:hAnsi="Garamond"/>
          <w:sz w:val="24"/>
          <w:szCs w:val="24"/>
        </w:rPr>
      </w:pPr>
      <w:proofErr w:type="gramStart"/>
      <w:r w:rsidRPr="003C2BF8">
        <w:rPr>
          <w:rFonts w:ascii="Garamond" w:hAnsi="Garamond"/>
          <w:sz w:val="24"/>
          <w:szCs w:val="24"/>
        </w:rPr>
        <w:t>So</w:t>
      </w:r>
      <w:proofErr w:type="gramEnd"/>
      <w:r w:rsidRPr="003C2BF8">
        <w:rPr>
          <w:rFonts w:ascii="Garamond" w:hAnsi="Garamond"/>
          <w:sz w:val="24"/>
          <w:szCs w:val="24"/>
        </w:rPr>
        <w:t xml:space="preserve"> during the summer, we try to escape whenever we can.</w:t>
      </w:r>
    </w:p>
    <w:p w14:paraId="0C1970F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By God’s grace, our family has been blessed to own a cabin in Northern Arizona. It is only about ninety minutes from Phoenix, but it feels like another world. The elevation rises to around five thousand feet where we are, which usually makes the temperature about twenty degrees cooler than the Valley. It is still not exactly cold in the middle of summer, but compared to Phoenix, it feels like relief.</w:t>
      </w:r>
    </w:p>
    <w:p w14:paraId="470EE2B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 xml:space="preserve">There are pine trees. There are family hikes. There are creeks where the kids can swim. There are slower mornings, good conversations, meals with friends, and the kind of weekends that remind </w:t>
      </w:r>
      <w:proofErr w:type="spellStart"/>
      <w:r w:rsidRPr="003C2BF8">
        <w:rPr>
          <w:rFonts w:ascii="Garamond" w:hAnsi="Garamond"/>
          <w:sz w:val="24"/>
          <w:szCs w:val="24"/>
        </w:rPr>
        <w:t>you</w:t>
      </w:r>
      <w:proofErr w:type="spellEnd"/>
      <w:r w:rsidRPr="003C2BF8">
        <w:rPr>
          <w:rFonts w:ascii="Garamond" w:hAnsi="Garamond"/>
          <w:sz w:val="24"/>
          <w:szCs w:val="24"/>
        </w:rPr>
        <w:t xml:space="preserve"> life is not meant to be only work, errands, screens, obligations, and heat waves rising off the asphalt.</w:t>
      </w:r>
    </w:p>
    <w:p w14:paraId="211D129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When Colton started driving, Kristi and I made a decision. We increased his allowance.</w:t>
      </w:r>
    </w:p>
    <w:p w14:paraId="735E67C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may sound like a strange place to begin a chapter about raising stewards instead of consumers. Many parents would assume the way to teach a teenager responsibility is to restrict the flow of money. In some cases, that may be wise. But for us, the increase was intentional. We wanted more dollars moving through his hands, not because we wanted him to consume more, but because we wanted him to practice managing more.</w:t>
      </w:r>
    </w:p>
    <w:p w14:paraId="07C0C12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There is a difference.</w:t>
      </w:r>
    </w:p>
    <w:p w14:paraId="08BE7F9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At that age, he had real expenses. He needed gas. He wanted to eat out with friends. He might want to play golf, go bowling, grab food after church, or do something spontaneous with the guys. We did not want every one of those decisions to require a request from us and an answer from us. We wanted him to learn how to decide.</w:t>
      </w:r>
    </w:p>
    <w:p w14:paraId="0F315A7D" w14:textId="77777777" w:rsidR="003C2BF8" w:rsidRPr="003C2BF8" w:rsidRDefault="003C2BF8" w:rsidP="003C2BF8">
      <w:pPr>
        <w:spacing w:after="200" w:line="276" w:lineRule="auto"/>
        <w:rPr>
          <w:rFonts w:ascii="Garamond" w:hAnsi="Garamond"/>
          <w:sz w:val="24"/>
          <w:szCs w:val="24"/>
        </w:rPr>
      </w:pPr>
      <w:proofErr w:type="gramStart"/>
      <w:r w:rsidRPr="003C2BF8">
        <w:rPr>
          <w:rFonts w:ascii="Garamond" w:hAnsi="Garamond"/>
          <w:sz w:val="24"/>
          <w:szCs w:val="24"/>
        </w:rPr>
        <w:t>So</w:t>
      </w:r>
      <w:proofErr w:type="gramEnd"/>
      <w:r w:rsidRPr="003C2BF8">
        <w:rPr>
          <w:rFonts w:ascii="Garamond" w:hAnsi="Garamond"/>
          <w:sz w:val="24"/>
          <w:szCs w:val="24"/>
        </w:rPr>
        <w:t xml:space="preserve"> we used an online account with a debit card. The kids each had accounts we could manage through an app. The system allowed us to transfer money, track categories, and help them learn in a more practical way. Colton’s allowance was divided into buckets: ten percent to give, ten percent to savings, ten percent to investing, and the remaining seventy percent to spending.</w:t>
      </w:r>
    </w:p>
    <w:p w14:paraId="73691B5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was not magic. It was not perfect. It was not a guarantee that every decision would be wise.</w:t>
      </w:r>
    </w:p>
    <w:p w14:paraId="224ABFB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was the point.</w:t>
      </w:r>
    </w:p>
    <w:p w14:paraId="28A95A3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A system that never allows a child to make a poor decision may feel protective in the moment, but it can quietly delay maturity. If Kristi and I made every financial decision for our kids, they might avoid small mistakes in our home only to make larger ones later when the amounts were bigger, the consequences were more serious, and we were not standing nearby.</w:t>
      </w:r>
    </w:p>
    <w:p w14:paraId="03F6090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We would rather have our children learn the value of a dollar while the stakes are still small.</w:t>
      </w:r>
    </w:p>
    <w:p w14:paraId="10C53BB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 xml:space="preserve">One summer weekend, we were up at the cabin. Colton had some buddies with him, and at some </w:t>
      </w:r>
      <w:proofErr w:type="gramStart"/>
      <w:r w:rsidRPr="003C2BF8">
        <w:rPr>
          <w:rFonts w:ascii="Garamond" w:hAnsi="Garamond"/>
          <w:sz w:val="24"/>
          <w:szCs w:val="24"/>
        </w:rPr>
        <w:t>point</w:t>
      </w:r>
      <w:proofErr w:type="gramEnd"/>
      <w:r w:rsidRPr="003C2BF8">
        <w:rPr>
          <w:rFonts w:ascii="Garamond" w:hAnsi="Garamond"/>
          <w:sz w:val="24"/>
          <w:szCs w:val="24"/>
        </w:rPr>
        <w:t xml:space="preserve"> they went to a sporting goods store. While they were there, he bought a pair of riding gloves. They were probably around forty dollars. Not an outrageous purchase. Not some reckless, life-altering mistake. Just one of those things a teenager sees, wants, and decides to buy.</w:t>
      </w:r>
    </w:p>
    <w:p w14:paraId="7990C41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problem was that forty dollars was about the amount he would later need for gas and lunch.</w:t>
      </w:r>
    </w:p>
    <w:p w14:paraId="41BF22F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Sunday came. After church, Kristi and I left with the girls before Colton and his buddies. He was driving separately. I was heading out of town, beginning the drive back down the hill toward the heat waves of the Valley of the Sun, when my phone rang.</w:t>
      </w:r>
    </w:p>
    <w:p w14:paraId="5CADF0C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was Colton.</w:t>
      </w:r>
    </w:p>
    <w:p w14:paraId="17FB6E0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“Dad, um, I don’t have enough money to buy gas and get lunch before we head back.”</w:t>
      </w:r>
    </w:p>
    <w:p w14:paraId="23B87A3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He said it like a statement, but any parent of a teenager would have heard the question behind it.</w:t>
      </w:r>
    </w:p>
    <w:p w14:paraId="7735D6B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Dad, can you send me money?</w:t>
      </w:r>
    </w:p>
    <w:p w14:paraId="677A130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Dad, can you fix this?</w:t>
      </w:r>
    </w:p>
    <w:p w14:paraId="5139AFF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Dad, can you make this uncomfortable consequence go away?</w:t>
      </w:r>
    </w:p>
    <w:p w14:paraId="2D20733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 did not know when I answered the phone what he was going to ask. But the moment he said it, I understood. And honestly, I could have solved the problem in seconds. The app was on my phone. I could have pulled over, tapped a few buttons, transferred money into his account, and the problem would have disappeared before I even reached the highway.</w:t>
      </w:r>
    </w:p>
    <w:p w14:paraId="50EFFE2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would have been easy.</w:t>
      </w:r>
    </w:p>
    <w:p w14:paraId="21F733A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also might have stolen the lesson.</w:t>
      </w:r>
    </w:p>
    <w:p w14:paraId="2386758D" w14:textId="77777777" w:rsidR="003C2BF8" w:rsidRPr="003C2BF8" w:rsidRDefault="003C2BF8" w:rsidP="003C2BF8">
      <w:pPr>
        <w:spacing w:after="200" w:line="276" w:lineRule="auto"/>
        <w:rPr>
          <w:rFonts w:ascii="Garamond" w:hAnsi="Garamond"/>
          <w:sz w:val="24"/>
          <w:szCs w:val="24"/>
        </w:rPr>
      </w:pPr>
      <w:proofErr w:type="gramStart"/>
      <w:r w:rsidRPr="003C2BF8">
        <w:rPr>
          <w:rFonts w:ascii="Garamond" w:hAnsi="Garamond"/>
          <w:sz w:val="24"/>
          <w:szCs w:val="24"/>
        </w:rPr>
        <w:t>So</w:t>
      </w:r>
      <w:proofErr w:type="gramEnd"/>
      <w:r w:rsidRPr="003C2BF8">
        <w:rPr>
          <w:rFonts w:ascii="Garamond" w:hAnsi="Garamond"/>
          <w:sz w:val="24"/>
          <w:szCs w:val="24"/>
        </w:rPr>
        <w:t xml:space="preserve"> I paused and said, “Wow, bud, that sounds like a tough decision. Let me know what you decide to do.”</w:t>
      </w:r>
    </w:p>
    <w:p w14:paraId="785865C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There was silence on the other end of the phone.</w:t>
      </w:r>
    </w:p>
    <w:p w14:paraId="724689E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Not angry silence. More like confused silence.</w:t>
      </w:r>
    </w:p>
    <w:p w14:paraId="1724EBF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“Uh… okay,” he said. “I’ll let you know.”</w:t>
      </w:r>
    </w:p>
    <w:p w14:paraId="7E7DFBA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“All right, bud,” I said. “Drive safe. I love you, and I’ll see you at home.”</w:t>
      </w:r>
    </w:p>
    <w:p w14:paraId="422B74E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Then we hung up.</w:t>
      </w:r>
    </w:p>
    <w:p w14:paraId="1831AAB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Later, I found out he chose gas. He made sure he had enough to get home and waited to eat.</w:t>
      </w:r>
    </w:p>
    <w:p w14:paraId="446E5F8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may sound like a small decision unless you have ever been a seventeen-year-old young man after church, on a summer weekend, with buddies in the car and food on your mind. For a growing teenager, choosing gas over lunch is not nothing.</w:t>
      </w:r>
    </w:p>
    <w:p w14:paraId="5952C6D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that little moment mattered.</w:t>
      </w:r>
    </w:p>
    <w:p w14:paraId="57A2B39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He was not in danger. That is important to say. I was not leaving my son stranded somewhere unsafe. He had enough money to get home. He had friends with him. He was only about ninety minutes away. This was not a crisis. It was discomfort. It was inconvenience. It was the natural consequence of a small spending decision.</w:t>
      </w:r>
    </w:p>
    <w:p w14:paraId="17D09C5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And sometimes discomfort is a better teacher than another lecture.</w:t>
      </w:r>
    </w:p>
    <w:p w14:paraId="390BAD4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lesson was not, “Your dad will not help you.”</w:t>
      </w:r>
    </w:p>
    <w:p w14:paraId="10040CB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lesson was, “Your decisions have consequences, and you are capable of making the responsible choice.”</w:t>
      </w:r>
    </w:p>
    <w:p w14:paraId="06685C4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was good for Colton.</w:t>
      </w:r>
    </w:p>
    <w:p w14:paraId="6CA84E6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was also good for me.</w:t>
      </w:r>
    </w:p>
    <w:p w14:paraId="0FD3C97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Because if I am honest, part of the reason he called is that there had been plenty of times in the past when Kristi and I had given him extra money or paid for things that could have been his responsibility. Sometimes we did it because we wanted to be generous. Sometimes because it was easier. Sometimes because we did not want the hassle. Sometimes because we could. And sometimes, I am sure, because rescuing our kids can make us feel like we are helping even when we may actually be delaying the growth they need.</w:t>
      </w:r>
    </w:p>
    <w:p w14:paraId="4AE589C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day was probably as surprising for him as it was for me.</w:t>
      </w:r>
    </w:p>
    <w:p w14:paraId="62E2F75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Teaching moments do not always come naturally to me. I wish I could say that every time one of our children faces a consequence, I calmly discern the long-term formation opportunity and respond with perfect wisdom. That is not true. I have to think about it. I have to slow down. I have to resist the urge to fix every problem just because I have the power to fix it.</w:t>
      </w:r>
    </w:p>
    <w:p w14:paraId="3838E92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Parenting is not only about protecting children from danger. It is also about preparing them for responsibility.</w:t>
      </w:r>
    </w:p>
    <w:p w14:paraId="7A56523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And those are not the same thing.</w:t>
      </w:r>
    </w:p>
    <w:p w14:paraId="5C9DE7C4"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The Hidden Curriculum of Money</w:t>
      </w:r>
    </w:p>
    <w:p w14:paraId="30D142E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Every family teaches about money.</w:t>
      </w:r>
    </w:p>
    <w:p w14:paraId="6700D66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Some teach intentionally. Some teach accidentally. But no home is silent on the subject.</w:t>
      </w:r>
    </w:p>
    <w:p w14:paraId="262D637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Children learn from the way we talk about bills, spending, giving, work, taxes, generosity, debt, vacations, restaurants, cars, houses, clothes, comparison, and people who have more or less than we do. They learn from what creates stress in our voice. They learn from what makes us excited. They learn from what we complain about. They learn from what we celebrate.</w:t>
      </w:r>
    </w:p>
    <w:p w14:paraId="364D9B5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learn whether money is a tool or a scoreboard.</w:t>
      </w:r>
    </w:p>
    <w:p w14:paraId="5A4DC4B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learn whether generosity is first or leftover.</w:t>
      </w:r>
    </w:p>
    <w:p w14:paraId="748014A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learn whether spending is thoughtful or impulsive.</w:t>
      </w:r>
    </w:p>
    <w:p w14:paraId="70A4BCF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learn whether debt is normal, dangerous, useful, or misunderstood.</w:t>
      </w:r>
    </w:p>
    <w:p w14:paraId="7AF1D3B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learn whether work is a calling, a burden, a means of provision, or a place to prove worth.</w:t>
      </w:r>
    </w:p>
    <w:p w14:paraId="2A536BF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learn whether comfort is the goal.</w:t>
      </w:r>
    </w:p>
    <w:p w14:paraId="5D62D3C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learn whether the people in need are interruptions or opportunities.</w:t>
      </w:r>
    </w:p>
    <w:p w14:paraId="33625CD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learn whether faith shapes financial decisions or only appears in religious conversations.</w:t>
      </w:r>
    </w:p>
    <w:p w14:paraId="5F909A1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Most of this learning happens long before they understand compound interest, budgeting, investing, taxes, credit scores, mortgages, or estate planning. They are absorbing a worldview. They are learning what money means.</w:t>
      </w:r>
    </w:p>
    <w:p w14:paraId="49754DF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This is why raising stewards is not primarily about teaching financial facts. Facts matter. Children need to know how dollars work. They need to understand saving, spending, giving, debt, interest, investing, taxes, generosity, risk, and planning. But information alone is not formation.</w:t>
      </w:r>
    </w:p>
    <w:p w14:paraId="343CA0C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consumer can understand money and still be mastered by it.</w:t>
      </w:r>
    </w:p>
    <w:p w14:paraId="14F08D9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steward learns what money is for.</w:t>
      </w:r>
    </w:p>
    <w:p w14:paraId="6B73D20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distinction matters because our culture is not neutral. Culture is constantly forming consumers. It trains people to want more, compare more, upgrade more, borrow more, display more, and believe more deeply that the next purchase will finally provide the feeling they are chasing.</w:t>
      </w:r>
    </w:p>
    <w:p w14:paraId="554C8AD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No one has to teach a child to want the new thing. That instinct arrives early.</w:t>
      </w:r>
    </w:p>
    <w:p w14:paraId="74782F1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question is whether someone will teach them to ask better questions.</w:t>
      </w:r>
    </w:p>
    <w:p w14:paraId="41B3EB1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Do I need this?</w:t>
      </w:r>
    </w:p>
    <w:p w14:paraId="2E4E818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Can I afford this?</w:t>
      </w:r>
    </w:p>
    <w:p w14:paraId="14CC36B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What am I giving up if I buy this?</w:t>
      </w:r>
    </w:p>
    <w:p w14:paraId="795CE5E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Is this a tool, a joy, a responsibility, or just an impulse?</w:t>
      </w:r>
    </w:p>
    <w:p w14:paraId="7BED72D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Will this matter in a week?</w:t>
      </w:r>
    </w:p>
    <w:p w14:paraId="5F5B6F5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Is there a better use for these dollars?</w:t>
      </w:r>
    </w:p>
    <w:p w14:paraId="51CBDA6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Does this align with who I am becoming?</w:t>
      </w:r>
    </w:p>
    <w:p w14:paraId="1485EA2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Those questions do not grow automatically. They must be practiced.</w:t>
      </w:r>
    </w:p>
    <w:p w14:paraId="70737F2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why we wanted our children to handle money while they were young. Not so they could simply buy more, but so they could practice directing money before money started directing them.</w:t>
      </w:r>
    </w:p>
    <w:p w14:paraId="19E1D77B"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Let Money Pass Through Their Hands</w:t>
      </w:r>
    </w:p>
    <w:p w14:paraId="08145B2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When our kids were younger, we used jars.</w:t>
      </w:r>
    </w:p>
    <w:p w14:paraId="0FF8EBD7" w14:textId="200FA520"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 xml:space="preserve">Three jars sat </w:t>
      </w:r>
      <w:r w:rsidR="00A30A01">
        <w:rPr>
          <w:rFonts w:ascii="Garamond" w:hAnsi="Garamond"/>
          <w:sz w:val="24"/>
          <w:szCs w:val="24"/>
        </w:rPr>
        <w:t xml:space="preserve">on their dressers in their rooms, </w:t>
      </w:r>
      <w:r w:rsidRPr="003C2BF8">
        <w:rPr>
          <w:rFonts w:ascii="Garamond" w:hAnsi="Garamond"/>
          <w:sz w:val="24"/>
          <w:szCs w:val="24"/>
        </w:rPr>
        <w:t>where the kids could see them: give, save, and spend. We also used buttons. The buttons eventually represented twenty-five cents. The kids could earn them for tasks, chores, being helpful, showing responsibility, or loving on their siblings. It was part reward system, part allowance system, and part financial classroom.</w:t>
      </w:r>
    </w:p>
    <w:p w14:paraId="5B7C4B5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system did more than track behavior. It made money visible.</w:t>
      </w:r>
    </w:p>
    <w:p w14:paraId="4A62C68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young child does not naturally understand numbers on a screen. Even cash can feel abstract at first. But buttons in a jar are tangible. They can be counted, moved, exchanged, and watched. A child can see the difference between an empty jar and a full one. They can experience the satisfaction of accumulation and the cost of spending.</w:t>
      </w:r>
    </w:p>
    <w:p w14:paraId="4A663FC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We would help them exchange buttons for quarters. Then four quarters became a dollar. Five dollars could become a five-dollar bill. Slowly, money became more than a concept. It became something they could touch, count, trade, assign, save, and give.</w:t>
      </w:r>
    </w:p>
    <w:p w14:paraId="4FA93A8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jars taught them that money has destinations.</w:t>
      </w:r>
    </w:p>
    <w:p w14:paraId="2A378F0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Some is given.</w:t>
      </w:r>
    </w:p>
    <w:p w14:paraId="30770A0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Some is saved.</w:t>
      </w:r>
    </w:p>
    <w:p w14:paraId="61C7E25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Some is spent.</w:t>
      </w:r>
    </w:p>
    <w:p w14:paraId="4C4307D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As they grew, the system grew with them. The jars became digital accounts. The allowance increased. The categories matured. We added an investing bucket. The principles stayed the same, but the tools changed.</w:t>
      </w:r>
    </w:p>
    <w:p w14:paraId="42915E1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progression matters.</w:t>
      </w:r>
    </w:p>
    <w:p w14:paraId="5DD4342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 xml:space="preserve">A system that works for a six-year-old should not be expected to work the same way for a sixteen-year-old. Stewardship training must grow with responsibility. Young children need visible categories and </w:t>
      </w:r>
      <w:r w:rsidRPr="003C2BF8">
        <w:rPr>
          <w:rFonts w:ascii="Garamond" w:hAnsi="Garamond"/>
          <w:sz w:val="24"/>
          <w:szCs w:val="24"/>
        </w:rPr>
        <w:lastRenderedPageBreak/>
        <w:t>simple habits. Teenagers need increasing freedom, increasing responsibility, and enough real-world decision-making to feel the weight of their choices.</w:t>
      </w:r>
    </w:p>
    <w:p w14:paraId="30E2CB0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why Colton’s allowance increased when he started driving. We did not increase it simply because he was older. We increased it because his responsibilities increased. Gas became his responsibility. Some meals with friends became his responsibility. Activities like golf or bowling became decisions he could make within the limits of what he had.</w:t>
      </w:r>
    </w:p>
    <w:p w14:paraId="0793071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More money moved through his hands because more stewardship was being transferred to him.</w:t>
      </w:r>
    </w:p>
    <w:p w14:paraId="2E82A38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 xml:space="preserve">This is a </w:t>
      </w:r>
      <w:proofErr w:type="gramStart"/>
      <w:r w:rsidRPr="003C2BF8">
        <w:rPr>
          <w:rFonts w:ascii="Garamond" w:hAnsi="Garamond"/>
          <w:sz w:val="24"/>
          <w:szCs w:val="24"/>
        </w:rPr>
        <w:t>principle</w:t>
      </w:r>
      <w:proofErr w:type="gramEnd"/>
      <w:r w:rsidRPr="003C2BF8">
        <w:rPr>
          <w:rFonts w:ascii="Garamond" w:hAnsi="Garamond"/>
          <w:sz w:val="24"/>
          <w:szCs w:val="24"/>
        </w:rPr>
        <w:t xml:space="preserve"> worth considering for every parent, grandparent, mentor, or leader:</w:t>
      </w:r>
    </w:p>
    <w:p w14:paraId="64C8BDD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Children cannot learn to steward money that never passes through their hands.</w:t>
      </w:r>
    </w:p>
    <w:p w14:paraId="04280A1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we buy everything for them, decide everything for them, approve everything for them, and rescue every consequence, we may keep the family system running smoothly for a while. But we may also train them to consume without counting the cost.</w:t>
      </w:r>
    </w:p>
    <w:p w14:paraId="0F171F0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This is why Kristi and I have tried to avoid being the automatic “yes” or “no” to every purchase.</w:t>
      </w:r>
    </w:p>
    <w:p w14:paraId="050DCB6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When one of the kids asks for something, we do not always have to say, “No, you cannot have that.” Sometimes the better answer is, “You have money. Do you want to spend your money on that?”</w:t>
      </w:r>
    </w:p>
    <w:p w14:paraId="7D41C87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question changes the conversation.</w:t>
      </w:r>
    </w:p>
    <w:p w14:paraId="5FB3B1E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When the money is coming from Mom and Dad, the desire often feels simple. Of course they want it. Why wouldn’t they? But when the purchase requires their own money, discernment begins. Suddenly the item has a cost. Suddenly the trade-off is visible. Suddenly the question is not only, “Do I want it?” but, “Do I want it enough to give up something else?”</w:t>
      </w:r>
    </w:p>
    <w:p w14:paraId="0BBDBC5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stewardship practice.</w:t>
      </w:r>
    </w:p>
    <w:p w14:paraId="08EE6CD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does not mean they always choose wisely. Neither do adults. But every decision becomes a small rehearsal for larger decisions later.</w:t>
      </w:r>
    </w:p>
    <w:p w14:paraId="3DD2E9F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forty-dollar pair of riding gloves can teach something.</w:t>
      </w:r>
    </w:p>
    <w:p w14:paraId="5F65C15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 can an empty spending account.</w:t>
      </w:r>
    </w:p>
    <w:p w14:paraId="5DB69A3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 can the choice between gas and lunch.</w:t>
      </w:r>
    </w:p>
    <w:p w14:paraId="4148177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Small mistakes can become valuable tuition.</w:t>
      </w:r>
    </w:p>
    <w:p w14:paraId="05B9DD85"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Give First</w:t>
      </w:r>
    </w:p>
    <w:p w14:paraId="4673F94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From the beginning, the core of our system was giving.</w:t>
      </w:r>
    </w:p>
    <w:p w14:paraId="6A2E067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We taught the tithe. We taught first fruits. We taught that the first ten percent belongs to God. Not because God needs our money, but because our hearts need the reminder. Giving first trains us to remember that we are not the source of everything we have.</w:t>
      </w:r>
    </w:p>
    <w:p w14:paraId="02BA9A2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 xml:space="preserve">Scripture speaks often about first fruits. Proverbs says, “Honor the Lord with your wealth, with the </w:t>
      </w:r>
      <w:proofErr w:type="spellStart"/>
      <w:r w:rsidRPr="003C2BF8">
        <w:rPr>
          <w:rFonts w:ascii="Garamond" w:hAnsi="Garamond"/>
          <w:sz w:val="24"/>
          <w:szCs w:val="24"/>
        </w:rPr>
        <w:t>firstfruits</w:t>
      </w:r>
      <w:proofErr w:type="spellEnd"/>
      <w:r w:rsidRPr="003C2BF8">
        <w:rPr>
          <w:rFonts w:ascii="Garamond" w:hAnsi="Garamond"/>
          <w:sz w:val="24"/>
          <w:szCs w:val="24"/>
        </w:rPr>
        <w:t xml:space="preserve"> of all your crops.” That is more than an ancient agricultural instruction. It is a heart principle. It asks, “Who receives the first word over your resources?”</w:t>
      </w:r>
    </w:p>
    <w:p w14:paraId="4BB8E0B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Giving first pushes back against the idea that generosity begins after comfort is secured.</w:t>
      </w:r>
    </w:p>
    <w:p w14:paraId="0E9109A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a powerful lesson in a consumer culture because consumption always has another reason to go first. There is always something to buy, upgrade, replace, experience, or justify. If giving waits until every desire is satisfied, giving will usually wait forever.</w:t>
      </w:r>
    </w:p>
    <w:p w14:paraId="6D2BEEE2" w14:textId="77777777" w:rsidR="003C2BF8" w:rsidRPr="003C2BF8" w:rsidRDefault="003C2BF8" w:rsidP="003C2BF8">
      <w:pPr>
        <w:spacing w:after="200" w:line="276" w:lineRule="auto"/>
        <w:rPr>
          <w:rFonts w:ascii="Garamond" w:hAnsi="Garamond"/>
          <w:sz w:val="24"/>
          <w:szCs w:val="24"/>
        </w:rPr>
      </w:pPr>
      <w:proofErr w:type="gramStart"/>
      <w:r w:rsidRPr="003C2BF8">
        <w:rPr>
          <w:rFonts w:ascii="Garamond" w:hAnsi="Garamond"/>
          <w:sz w:val="24"/>
          <w:szCs w:val="24"/>
        </w:rPr>
        <w:t>So</w:t>
      </w:r>
      <w:proofErr w:type="gramEnd"/>
      <w:r w:rsidRPr="003C2BF8">
        <w:rPr>
          <w:rFonts w:ascii="Garamond" w:hAnsi="Garamond"/>
          <w:sz w:val="24"/>
          <w:szCs w:val="24"/>
        </w:rPr>
        <w:t xml:space="preserve"> we wanted our kids to learn a different rhythm.</w:t>
      </w:r>
    </w:p>
    <w:p w14:paraId="49783C2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Before spending, give.</w:t>
      </w:r>
    </w:p>
    <w:p w14:paraId="24A96FB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Before upgrading, give.</w:t>
      </w:r>
    </w:p>
    <w:p w14:paraId="1330033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Before keeping it all, give.</w:t>
      </w:r>
    </w:p>
    <w:p w14:paraId="33F759B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Before assuming “mine,” remember “entrusted.”</w:t>
      </w:r>
    </w:p>
    <w:p w14:paraId="3339EFC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This does not mean every child immediately understands the theology of generosity. Young children may put money in a giving jar because their parents told them to. That is okay. Many meaningful habits begin before full understanding arrives. We teach children to say thank you before they feel deep gratitude every time. We teach them to apologize before they fully grasp relational repair. We teach them to brush their teeth before they understand dental health. Practice often precedes maturity.</w:t>
      </w:r>
    </w:p>
    <w:p w14:paraId="50AFF8B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same can be true with generosity.</w:t>
      </w:r>
    </w:p>
    <w:p w14:paraId="09E5350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rhythm teaches the heart.</w:t>
      </w:r>
    </w:p>
    <w:p w14:paraId="393068B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Over time, giving becomes more than a category. It becomes a declaration: money is not only for me.</w:t>
      </w:r>
    </w:p>
    <w:p w14:paraId="112E3B8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sentence may be one of the most important financial lessons a child can learn.</w:t>
      </w:r>
    </w:p>
    <w:p w14:paraId="35AD837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Money is not only for me.</w:t>
      </w:r>
    </w:p>
    <w:p w14:paraId="5C99C15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is for worship. It is for provision. It is for responsibility. It is for freedom. It is for generosity. It is for opportunity. It is for serving others. It is for building and blessing.</w:t>
      </w:r>
    </w:p>
    <w:p w14:paraId="119A7D7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it is not only for me.</w:t>
      </w:r>
    </w:p>
    <w:p w14:paraId="6ECC4925"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Save, Invest, and Spend on Purpose</w:t>
      </w:r>
    </w:p>
    <w:p w14:paraId="2E1F078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next categories matter too.</w:t>
      </w:r>
    </w:p>
    <w:p w14:paraId="776FAB7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Saving teaches patience. It teaches children that not every dollar must be used immediately. It introduces the idea of future needs, future opportunities, and future freedom. Saving is not merely delayed spending. It is the creation of margin.</w:t>
      </w:r>
    </w:p>
    <w:p w14:paraId="1211D8A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Investing adds another lesson. It teaches that money can be put to work. It introduces time, growth, ownership, risk, patience, and compounding. We do not need children to understand every market dynamic before they begin learning the difference between spending a dollar and investing a dollar. The earlier they understand that some dollars can build for the future, the better.</w:t>
      </w:r>
    </w:p>
    <w:p w14:paraId="51B0A7F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Spending matters as well.</w:t>
      </w:r>
    </w:p>
    <w:p w14:paraId="0128F59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Sometimes Christian conversations about money can unintentionally make spending sound unspiritual. That is not the goal. The goal is not to raise children who feel guilty every time they enjoy something. God is not honored by joyless misers any more than He is honored by reckless consumers.</w:t>
      </w:r>
    </w:p>
    <w:p w14:paraId="1B627E8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Spending can be good. Food with friends can be good. Experiences can be good. Hobbies can be good. A pair of riding gloves may even be good.</w:t>
      </w:r>
    </w:p>
    <w:p w14:paraId="2C9D686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issue is not whether we spend.</w:t>
      </w:r>
    </w:p>
    <w:p w14:paraId="2DBBD8F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issue is whether spending has become thoughtless, compulsive, identity-driven, comparison-fueled, or disconnected from purpose.</w:t>
      </w:r>
    </w:p>
    <w:p w14:paraId="1A7FD9E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steward can spend with gratitude.</w:t>
      </w:r>
    </w:p>
    <w:p w14:paraId="35D85F4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consumer spends to satisfy an appetite that never learns the word enough.</w:t>
      </w:r>
    </w:p>
    <w:p w14:paraId="48CB365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why the seventy percent spending bucket in our family system was not a throwaway category. It was the arena where many of the real lessons happened. It is one thing to put ten percent in giving, ten percent in savings, and ten percent in investing. It is another thing to learn how to live with the remaining seventy percent.</w:t>
      </w:r>
    </w:p>
    <w:p w14:paraId="36F1659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where decisions happen.</w:t>
      </w:r>
    </w:p>
    <w:p w14:paraId="65D39A4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Gas or gloves.</w:t>
      </w:r>
    </w:p>
    <w:p w14:paraId="01D2DE7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Lunch or later.</w:t>
      </w:r>
    </w:p>
    <w:p w14:paraId="11ACCC4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Golf now or something bigger later.</w:t>
      </w:r>
    </w:p>
    <w:p w14:paraId="2D24915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Eat out with friends or save for a future purchase.</w:t>
      </w:r>
    </w:p>
    <w:p w14:paraId="6EE96CA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Spend because everyone else is spending or pause because the money has another assignment.</w:t>
      </w:r>
    </w:p>
    <w:p w14:paraId="0BFA5B0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percentages are not the point. Every family will need to design a system that fits their values, income, age of children, and season of life. The point is that every dollar needs direction before desire grabs it.</w:t>
      </w:r>
    </w:p>
    <w:p w14:paraId="1E81CD1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Give first.</w:t>
      </w:r>
    </w:p>
    <w:p w14:paraId="74A6C1A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Save intentionally.</w:t>
      </w:r>
    </w:p>
    <w:p w14:paraId="3C5F0D2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Invest patiently.</w:t>
      </w:r>
    </w:p>
    <w:p w14:paraId="2587D4D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Spend wisely.</w:t>
      </w:r>
    </w:p>
    <w:p w14:paraId="66FD809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a simple framework, but it can shape a lifetime.</w:t>
      </w:r>
    </w:p>
    <w:p w14:paraId="263A1E8F"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 xml:space="preserve">Do Not Confuse Provision </w:t>
      </w:r>
      <w:proofErr w:type="gramStart"/>
      <w:r w:rsidRPr="003C2BF8">
        <w:rPr>
          <w:rFonts w:ascii="Garamond" w:hAnsi="Garamond"/>
          <w:b/>
          <w:bCs/>
          <w:sz w:val="24"/>
          <w:szCs w:val="24"/>
        </w:rPr>
        <w:t>With</w:t>
      </w:r>
      <w:proofErr w:type="gramEnd"/>
      <w:r w:rsidRPr="003C2BF8">
        <w:rPr>
          <w:rFonts w:ascii="Garamond" w:hAnsi="Garamond"/>
          <w:b/>
          <w:bCs/>
          <w:sz w:val="24"/>
          <w:szCs w:val="24"/>
        </w:rPr>
        <w:t xml:space="preserve"> Preparation</w:t>
      </w:r>
    </w:p>
    <w:p w14:paraId="1EB30C4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of the hardest parts of parenting is knowing when to provide and when to prepare.</w:t>
      </w:r>
    </w:p>
    <w:p w14:paraId="55EB89D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Provision is good. Parents are called to care for their children. We provide food, shelter, clothing, safety, education, guidance, love, discipline, encouragement, and support. We do not make children fend for themselves in ways they are not ready for. We do not pretend that neglect is maturity training.</w:t>
      </w:r>
    </w:p>
    <w:p w14:paraId="4814BD5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preparation is also part of love.</w:t>
      </w:r>
    </w:p>
    <w:p w14:paraId="5EB0E5E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provision never becomes preparation, a child can grow up surrounded by resources but lacking resilience. They can have access without wisdom. Comfort without gratitude. Opportunity without responsibility. Confidence without competence.</w:t>
      </w:r>
    </w:p>
    <w:p w14:paraId="4370E8A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not stewardship.</w:t>
      </w:r>
    </w:p>
    <w:p w14:paraId="5D9ADDD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This is especially important for families who have been blessed financially. The more resources a family has, the easier it can be to remove every obstacle. Pay the fee. Buy the item. Cover the shortfall. Upgrade the experience. Solve the discomfort. Smooth the road.</w:t>
      </w:r>
    </w:p>
    <w:p w14:paraId="193D1BE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And sometimes that is appropriate.</w:t>
      </w:r>
    </w:p>
    <w:p w14:paraId="5865545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not always.</w:t>
      </w:r>
    </w:p>
    <w:p w14:paraId="4261C0D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parent can remove so many small struggles that the child never develops the muscles needed for larger ones.</w:t>
      </w:r>
    </w:p>
    <w:p w14:paraId="3B2F97C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where I have to examine myself. When Colton called about gas and lunch, the issue was not whether I loved him. I did. The issue was not whether I had the ability to help him. I did. The issue was whether helping him in that moment would have been love or merely rescue.</w:t>
      </w:r>
    </w:p>
    <w:p w14:paraId="2BDF66F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Those are not always easy to separate.</w:t>
      </w:r>
    </w:p>
    <w:p w14:paraId="347D12B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Rescue often looks like love because it brings immediate relief. It relieves the child’s discomfort and the parent’s discomfort. No one has to feel awkward. No one has to be hungry. No one has to sit with the consequence. No one has to learn the hard way.</w:t>
      </w:r>
    </w:p>
    <w:p w14:paraId="3D4447F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immediate relief is not always the same as long-term formation.</w:t>
      </w:r>
    </w:p>
    <w:p w14:paraId="7F8A3CE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Sometimes the most loving thing a parent can do is refuse to steal a lesson their child is ready to learn.</w:t>
      </w:r>
    </w:p>
    <w:p w14:paraId="75503AA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sentence is easy to write and much harder to live.</w:t>
      </w:r>
    </w:p>
    <w:p w14:paraId="21E6B12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requires discernment. It requires patience. It requires emotional strength. It requires a willingness to let your child be frustrated with you for a moment. It requires remembering that your goal is not to be needed forever. Your goal is to help them become faithful, wise, responsible people who can make decisions when you are not there.</w:t>
      </w:r>
    </w:p>
    <w:p w14:paraId="2A27A7B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not only true with children.</w:t>
      </w:r>
    </w:p>
    <w:p w14:paraId="4E5B1E2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is true in leadership.</w:t>
      </w:r>
    </w:p>
    <w:p w14:paraId="18A0C13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is true in mentoring.</w:t>
      </w:r>
    </w:p>
    <w:p w14:paraId="6A214F4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is true in business.</w:t>
      </w:r>
    </w:p>
    <w:p w14:paraId="1AEAE05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is true in discipleship.</w:t>
      </w:r>
    </w:p>
    <w:p w14:paraId="3FAC132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you are a leader, every time you solve a problem someone else should be learning to solve, you may be delaying their development. If you are a mentor, every time you give the answer without helping someone think, you may be training dependence rather than wisdom. If you are a grandparent, every gift can either reinforce consumption or help form character.</w:t>
      </w:r>
    </w:p>
    <w:p w14:paraId="4767EB4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Influence always teaches.</w:t>
      </w:r>
    </w:p>
    <w:p w14:paraId="78B9E56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question is what it is teaching.</w:t>
      </w:r>
    </w:p>
    <w:p w14:paraId="0EA25565"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Talk About What Money Is Doing</w:t>
      </w:r>
    </w:p>
    <w:p w14:paraId="04B2C75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Money should not be a taboo subject in the home.</w:t>
      </w:r>
    </w:p>
    <w:p w14:paraId="5996A25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does not mean children need to know every financial detail before they are mature enough to carry it. It does not mean parents should create anxiety by oversharing adult concerns. It does not mean every child needs to know income, net worth, account balances, or complex planning details at the same age.</w:t>
      </w:r>
    </w:p>
    <w:p w14:paraId="02DF750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silence is not the same as wisdom.</w:t>
      </w:r>
    </w:p>
    <w:p w14:paraId="5199133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When families never talk about money, children are left to interpret what they see without guidance. They may see spending but not planning. They may see generosity but not sacrifice. They may see income but not work. They may see lifestyle but not discipline. They may see blessing but not responsibility.</w:t>
      </w:r>
    </w:p>
    <w:p w14:paraId="7883DD81" w14:textId="77777777" w:rsidR="003C2BF8" w:rsidRPr="003C2BF8" w:rsidRDefault="003C2BF8" w:rsidP="003C2BF8">
      <w:pPr>
        <w:spacing w:after="200" w:line="276" w:lineRule="auto"/>
        <w:rPr>
          <w:rFonts w:ascii="Garamond" w:hAnsi="Garamond"/>
          <w:sz w:val="24"/>
          <w:szCs w:val="24"/>
        </w:rPr>
      </w:pPr>
      <w:proofErr w:type="gramStart"/>
      <w:r w:rsidRPr="003C2BF8">
        <w:rPr>
          <w:rFonts w:ascii="Garamond" w:hAnsi="Garamond"/>
          <w:sz w:val="24"/>
          <w:szCs w:val="24"/>
        </w:rPr>
        <w:t>So</w:t>
      </w:r>
      <w:proofErr w:type="gramEnd"/>
      <w:r w:rsidRPr="003C2BF8">
        <w:rPr>
          <w:rFonts w:ascii="Garamond" w:hAnsi="Garamond"/>
          <w:sz w:val="24"/>
          <w:szCs w:val="24"/>
        </w:rPr>
        <w:t xml:space="preserve"> we have tried to talk with our kids along the way.</w:t>
      </w:r>
    </w:p>
    <w:p w14:paraId="75D5A69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 xml:space="preserve">We have talked about assets that appreciate and things that depreciate. We have talked about the difference between buying something that can grow in value and buying something that begins losing </w:t>
      </w:r>
      <w:r w:rsidRPr="003C2BF8">
        <w:rPr>
          <w:rFonts w:ascii="Garamond" w:hAnsi="Garamond"/>
          <w:sz w:val="24"/>
          <w:szCs w:val="24"/>
        </w:rPr>
        <w:lastRenderedPageBreak/>
        <w:t>value the moment you own it. We have talked about debt. We have tried to distinguish between debt that can be used prudently, like a responsible mortgage on a home, and debt that can quietly steal future freedom, like credit card debt, unnecessary auto debt, personal loans, or lifestyle borrowing.</w:t>
      </w:r>
    </w:p>
    <w:p w14:paraId="2065752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point is not to make them financial experts as teenagers.</w:t>
      </w:r>
    </w:p>
    <w:p w14:paraId="6F4D3CB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point is to give them categories.</w:t>
      </w:r>
    </w:p>
    <w:p w14:paraId="011E9AD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child who has categories can begin to interpret the world.</w:t>
      </w:r>
    </w:p>
    <w:p w14:paraId="0E25D3B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can see an advertisement and understand that marketing is designed to create desire. They can see a car payment and understand that the monthly amount is not the same as the real cost. They can see a credit card and understand that convenience can become bondage if not handled wisely. They can see an investment account and understand that time is part of growth. They can see a college savings account and understand that preparation often happens long before opportunity arrives.</w:t>
      </w:r>
    </w:p>
    <w:p w14:paraId="5C38B9A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We have also told our children that we have college savings accounts for them. That is a form of provision. But even that conversation can become formation if framed correctly. The message is not, “You are entitled to whatever education costs, no matter what.” The message is, “We have been preparing because education matters, your future matters, and resources should be directed toward purpose.”</w:t>
      </w:r>
    </w:p>
    <w:p w14:paraId="0736FF4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words we attach to financial decisions matter.</w:t>
      </w:r>
    </w:p>
    <w:p w14:paraId="63ECA44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Buying something for a child can teach entitlement or gratitude.</w:t>
      </w:r>
    </w:p>
    <w:p w14:paraId="0867354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Saying no can teach scarcity or discernment.</w:t>
      </w:r>
    </w:p>
    <w:p w14:paraId="7A7487F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Giving an allowance can teach consumption or stewardship.</w:t>
      </w:r>
    </w:p>
    <w:p w14:paraId="6390E30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Paying for college can teach privilege or purpose.</w:t>
      </w:r>
    </w:p>
    <w:p w14:paraId="4862445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Helping with a car can teach dependence or responsibility.</w:t>
      </w:r>
    </w:p>
    <w:p w14:paraId="7CE5357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difference is often in the conversation.</w:t>
      </w:r>
    </w:p>
    <w:p w14:paraId="00411158"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The Home Is a Discipleship Environment</w:t>
      </w:r>
    </w:p>
    <w:p w14:paraId="5B42FAD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In Deuteronomy 6, after God’s people are commanded to love the Lord with all their heart, soul, and strength, they are told to impress these commands on their children. But notice where the teaching happens: when they sit at home, when they walk along the road, when they lie down, and when they get up.</w:t>
      </w:r>
    </w:p>
    <w:p w14:paraId="339EDC5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In other words, formation happens in the ordinary rhythms of life.</w:t>
      </w:r>
    </w:p>
    <w:p w14:paraId="70778E4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 xml:space="preserve">For us, it might sound like this: when you are driving down the hill from the cabin, when the debit card is empty, when someone asks for a new pair of shoes, when a teenager wants to eat out again, when you are deciding whether to give, when the app shows the spending category is gone, when a child gets </w:t>
      </w:r>
      <w:r w:rsidRPr="003C2BF8">
        <w:rPr>
          <w:rFonts w:ascii="Garamond" w:hAnsi="Garamond"/>
          <w:sz w:val="24"/>
          <w:szCs w:val="24"/>
        </w:rPr>
        <w:lastRenderedPageBreak/>
        <w:t>birthday money, when a first paycheck arrives, when a friend has more, when a college decision is coming, when a car needs gas.</w:t>
      </w:r>
    </w:p>
    <w:p w14:paraId="35994A9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home is always teaching.</w:t>
      </w:r>
    </w:p>
    <w:p w14:paraId="54CFBA8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question is whether we are paying attention to the curriculum.</w:t>
      </w:r>
    </w:p>
    <w:p w14:paraId="4032C86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This is why stewardship cannot be reduced to a one-time money lesson. It is repeated. It is discussed. It is modeled. It is corrected. It is practiced.</w:t>
      </w:r>
    </w:p>
    <w:p w14:paraId="773F9DB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jar on the counter is a lesson.</w:t>
      </w:r>
    </w:p>
    <w:p w14:paraId="5E9358F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family giving decision is a lesson.</w:t>
      </w:r>
    </w:p>
    <w:p w14:paraId="55C7E40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parent apologizing for overspending is a lesson.</w:t>
      </w:r>
    </w:p>
    <w:p w14:paraId="7082B4A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budget conversation is a lesson.</w:t>
      </w:r>
    </w:p>
    <w:p w14:paraId="6159770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decision not to buy something you can afford is a lesson.</w:t>
      </w:r>
    </w:p>
    <w:p w14:paraId="403769C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vacation planned with gratitude is a lesson.</w:t>
      </w:r>
    </w:p>
    <w:p w14:paraId="28E2FB2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generous tip is a lesson.</w:t>
      </w:r>
    </w:p>
    <w:p w14:paraId="26C8B4B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complaint about taxes is a lesson.</w:t>
      </w:r>
    </w:p>
    <w:p w14:paraId="7CC8E1B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panic-filled reaction to the market is a lesson.</w:t>
      </w:r>
    </w:p>
    <w:p w14:paraId="4188D7A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quiet act of generosity no one sees is a lesson.</w:t>
      </w:r>
    </w:p>
    <w:p w14:paraId="39C6840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Children may not remember every word we say, but they absorb the emotional atmosphere around money. They learn whether money creates fear, freedom, pride, secrecy, gratitude, control, generosity, comparison, or peace.</w:t>
      </w:r>
    </w:p>
    <w:p w14:paraId="0FC3D04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should sober us.</w:t>
      </w:r>
    </w:p>
    <w:p w14:paraId="6619A4B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should also encourage us.</w:t>
      </w:r>
    </w:p>
    <w:p w14:paraId="00D1869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Because it means we do not need to wait for a perfect curriculum to begin. We can start with the next conversation. The next purchase. The next allowance deposit. The next giving opportunity. The next time a child asks, “Can I have that?”</w:t>
      </w:r>
    </w:p>
    <w:p w14:paraId="0124C42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Every ordinary moment can become formation.</w:t>
      </w:r>
    </w:p>
    <w:p w14:paraId="7A8573E4"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Raise Adults, Not Dependents</w:t>
      </w:r>
    </w:p>
    <w:p w14:paraId="6CBBDCD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When our kids were little, the jars were enough.</w:t>
      </w:r>
    </w:p>
    <w:p w14:paraId="7E14CC2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As they got older, the lessons had to grow.</w:t>
      </w:r>
    </w:p>
    <w:p w14:paraId="7EE89AC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That is true in every area of parenting. You do not lead a toddler the same way you lead a teenager. You do not give a seven-year-old the same freedom you give a seventeen-year-old. Responsibility should increase over time because the goal is not to keep children small. The goal is to help them mature.</w:t>
      </w:r>
    </w:p>
    <w:p w14:paraId="3C85CCE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same is true financially.</w:t>
      </w:r>
    </w:p>
    <w:p w14:paraId="7413B92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Eventually, children need to learn how to manage a checking account. They need to learn how to track spending. They need to know what happens when the account gets low. They need to learn that digital money is still real money. They need to understand that a debit card does not make a purchase painless; it only makes it easy.</w:t>
      </w:r>
    </w:p>
    <w:p w14:paraId="33B3D0B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need to learn how to earn.</w:t>
      </w:r>
    </w:p>
    <w:p w14:paraId="145A962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need to learn how to wait.</w:t>
      </w:r>
    </w:p>
    <w:p w14:paraId="7240482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need to learn how to compare prices.</w:t>
      </w:r>
    </w:p>
    <w:p w14:paraId="271D4AD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need to learn how to give without being forced.</w:t>
      </w:r>
    </w:p>
    <w:p w14:paraId="29CD4DB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need to learn how to save for something bigger than the impulse of the moment.</w:t>
      </w:r>
    </w:p>
    <w:p w14:paraId="442B01A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need to learn how to make a plan before money arrives.</w:t>
      </w:r>
    </w:p>
    <w:p w14:paraId="40EB48E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last one matters.</w:t>
      </w:r>
    </w:p>
    <w:p w14:paraId="1D58623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Many people do not have a spending problem as much as they have an assignment problem. Money arrives without a clear assignment, so desire assigns it. The paycheck comes in, the allowance arrives, the bonus hits, the birthday money is received, and without a plan, the dollars drift toward whatever feels most urgent or attractive.</w:t>
      </w:r>
    </w:p>
    <w:p w14:paraId="62BDB15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Stewardship begins before the money is spent.</w:t>
      </w:r>
    </w:p>
    <w:p w14:paraId="22489DF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This is why systems matter. A system does not replace the heart, but it helps train the heart. Our give-save-invest-spend structure gives each dollar a job. It creates a default. It makes giving first more likely. It makes saving visible. It makes investing normal. It allows spending without letting spending consume the whole.</w:t>
      </w:r>
    </w:p>
    <w:p w14:paraId="56E0B3E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No system will form a child by itself.</w:t>
      </w:r>
    </w:p>
    <w:p w14:paraId="0563182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a good system creates repeated practice.</w:t>
      </w:r>
    </w:p>
    <w:p w14:paraId="45A1C16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And repeated practice shapes instincts.</w:t>
      </w:r>
    </w:p>
    <w:p w14:paraId="69860361"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What They See in Us</w:t>
      </w:r>
    </w:p>
    <w:p w14:paraId="553C947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There is one part of this chapter that would be easier to skip.</w:t>
      </w:r>
    </w:p>
    <w:p w14:paraId="1017F56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Our children will not only learn from the systems we create for them. They will learn from the way we live.</w:t>
      </w:r>
    </w:p>
    <w:p w14:paraId="022EC41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If I tell my children to be generous but they never see generosity cost me anything, the lesson is thin.</w:t>
      </w:r>
    </w:p>
    <w:p w14:paraId="5725855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I tell them to avoid comparison but I am always chasing the next visible sign of success, they will notice.</w:t>
      </w:r>
    </w:p>
    <w:p w14:paraId="557A26E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I tell them money is a tool but my stress, mood, identity, and peace rise and fall with financial outcomes, they will notice.</w:t>
      </w:r>
    </w:p>
    <w:p w14:paraId="4A33BF9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I tell them debt can be dangerous but I use debt to maintain appearances, they will notice.</w:t>
      </w:r>
    </w:p>
    <w:p w14:paraId="3E49E2D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I tell them to be grateful but I am constantly talking about what we still do not have, they will notice.</w:t>
      </w:r>
    </w:p>
    <w:p w14:paraId="33911E6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This is not a call to perfect parenting. No parent has modeled this flawlessly. I have not. Kristi and I have had to learn as we go. We have given extra money when we probably should have let the lesson land. We have paid for things that could have been the kids’ responsibility. We have had to adjust systems. We have had moments where convenience won over formation.</w:t>
      </w:r>
    </w:p>
    <w:p w14:paraId="6148921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part of the journey.</w:t>
      </w:r>
    </w:p>
    <w:p w14:paraId="38193E1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even our imperfections can become lessons if we are willing to name them.</w:t>
      </w:r>
    </w:p>
    <w:p w14:paraId="3B6EF77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parent who says, “I think I rescued you too quickly last time, and I want to help you grow in responsibility,” is teaching.</w:t>
      </w:r>
    </w:p>
    <w:p w14:paraId="2B18F35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parent who says, “We bought that impulsively, and looking back, I do not think it was wise,” is teaching.</w:t>
      </w:r>
    </w:p>
    <w:p w14:paraId="773C194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parent who says, “We can afford it, but we are choosing not to buy it because our money has other priorities,” is teaching.</w:t>
      </w:r>
    </w:p>
    <w:p w14:paraId="57A2E6B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parent who says, “We are giving to this because God has blessed us and we want to be a blessing,” is teaching.</w:t>
      </w:r>
    </w:p>
    <w:p w14:paraId="1F79517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parent who says, “I was wrong,” is teaching.</w:t>
      </w:r>
    </w:p>
    <w:p w14:paraId="0C38414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Stewardship formation does not require flawless parents.</w:t>
      </w:r>
    </w:p>
    <w:p w14:paraId="652C962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requires honest ones.</w:t>
      </w:r>
    </w:p>
    <w:p w14:paraId="7A896F2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goal is not for our kids to think we never make mistakes. The goal is for them to see us continually bring our decisions back under faith, wisdom, and purpose.</w:t>
      </w:r>
    </w:p>
    <w:p w14:paraId="057AC161"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This Is Bigger Than Parenting</w:t>
      </w:r>
    </w:p>
    <w:p w14:paraId="51596A5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Not every reader has children.</w:t>
      </w:r>
    </w:p>
    <w:p w14:paraId="6E51B67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 xml:space="preserve">Some are single. Some are married without kids. Some wanted children and that story has been painful. Some have adult children and wonder whether it is too late. Some are grandparents. Some are business </w:t>
      </w:r>
      <w:r w:rsidRPr="003C2BF8">
        <w:rPr>
          <w:rFonts w:ascii="Garamond" w:hAnsi="Garamond"/>
          <w:sz w:val="24"/>
          <w:szCs w:val="24"/>
        </w:rPr>
        <w:lastRenderedPageBreak/>
        <w:t>owners, teachers, coaches, pastors, advisors, aunts, uncles, neighbors, or mentors. Some have influence over young people who are not related to them by blood.</w:t>
      </w:r>
    </w:p>
    <w:p w14:paraId="4FD0EC4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This chapter is for all of us.</w:t>
      </w:r>
    </w:p>
    <w:p w14:paraId="1D05814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Because everyone is forming someone.</w:t>
      </w:r>
    </w:p>
    <w:p w14:paraId="773CD1E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Someone is watching how you handle money.</w:t>
      </w:r>
    </w:p>
    <w:p w14:paraId="734CD68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Someone is learning from your ambition.</w:t>
      </w:r>
    </w:p>
    <w:p w14:paraId="65CF6DA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Someone is observing your generosity.</w:t>
      </w:r>
    </w:p>
    <w:p w14:paraId="61AFAEA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Someone is noticing whether success has made you more grateful or more entitled.</w:t>
      </w:r>
    </w:p>
    <w:p w14:paraId="2BCC6C4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Someone is seeing how you treat people who can do nothing for you.</w:t>
      </w:r>
    </w:p>
    <w:p w14:paraId="5C6396D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Someone is learning whether faith and finances belong in the same conversation.</w:t>
      </w:r>
    </w:p>
    <w:p w14:paraId="739DCFC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You may be a grandparent who can help a grandchild learn generosity by inviting them into a giving decision instead of merely handing them cash. You may be an employer who can help a young employee understand benefits, saving, debt, and long-term thinking. You may be an advisor who can help a family talk about values before inheritance. You may be a coach who can model discipline and gratitude. You may be an aunt or uncle who can ask better questions than, “What do you want for your birthday?”</w:t>
      </w:r>
    </w:p>
    <w:p w14:paraId="0837F44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Formation is not limited to parents.</w:t>
      </w:r>
    </w:p>
    <w:p w14:paraId="65A4426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next generation is not only raised in homes. It is shaped in churches, businesses, schools, teams, neighborhoods, and dinner-table conversations.</w:t>
      </w:r>
    </w:p>
    <w:p w14:paraId="6994631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means our responsibility is larger than we think.</w:t>
      </w:r>
    </w:p>
    <w:p w14:paraId="7CAAB5A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also means our opportunity is larger than we think.</w:t>
      </w:r>
    </w:p>
    <w:p w14:paraId="3C08E13A"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Before Wealth Transfers, Wisdom Must Transfer</w:t>
      </w:r>
    </w:p>
    <w:p w14:paraId="3BB5423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Many families eventually ask some version of the inheritance question.</w:t>
      </w:r>
    </w:p>
    <w:p w14:paraId="33BA112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How much should we leave?</w:t>
      </w:r>
    </w:p>
    <w:p w14:paraId="0430982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When should we tell the kids?</w:t>
      </w:r>
    </w:p>
    <w:p w14:paraId="5748DBB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How do we help without enabling?</w:t>
      </w:r>
    </w:p>
    <w:p w14:paraId="2122D2E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Should we pay for education, a wedding, a house, a business, an emergency?</w:t>
      </w:r>
    </w:p>
    <w:p w14:paraId="5000C6D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How do we bless our children without harming their drive, gratitude, resilience, or dependence on God?</w:t>
      </w:r>
    </w:p>
    <w:p w14:paraId="48D8524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Those are important questions, and we will move closer to them in the next chapter. But before we talk about what we leave, we have to talk about what we teach.</w:t>
      </w:r>
    </w:p>
    <w:p w14:paraId="2DD8A45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Because wealth without wisdom can become a burden.</w:t>
      </w:r>
    </w:p>
    <w:p w14:paraId="6B265D5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Resources can expand opportunity, but they can also magnify immaturity. Money can give a young adult room to breathe, or it can fund drift. It can help launch a calling, or it can subsidize avoidance. It can bless a family, or it can divide one. It can create freedom, or it can remove the very struggle that might have developed strength.</w:t>
      </w:r>
    </w:p>
    <w:p w14:paraId="39D7155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why the deeper question is not only, “How much should they receive?”</w:t>
      </w:r>
    </w:p>
    <w:p w14:paraId="0B59881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is, “Who are they becoming?”</w:t>
      </w:r>
    </w:p>
    <w:p w14:paraId="04C68EA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And just as importantly, “What are we helping them become?”</w:t>
      </w:r>
    </w:p>
    <w:p w14:paraId="505B94A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goal is not to raise children who need nothing. None of us is self-made. We all receive help, guidance, opportunity, encouragement, and grace. The goal is to raise people who can receive blessing without being owned by it. People who can enjoy provision without assuming entitlement. People who can manage resources without being mastered by them. People who can give, save, invest, spend, work, rest, and live with open hands.</w:t>
      </w:r>
    </w:p>
    <w:p w14:paraId="6461B6E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the difference between a consumer and a steward.</w:t>
      </w:r>
    </w:p>
    <w:p w14:paraId="13B2DAF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consumer asks, “What can this do for me?”</w:t>
      </w:r>
    </w:p>
    <w:p w14:paraId="4F880DA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steward asks, “What has been entrusted to me, and how can I use it faithfully?”</w:t>
      </w:r>
    </w:p>
    <w:p w14:paraId="31808F2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consumer sees money primarily as access.</w:t>
      </w:r>
    </w:p>
    <w:p w14:paraId="2C0133B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steward sees money as responsibility.</w:t>
      </w:r>
    </w:p>
    <w:p w14:paraId="452AF90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consumer is formed by appetite.</w:t>
      </w:r>
    </w:p>
    <w:p w14:paraId="1CA08F2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steward is formed by purpose.</w:t>
      </w:r>
    </w:p>
    <w:p w14:paraId="56A0D6E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consumer spends first and considers later.</w:t>
      </w:r>
    </w:p>
    <w:p w14:paraId="7361794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steward gives first, plans first, and spends with intention.</w:t>
      </w:r>
    </w:p>
    <w:p w14:paraId="7D76109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consumer needs more to feel okay.</w:t>
      </w:r>
    </w:p>
    <w:p w14:paraId="3568ABC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 steward learns enough so resources can serve what matters.</w:t>
      </w:r>
    </w:p>
    <w:p w14:paraId="0B91FF0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what we are trying to form.</w:t>
      </w:r>
    </w:p>
    <w:p w14:paraId="7AF1894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Not perfect children.</w:t>
      </w:r>
    </w:p>
    <w:p w14:paraId="1F2D666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Not financially impressive children.</w:t>
      </w:r>
    </w:p>
    <w:p w14:paraId="2BBE5B0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Not children who never enjoy a meal out, a round of golf, a pair of riding gloves, or something fun with friends.</w:t>
      </w:r>
    </w:p>
    <w:p w14:paraId="40B60A2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Stewards.</w:t>
      </w:r>
    </w:p>
    <w:p w14:paraId="22B1783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People who understand that money is a tool, not an identity. A trust, not a toy. A resource, not a ruler.</w:t>
      </w:r>
    </w:p>
    <w:p w14:paraId="0D5E2A08"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The Conversation Starts Now</w:t>
      </w:r>
    </w:p>
    <w:p w14:paraId="707F2A0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temptation with a chapter like this is to agree in principle and delay in practice.</w:t>
      </w:r>
    </w:p>
    <w:p w14:paraId="597C466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day we will talk to the kids about money.</w:t>
      </w:r>
    </w:p>
    <w:p w14:paraId="0FA6B56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day we will explain giving.</w:t>
      </w:r>
    </w:p>
    <w:p w14:paraId="098A79F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day we will set up the allowance system.</w:t>
      </w:r>
    </w:p>
    <w:p w14:paraId="207636D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day we will include them in a generosity conversation.</w:t>
      </w:r>
    </w:p>
    <w:p w14:paraId="72220FA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day we will stop rescuing every shortfall.</w:t>
      </w:r>
    </w:p>
    <w:p w14:paraId="1FC01D3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day we will talk to our adult children about values and inheritance.</w:t>
      </w:r>
    </w:p>
    <w:p w14:paraId="282D97D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day we will mentor someone younger.</w:t>
      </w:r>
    </w:p>
    <w:p w14:paraId="7826797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formation rarely happens through one dramatic conversation someday. It happens through small conversations now.</w:t>
      </w:r>
    </w:p>
    <w:p w14:paraId="770F38E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Start where you are.</w:t>
      </w:r>
    </w:p>
    <w:p w14:paraId="1E05D77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your children are young, start with jars. Make money visible. Teach give, save, and spend. Let them count. Let them exchange coins. Let them experience the joy of giving and the cost of spending.</w:t>
      </w:r>
    </w:p>
    <w:p w14:paraId="612703C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your children are teenagers, increase responsibility. Give them categories to manage. Let them pay for some of the things they want. Let them make decisions while the stakes are still small. Resist the urge to turn every shortfall into a transfer.</w:t>
      </w:r>
    </w:p>
    <w:p w14:paraId="30C9FC6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your children are adults, begin having honest conversations. Not controlling conversations. Not manipulative conversations. Honest ones. Talk about values. Talk about work. Talk about generosity. Talk about what kind of life resources are meant to serve. Ask questions. Listen well.</w:t>
      </w:r>
    </w:p>
    <w:p w14:paraId="4FE5045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you are a grandparent, connect gifts to meaning. Consider creating experiences around generosity, service, education, or family values instead of only consumption.</w:t>
      </w:r>
    </w:p>
    <w:p w14:paraId="1FE3456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If you are a mentor or leader, do not underestimate the power of one practical conversation. A young person may need someone to explain debt, saving, giving, investing, or financial boundaries in plain language. They may need someone to model a different way.</w:t>
      </w:r>
    </w:p>
    <w:p w14:paraId="6CEB7B0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You do not need a perfect system to begin.</w:t>
      </w:r>
    </w:p>
    <w:p w14:paraId="20DBB53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You need one conversation, one practice, and one modeling commitment.</w:t>
      </w:r>
    </w:p>
    <w:p w14:paraId="27C44B5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conversation: talk about what money is for.</w:t>
      </w:r>
    </w:p>
    <w:p w14:paraId="3089FC5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practice: create a rhythm that gives money a purpose before it is spent.</w:t>
      </w:r>
    </w:p>
    <w:p w14:paraId="38A2DCB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One modeling commitment: let someone see you make a financial decision shaped by faith, wisdom, generosity, or restraint.</w:t>
      </w:r>
    </w:p>
    <w:p w14:paraId="5AF93D8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how stewardship begins to multiply.</w:t>
      </w:r>
    </w:p>
    <w:p w14:paraId="26BA4BF8"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The Lesson on the Hill</w:t>
      </w:r>
    </w:p>
    <w:p w14:paraId="5401407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 still think about that call from Colton.</w:t>
      </w:r>
    </w:p>
    <w:p w14:paraId="4F12C0C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 can picture the drive down from the cabin. The road descending out of the pines. The heat waiting below. The phone in my hand. The possibility of solving his problem in seconds.</w:t>
      </w:r>
    </w:p>
    <w:p w14:paraId="1D79E72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 can still hear his voice.</w:t>
      </w:r>
    </w:p>
    <w:p w14:paraId="68A4EB9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“Dad, um, I don’t have enough money to buy gas and get lunch before we head back.”</w:t>
      </w:r>
    </w:p>
    <w:p w14:paraId="19EE59A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And I can still hear the silence after I told him it sounded like a tough decision.</w:t>
      </w:r>
    </w:p>
    <w:p w14:paraId="67F1D05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silence was the sound of responsibility being handed back.</w:t>
      </w:r>
    </w:p>
    <w:p w14:paraId="42D2FC7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Not harshly.</w:t>
      </w:r>
    </w:p>
    <w:p w14:paraId="332D218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Not angrily.</w:t>
      </w:r>
    </w:p>
    <w:p w14:paraId="656CE567"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Not dangerously.</w:t>
      </w:r>
    </w:p>
    <w:p w14:paraId="1DA98FB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clearly.</w:t>
      </w:r>
    </w:p>
    <w:p w14:paraId="0CFA22A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 loved him enough to let the small consequence do its work.</w:t>
      </w:r>
    </w:p>
    <w:p w14:paraId="7310916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not always easy. It does not always feel good in the moment. Sometimes our children’s discomfort creates discomfort in us. Sometimes we would rather be generous than wise because generosity feels kinder at first. Sometimes we fix the problem because we can, without asking whether we should.</w:t>
      </w:r>
    </w:p>
    <w:p w14:paraId="5DA7C8E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if the life we are building is meant to multiply, then we cannot only think about what our resources can buy. We have to think about what our resources are forming.</w:t>
      </w:r>
    </w:p>
    <w:p w14:paraId="08D2484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Are they forming gratitude?</w:t>
      </w:r>
    </w:p>
    <w:p w14:paraId="062B1B1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Responsibility?</w:t>
      </w:r>
    </w:p>
    <w:p w14:paraId="3EBB18A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Wisdom?</w:t>
      </w:r>
    </w:p>
    <w:p w14:paraId="2AAD633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Patience?</w:t>
      </w:r>
    </w:p>
    <w:p w14:paraId="58C4C0D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Generosity?</w:t>
      </w:r>
    </w:p>
    <w:p w14:paraId="0F272CB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Discernment?</w:t>
      </w:r>
    </w:p>
    <w:p w14:paraId="6CEA05F8"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Faith?</w:t>
      </w:r>
    </w:p>
    <w:p w14:paraId="68F3F77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Or are they forming entitlement, dependence, comparison, and consumption?</w:t>
      </w:r>
    </w:p>
    <w:p w14:paraId="7269CAE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next generation does not need us to hand them a life without limits.</w:t>
      </w:r>
    </w:p>
    <w:p w14:paraId="5F98DF1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need us to show them a life with purpose.</w:t>
      </w:r>
    </w:p>
    <w:p w14:paraId="06B489E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They need us to model money under authority. Money submitted to God. Money submitted to wisdom. Money submitted to generosity. Money submitted to enough. Money submitted to the life we are called to build.</w:t>
      </w:r>
    </w:p>
    <w:p w14:paraId="571AE3A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At some point, every child, student, employee, mentee, and young adult has to choose.</w:t>
      </w:r>
    </w:p>
    <w:p w14:paraId="3D9CE9E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Gas or lunch.</w:t>
      </w:r>
    </w:p>
    <w:p w14:paraId="47C6AB32"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Give or keep.</w:t>
      </w:r>
    </w:p>
    <w:p w14:paraId="2BA27A4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Save or spend.</w:t>
      </w:r>
    </w:p>
    <w:p w14:paraId="133AAD5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Borrow or wait.</w:t>
      </w:r>
    </w:p>
    <w:p w14:paraId="4D18ECD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Consume or steward.</w:t>
      </w:r>
    </w:p>
    <w:p w14:paraId="50431F8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No parent, mentor, or leader can make every choice for them forever.</w:t>
      </w:r>
    </w:p>
    <w:p w14:paraId="3A1DE1C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But we can help form the kind of person who knows how to choose.</w:t>
      </w:r>
    </w:p>
    <w:p w14:paraId="276A5CD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the work.</w:t>
      </w:r>
    </w:p>
    <w:p w14:paraId="36777E2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Raise stewards, not consumers.</w:t>
      </w:r>
    </w:p>
    <w:p w14:paraId="212EF81B"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Because the highest use of wealth is not merely to make life easier for the next generation.</w:t>
      </w:r>
    </w:p>
    <w:p w14:paraId="21F0F32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It is to help them become people who can faithfully manage what God entrusts to them.</w:t>
      </w:r>
    </w:p>
    <w:p w14:paraId="33AD2D1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And that brings us to the larger question of legacy. If stewardship is meant to multiply through the next generation, then we must also ask what our whole life is building beyond us. Not only what our children learn. Not only what our money funds. But what our faith, family, generosity, influence, values, and resources will bless long after the moment has passed.</w:t>
      </w:r>
    </w:p>
    <w:p w14:paraId="15A7598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That is where we go next.</w:t>
      </w:r>
    </w:p>
    <w:p w14:paraId="50220374"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Blueprint Actions — Chapter 17</w:t>
      </w:r>
    </w:p>
    <w:p w14:paraId="43EB659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This week, create a Family Stewardship Conversation Guide or a mentoring plan. Do not make it complicated. The purpose is to move from intention to formation.</w:t>
      </w:r>
    </w:p>
    <w:p w14:paraId="38A418C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Begin with one conversation. Choose one child, grandchild, adult child, mentee, employee, or younger person in your sphere of influence. Ask a simple question: “What do you think money is for?” Then listen. Do not correct too quickly. Let the answer show you what has already been formed.</w:t>
      </w:r>
    </w:p>
    <w:p w14:paraId="0A5797D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Next, choose one practice. If you have young children, consider a give-save-spend jar system. If you have teenagers, consider a digital account with clear categories for giving, saving, investing, and spending. If you have adult children, consider a values conversation around generosity, work, debt, or future family decisions. If you are mentoring someone, help them create a simple plan for the next dollar they receive.</w:t>
      </w:r>
    </w:p>
    <w:p w14:paraId="5D68A4C9"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 xml:space="preserve">Then choose one modeling commitment. Let the next generation see one financial decision you are making because of faith, wisdom, generosity, restraint, or purpose. Explain it in plain language. You might say, “We are choosing not to buy this because our money has another assignment,” or “We give first because we want our hearts to remember that </w:t>
      </w:r>
      <w:proofErr w:type="gramStart"/>
      <w:r w:rsidRPr="003C2BF8">
        <w:rPr>
          <w:rFonts w:ascii="Garamond" w:hAnsi="Garamond"/>
          <w:sz w:val="24"/>
          <w:szCs w:val="24"/>
        </w:rPr>
        <w:t>everything</w:t>
      </w:r>
      <w:proofErr w:type="gramEnd"/>
      <w:r w:rsidRPr="003C2BF8">
        <w:rPr>
          <w:rFonts w:ascii="Garamond" w:hAnsi="Garamond"/>
          <w:sz w:val="24"/>
          <w:szCs w:val="24"/>
        </w:rPr>
        <w:t xml:space="preserve"> we have is entrusted,” or “We are saving for this because future freedom matters.”</w:t>
      </w:r>
    </w:p>
    <w:p w14:paraId="1286AE2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Finally, identify one rescue pattern you may need to reconsider. Where are you consistently solving a problem that someone else may be ready to learn from? Be careful. Do not remove support where protection is needed. But be honest about where your help may be delaying responsibility.</w:t>
      </w:r>
    </w:p>
    <w:p w14:paraId="53D2EC2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goal is not to create financial perfection.</w:t>
      </w:r>
    </w:p>
    <w:p w14:paraId="5DBB3910"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The goal is formation.</w:t>
      </w:r>
    </w:p>
    <w:p w14:paraId="7288F5EC" w14:textId="77777777" w:rsidR="003C2BF8" w:rsidRPr="003C2BF8" w:rsidRDefault="003C2BF8" w:rsidP="003C2BF8">
      <w:pPr>
        <w:spacing w:after="200" w:line="276" w:lineRule="auto"/>
        <w:rPr>
          <w:rFonts w:ascii="Garamond" w:hAnsi="Garamond"/>
          <w:b/>
          <w:bCs/>
          <w:sz w:val="24"/>
          <w:szCs w:val="24"/>
        </w:rPr>
      </w:pPr>
      <w:r w:rsidRPr="003C2BF8">
        <w:rPr>
          <w:rFonts w:ascii="Garamond" w:hAnsi="Garamond"/>
          <w:b/>
          <w:bCs/>
          <w:sz w:val="24"/>
          <w:szCs w:val="24"/>
        </w:rPr>
        <w:t>Reflection Questions — Chapter 17</w:t>
      </w:r>
    </w:p>
    <w:p w14:paraId="0B4F5A2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What did I learn about money from the home I grew up in?</w:t>
      </w:r>
    </w:p>
    <w:p w14:paraId="7E41F735"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What are my children, grandchildren, mentees, employees, or younger people learning from the way I handle money?</w:t>
      </w:r>
    </w:p>
    <w:p w14:paraId="43B5AE2E"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Do I talk about money more as a source of stress, status, freedom, gratitude, responsibility, or generosity?</w:t>
      </w:r>
    </w:p>
    <w:p w14:paraId="2BE7F35A"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Where am I modeling stewardship well?</w:t>
      </w:r>
    </w:p>
    <w:p w14:paraId="7C6F98F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Where am I unintentionally modeling consumption, comparison, fear, or entitlement?</w:t>
      </w:r>
    </w:p>
    <w:p w14:paraId="604C0A54"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Do the next-generation people in my life understand what money is for?</w:t>
      </w:r>
    </w:p>
    <w:p w14:paraId="6035272F"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Have I created age-appropriate opportunities for them to give, save, invest, spend, earn, and make decisions?</w:t>
      </w:r>
    </w:p>
    <w:p w14:paraId="722D1AC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Where might I be buying too much for someone instead of helping them learn to decide?</w:t>
      </w:r>
    </w:p>
    <w:p w14:paraId="476922ED"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lastRenderedPageBreak/>
        <w:t>When have I rescued someone from a consequence they may have been ready to learn from?</w:t>
      </w:r>
    </w:p>
    <w:p w14:paraId="276DC7D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What financial lesson would be better learned now with small dollars than later with larger consequences?</w:t>
      </w:r>
    </w:p>
    <w:p w14:paraId="3997A871"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How can I teach giving as first fruits rather than leftovers?</w:t>
      </w:r>
    </w:p>
    <w:p w14:paraId="0A25D923"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What is one conversation I need to have this week about money, work, generosity, debt, saving, investing, or enough?</w:t>
      </w:r>
    </w:p>
    <w:p w14:paraId="6907BE46"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What kind of person am I helping the next generation become?</w:t>
      </w:r>
    </w:p>
    <w:p w14:paraId="691B63DC" w14:textId="77777777" w:rsidR="003C2BF8" w:rsidRPr="003C2BF8" w:rsidRDefault="003C2BF8" w:rsidP="003C2BF8">
      <w:pPr>
        <w:spacing w:after="200" w:line="276" w:lineRule="auto"/>
        <w:rPr>
          <w:rFonts w:ascii="Garamond" w:hAnsi="Garamond"/>
          <w:sz w:val="24"/>
          <w:szCs w:val="24"/>
        </w:rPr>
      </w:pPr>
      <w:r w:rsidRPr="003C2BF8">
        <w:rPr>
          <w:rFonts w:ascii="Garamond" w:hAnsi="Garamond"/>
          <w:sz w:val="24"/>
          <w:szCs w:val="24"/>
        </w:rPr>
        <w:t>And what would change if I saw every financial conversation as part of the life I am multiplying?</w:t>
      </w:r>
    </w:p>
    <w:p w14:paraId="473EC03B" w14:textId="1ECC9C14" w:rsidR="00050A5E" w:rsidRDefault="00050A5E">
      <w:pPr>
        <w:spacing w:after="200" w:line="276" w:lineRule="auto"/>
        <w:rPr>
          <w:rFonts w:ascii="Garamond" w:hAnsi="Garamond"/>
          <w:sz w:val="24"/>
          <w:szCs w:val="24"/>
        </w:rPr>
      </w:pPr>
    </w:p>
    <w:p w14:paraId="2DBC422E" w14:textId="77777777" w:rsidR="00050A5E" w:rsidRPr="00957F08" w:rsidRDefault="00050A5E" w:rsidP="00256455">
      <w:pPr>
        <w:spacing w:line="276" w:lineRule="auto"/>
        <w:rPr>
          <w:rFonts w:ascii="Garamond" w:hAnsi="Garamond"/>
          <w:sz w:val="24"/>
          <w:szCs w:val="24"/>
        </w:rPr>
      </w:pPr>
    </w:p>
    <w:sectPr w:rsidR="00050A5E" w:rsidRPr="00957F08" w:rsidSect="00CC5757">
      <w:headerReference w:type="default" r:id="rId10"/>
      <w:footerReference w:type="default" r:id="rId11"/>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8EC78" w14:textId="77777777" w:rsidR="00AF5C28" w:rsidRDefault="00AF5C28" w:rsidP="005132BA">
      <w:pPr>
        <w:spacing w:after="0" w:line="240" w:lineRule="auto"/>
      </w:pPr>
      <w:r>
        <w:separator/>
      </w:r>
    </w:p>
  </w:endnote>
  <w:endnote w:type="continuationSeparator" w:id="0">
    <w:p w14:paraId="472F263A" w14:textId="77777777" w:rsidR="00AF5C28" w:rsidRDefault="00AF5C28" w:rsidP="00513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C895" w14:textId="25DAF249" w:rsidR="00913E3D" w:rsidRDefault="00913E3D">
    <w:pPr>
      <w:pStyle w:val="Footer"/>
      <w:jc w:val="center"/>
    </w:pPr>
    <w:r>
      <w:tab/>
    </w:r>
    <w:sdt>
      <w:sdtPr>
        <w:id w:val="191966799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ab/>
        </w:r>
        <w:r>
          <w:rPr>
            <w:noProof/>
          </w:rPr>
          <w:tab/>
        </w:r>
        <w:r>
          <w:rPr>
            <w:noProof/>
          </w:rPr>
          <w:tab/>
          <w:t>Michael J. Gauthier</w:t>
        </w:r>
      </w:sdtContent>
    </w:sdt>
  </w:p>
  <w:p w14:paraId="2DC6FE5D" w14:textId="77777777" w:rsidR="005132BA" w:rsidRDefault="00513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311DF" w14:textId="77777777" w:rsidR="00AF5C28" w:rsidRDefault="00AF5C28" w:rsidP="005132BA">
      <w:pPr>
        <w:spacing w:after="0" w:line="240" w:lineRule="auto"/>
      </w:pPr>
      <w:r>
        <w:separator/>
      </w:r>
    </w:p>
  </w:footnote>
  <w:footnote w:type="continuationSeparator" w:id="0">
    <w:p w14:paraId="50C75809" w14:textId="77777777" w:rsidR="00AF5C28" w:rsidRDefault="00AF5C28" w:rsidP="00513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884259"/>
      <w:docPartObj>
        <w:docPartGallery w:val="Watermarks"/>
        <w:docPartUnique/>
      </w:docPartObj>
    </w:sdtPr>
    <w:sdtContent>
      <w:p w14:paraId="6EB9A9C8" w14:textId="45D0D588" w:rsidR="005132BA" w:rsidRDefault="00000000">
        <w:pPr>
          <w:pStyle w:val="Header"/>
        </w:pPr>
        <w:r>
          <w:rPr>
            <w:noProof/>
          </w:rPr>
          <w:pict w14:anchorId="341370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056559">
    <w:abstractNumId w:val="8"/>
  </w:num>
  <w:num w:numId="2" w16cid:durableId="1956020137">
    <w:abstractNumId w:val="6"/>
  </w:num>
  <w:num w:numId="3" w16cid:durableId="58476926">
    <w:abstractNumId w:val="5"/>
  </w:num>
  <w:num w:numId="4" w16cid:durableId="1083796380">
    <w:abstractNumId w:val="4"/>
  </w:num>
  <w:num w:numId="5" w16cid:durableId="1744453109">
    <w:abstractNumId w:val="7"/>
  </w:num>
  <w:num w:numId="6" w16cid:durableId="2077819497">
    <w:abstractNumId w:val="3"/>
  </w:num>
  <w:num w:numId="7" w16cid:durableId="12149289">
    <w:abstractNumId w:val="2"/>
  </w:num>
  <w:num w:numId="8" w16cid:durableId="1910921195">
    <w:abstractNumId w:val="1"/>
  </w:num>
  <w:num w:numId="9" w16cid:durableId="590546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5E"/>
    <w:rsid w:val="000573AC"/>
    <w:rsid w:val="0006063C"/>
    <w:rsid w:val="000A18ED"/>
    <w:rsid w:val="000F0E29"/>
    <w:rsid w:val="0015074B"/>
    <w:rsid w:val="001A3ED9"/>
    <w:rsid w:val="00256455"/>
    <w:rsid w:val="0029529D"/>
    <w:rsid w:val="0029639D"/>
    <w:rsid w:val="0029707E"/>
    <w:rsid w:val="002F6078"/>
    <w:rsid w:val="00326F90"/>
    <w:rsid w:val="0033783F"/>
    <w:rsid w:val="003468D4"/>
    <w:rsid w:val="00373D25"/>
    <w:rsid w:val="003C2BF8"/>
    <w:rsid w:val="00454BC5"/>
    <w:rsid w:val="0045560C"/>
    <w:rsid w:val="00455925"/>
    <w:rsid w:val="0046745D"/>
    <w:rsid w:val="00496597"/>
    <w:rsid w:val="005132BA"/>
    <w:rsid w:val="00587007"/>
    <w:rsid w:val="005F7C1E"/>
    <w:rsid w:val="006017AA"/>
    <w:rsid w:val="006B501F"/>
    <w:rsid w:val="006C46AC"/>
    <w:rsid w:val="006D2CC4"/>
    <w:rsid w:val="006F520E"/>
    <w:rsid w:val="00722654"/>
    <w:rsid w:val="007D62AC"/>
    <w:rsid w:val="00913E3D"/>
    <w:rsid w:val="00957F08"/>
    <w:rsid w:val="009663CA"/>
    <w:rsid w:val="009B56BB"/>
    <w:rsid w:val="00A07946"/>
    <w:rsid w:val="00A231BD"/>
    <w:rsid w:val="00A30A01"/>
    <w:rsid w:val="00AA1D8D"/>
    <w:rsid w:val="00AF5C28"/>
    <w:rsid w:val="00B24047"/>
    <w:rsid w:val="00B47730"/>
    <w:rsid w:val="00C71981"/>
    <w:rsid w:val="00C85776"/>
    <w:rsid w:val="00CB0664"/>
    <w:rsid w:val="00CC5757"/>
    <w:rsid w:val="00DD66ED"/>
    <w:rsid w:val="00DE5714"/>
    <w:rsid w:val="00F23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4AEAFB"/>
  <w14:defaultImageDpi w14:val="300"/>
  <w15:docId w15:val="{289BCA22-84EF-4F20-91D9-D0160142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Georgia" w:hAnsi="Georgia"/>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3648</TotalTime>
  <Pages>1</Pages>
  <Words>73919</Words>
  <Characters>421340</Characters>
  <Application>Microsoft Office Word</Application>
  <DocSecurity>0</DocSecurity>
  <Lines>3511</Lines>
  <Paragraphs>988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 You’re Building: Clean Draft - Introduction and Chapters 1-11</dc:title>
  <dc:subject>Clean final manuscript draft for Introduction and Parts I-IV</dc:subject>
  <dc:creator>Michael Gauthier</dc:creator>
  <cp:keywords/>
  <dc:description/>
  <cp:lastModifiedBy>Michael Gauthier</cp:lastModifiedBy>
  <cp:revision>13</cp:revision>
  <cp:lastPrinted>2026-07-01T21:58:00Z</cp:lastPrinted>
  <dcterms:created xsi:type="dcterms:W3CDTF">2026-05-22T23:24:00Z</dcterms:created>
  <dcterms:modified xsi:type="dcterms:W3CDTF">2026-07-01T22:03:00Z</dcterms:modified>
  <cp:category/>
</cp:coreProperties>
</file>