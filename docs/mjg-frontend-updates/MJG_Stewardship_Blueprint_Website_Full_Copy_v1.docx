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MICHAEL J. GAUTHIER</w:t>
      </w:r>
    </w:p>
    <w:p>
      <w:pPr>
        <w:pStyle w:val="Title"/>
        <w:jc w:val="center"/>
      </w:pPr>
      <w:r>
        <w:t>THE STEWARDSHIP</w:t>
        <w:br/>
        <w:t>BLUEPRINT</w:t>
      </w:r>
    </w:p>
    <w:p>
      <w:pPr>
        <w:pStyle w:val="Heading2"/>
        <w:jc w:val="center"/>
      </w:pPr>
      <w:r>
        <w:t>WEBSITE ARCHITECTURE &amp; FULL PAGE COPY</w:t>
      </w:r>
    </w:p>
    <w:p>
      <w:pPr>
        <w:jc w:val="center"/>
      </w:pPr>
      <w:r>
        <w:t>Review Edition 1  •  21 October 2026</w:t>
      </w:r>
    </w:p>
    <w:p>
      <w:pPr>
        <w:jc w:val="center"/>
      </w:pPr>
      <w:r>
        <w:drawing>
          <wp:inline xmlns:a="http://schemas.openxmlformats.org/drawingml/2006/main" xmlns:pic="http://schemas.openxmlformats.org/drawingml/2006/picture">
            <wp:extent cx="2255520" cy="3383280"/>
            <wp:docPr id="1" name="Picture 1"/>
            <wp:cNvGraphicFramePr>
              <a:graphicFrameLocks noChangeAspect="1"/>
            </wp:cNvGraphicFramePr>
            <a:graphic>
              <a:graphicData uri="http://schemas.openxmlformats.org/drawingml/2006/picture">
                <pic:pic>
                  <pic:nvPicPr>
                    <pic:cNvPr id="0" name="SB Framework Image.png"/>
                    <pic:cNvPicPr/>
                  </pic:nvPicPr>
                  <pic:blipFill>
                    <a:blip r:embed="rId11"/>
                    <a:stretch>
                      <a:fillRect/>
                    </a:stretch>
                  </pic:blipFill>
                  <pic:spPr>
                    <a:xfrm>
                      <a:off x="0" y="0"/>
                      <a:ext cx="2255520" cy="3383280"/>
                    </a:xfrm>
                    <a:prstGeom prst="rect"/>
                  </pic:spPr>
                </pic:pic>
              </a:graphicData>
            </a:graphic>
          </wp:inline>
        </w:drawing>
      </w:r>
    </w:p>
    <w:p>
      <w:pPr>
        <w:jc w:val="center"/>
      </w:pPr>
      <w:r>
        <w:t>For Jeremy / MJG website development</w:t>
      </w:r>
    </w:p>
    <w:p>
      <w:pPr>
        <w:pStyle w:val="ProductionNote"/>
        <w:jc w:val="center"/>
      </w:pPr>
      <w:r>
        <w:t>Brand: framework first. Awaken before products. Personal agency before technology. Legacy multiplied through people now.</w:t>
      </w:r>
    </w:p>
    <w:p>
      <w:pPr>
        <w:pStyle w:val="Title"/>
        <w:pageBreakBefore/>
      </w:pPr>
      <w:r>
        <w:t>Editorial and deployment notes</w:t>
      </w:r>
    </w:p>
    <w:p>
      <w:r>
        <w:t>This document is a proposed public-facing copy package, not a claim that all pages, programs, or features are live. Each page is divided into visitor-facing copy, calls to action, image/video placement, and implementation notes. Statuses should be verified at publication.</w:t>
      </w:r>
    </w:p>
    <w:p>
      <w:pPr/>
      <w:r>
        <w:t>PRIMARY PUBLIC JOURNEY: Awaken → See the Framework → Reflect &amp; Engage → Build Your Personal Blueprint → Live &amp; Multiply.</w:t>
      </w:r>
    </w:p>
    <w:p>
      <w:pPr/>
      <w:r>
        <w:t>BRAND HIERARCHY: Stewardship Blueprint is the framework; The Life You’re Building is the flagship book; studies and assessments support learning; Steward is the Personal Stewardship Guide; ForgedLife supports group/accountability where applicable.</w:t>
      </w:r>
    </w:p>
    <w:p>
      <w:pPr/>
      <w:r>
        <w:t>AI DISCLOSURE: Never lead with “AI” or market the platform as an AI life coach. Say clearly on Steward’s dedicated page that it is a digital guide powered by AI and that the participant controls decisions and approvals.</w:t>
      </w:r>
    </w:p>
    <w:p>
      <w:pPr/>
      <w:r>
        <w:t>LEGACY STANDARD: Living multiplication through people governs copy. Legacy Giving means modeling, teaching, and equipping others to practice and pass on generosity now. Estate planning is supporting continuity.</w:t>
      </w:r>
    </w:p>
    <w:p>
      <w:pPr/>
      <w:r>
        <w:t>RELEASE DISCIPLINE: Keep the working existing Check-In and men’s group pathways. Mark upcoming assessments, products, and group editions honestly.</w:t>
      </w:r>
    </w:p>
    <w:p>
      <w:pPr/>
      <w:r>
        <w:t>VIDEO VERIFICATION: Filmpool URLs are supplied, but the media titles, durations, and contents could not be independently confirmed from the private Vimeo links. Jeremy should identify their exact role before assigning homepage placement.</w:t>
      </w:r>
    </w:p>
    <w:p>
      <w:pPr/>
      <w:r>
        <w:t>PUBLICATION: Review all legal/financial/privacy/feature claims with the actual implemented experience and counsel as appropriate.</w:t>
      </w:r>
    </w:p>
    <w:p>
      <w:pPr>
        <w:pStyle w:val="Heading1"/>
      </w:pPr>
      <w:r>
        <w:t>Final main navigation</w:t>
      </w:r>
    </w:p>
    <w:p>
      <w:r>
        <w:t>1. The Blueprint</w:t>
      </w:r>
    </w:p>
    <w:p>
      <w:r>
        <w:t>2. Start Here</w:t>
      </w:r>
    </w:p>
    <w:p>
      <w:r>
        <w:t>3. Learn &amp; Grow</w:t>
      </w:r>
    </w:p>
    <w:p>
      <w:r>
        <w:t>4. Steward</w:t>
      </w:r>
    </w:p>
    <w:p>
      <w:r>
        <w:t>5. For Churches</w:t>
      </w:r>
    </w:p>
    <w:p>
      <w:r>
        <w:t>6. About</w:t>
      </w:r>
    </w:p>
    <w:p>
      <w:r>
        <w:t>Persistent utility navigation: logo → Home; primary CTA → /created-for-more-check-in; sign-in → appropriate participant workspace (verify current /login purpose); footer → Contact, Join, Privacy, Terms, Support.</w:t>
      </w:r>
    </w:p>
    <w:p>
      <w:pPr>
        <w:pStyle w:val="Heading1"/>
      </w:pPr>
      <w:r>
        <w:t>Editorial recommendation: Insights &amp; Resources</w:t>
      </w:r>
    </w:p>
    <w:p>
      <w:r>
        <w:t>Keep editorial content, but do not build a high-frequency blog. Curate 6–8 durable foundation articles for launch and publish roughly one strong original article per month as capacity allows. Social media, short clips, email, and church partnerships direct visitors to articles, study pages, and the Check-In.</w:t>
      </w:r>
    </w:p>
    <w:p>
      <w:r>
        <w:t>Host the library at /resources under Learn &amp; Grow; do not bury it inside a book marketing page. Use topical tags aligned to framework layers and connect every article to one reasonable next step. Preserve the existing “The Watch and the Wrong Scoreboard” URL.</w:t>
      </w:r>
    </w:p>
    <w:p>
      <w:r>
        <w:t>A practical starting editorial queue: The Watch and the Wrong Scoreboard (existing); Busyness Can Disguise Drift; What Is Whole-Life Stewardship?; The Four Pillars; Guardrails Before Regret; Energy Is an Entrusted Resource; A Life of Generosity Begins Now; What a Personal Blueprint Is For.</w:t>
      </w:r>
    </w:p>
    <w:p>
      <w:r>
        <w:t>Measure meaningful actions rather than raw article volume: Check-In starts/completions, visits to deeper framework pages, qualified group/facilitator inquiries, book waitlist growth, Steward engagement, and voluntary return visits.</w:t>
      </w:r>
    </w:p>
    <w:p>
      <w:pPr>
        <w:pStyle w:val="Heading1"/>
      </w:pPr>
      <w:r>
        <w:t>Page and route inventory</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Public page</w:t>
            </w:r>
          </w:p>
        </w:tc>
        <w:tc>
          <w:tcPr>
            <w:tcW w:type="dxa" w:w="3216"/>
          </w:tcPr>
          <w:p>
            <w:r>
              <w:t>Suggested route</w:t>
            </w:r>
          </w:p>
        </w:tc>
        <w:tc>
          <w:tcPr>
            <w:tcW w:type="dxa" w:w="3216"/>
          </w:tcPr>
          <w:p>
            <w:r>
              <w:t>Status</w:t>
            </w:r>
          </w:p>
        </w:tc>
      </w:tr>
      <w:tr>
        <w:tc>
          <w:tcPr>
            <w:tcW w:type="dxa" w:w="3216"/>
          </w:tcPr>
          <w:p>
            <w:r>
              <w:t>HOME</w:t>
            </w:r>
          </w:p>
        </w:tc>
        <w:tc>
          <w:tcPr>
            <w:tcW w:type="dxa" w:w="3216"/>
          </w:tcPr>
          <w:p>
            <w:r>
              <w:t>/</w:t>
            </w:r>
          </w:p>
        </w:tc>
        <w:tc>
          <w:tcPr>
            <w:tcW w:type="dxa" w:w="3216"/>
          </w:tcPr>
          <w:p>
            <w:r>
              <w:t>EXISTING — REPLACE COPY &amp; STRUCTURE</w:t>
            </w:r>
          </w:p>
        </w:tc>
      </w:tr>
      <w:tr>
        <w:tc>
          <w:tcPr>
            <w:tcW w:type="dxa" w:w="3216"/>
          </w:tcPr>
          <w:p>
            <w:r>
              <w:t>THE STEWARDSHIP BLUEPRINT</w:t>
            </w:r>
          </w:p>
        </w:tc>
        <w:tc>
          <w:tcPr>
            <w:tcW w:type="dxa" w:w="3216"/>
          </w:tcPr>
          <w:p>
            <w:r>
              <w:t>/stewardship-blueprint</w:t>
            </w:r>
          </w:p>
        </w:tc>
        <w:tc>
          <w:tcPr>
            <w:tcW w:type="dxa" w:w="3216"/>
          </w:tcPr>
          <w:p>
            <w:r>
              <w:t>NEW</w:t>
            </w:r>
          </w:p>
        </w:tc>
      </w:tr>
      <w:tr>
        <w:tc>
          <w:tcPr>
            <w:tcW w:type="dxa" w:w="3216"/>
          </w:tcPr>
          <w:p>
            <w:r>
              <w:t>YOUR PERSONAL STEWARDSHIP BLUEPRINT</w:t>
            </w:r>
          </w:p>
        </w:tc>
        <w:tc>
          <w:tcPr>
            <w:tcW w:type="dxa" w:w="3216"/>
          </w:tcPr>
          <w:p>
            <w:r>
              <w:t>/personal-blueprint</w:t>
            </w:r>
          </w:p>
        </w:tc>
        <w:tc>
          <w:tcPr>
            <w:tcW w:type="dxa" w:w="3216"/>
          </w:tcPr>
          <w:p>
            <w:r>
              <w:t>NEW</w:t>
            </w:r>
          </w:p>
        </w:tc>
      </w:tr>
      <w:tr>
        <w:tc>
          <w:tcPr>
            <w:tcW w:type="dxa" w:w="3216"/>
          </w:tcPr>
          <w:p>
            <w:r>
              <w:t>START YOUR JOURNEY</w:t>
            </w:r>
          </w:p>
        </w:tc>
        <w:tc>
          <w:tcPr>
            <w:tcW w:type="dxa" w:w="3216"/>
          </w:tcPr>
          <w:p>
            <w:r>
              <w:t>/start</w:t>
            </w:r>
          </w:p>
        </w:tc>
        <w:tc>
          <w:tcPr>
            <w:tcW w:type="dxa" w:w="3216"/>
          </w:tcPr>
          <w:p>
            <w:r>
              <w:t>NEW</w:t>
            </w:r>
          </w:p>
        </w:tc>
      </w:tr>
      <w:tr>
        <w:tc>
          <w:tcPr>
            <w:tcW w:type="dxa" w:w="3216"/>
          </w:tcPr>
          <w:p>
            <w:r>
              <w:t>ASSESSMENTS &amp; CHECK-INS</w:t>
            </w:r>
          </w:p>
        </w:tc>
        <w:tc>
          <w:tcPr>
            <w:tcW w:type="dxa" w:w="3216"/>
          </w:tcPr>
          <w:p>
            <w:r>
              <w:t>/assessments</w:t>
            </w:r>
          </w:p>
        </w:tc>
        <w:tc>
          <w:tcPr>
            <w:tcW w:type="dxa" w:w="3216"/>
          </w:tcPr>
          <w:p>
            <w:r>
              <w:t>NEW</w:t>
            </w:r>
          </w:p>
        </w:tc>
      </w:tr>
      <w:tr>
        <w:tc>
          <w:tcPr>
            <w:tcW w:type="dxa" w:w="3216"/>
          </w:tcPr>
          <w:p>
            <w:r>
              <w:t>CREATED FOR MORE CHECK-IN</w:t>
            </w:r>
          </w:p>
        </w:tc>
        <w:tc>
          <w:tcPr>
            <w:tcW w:type="dxa" w:w="3216"/>
          </w:tcPr>
          <w:p>
            <w:r>
              <w:t>/created-for-more-check-in</w:t>
            </w:r>
          </w:p>
        </w:tc>
        <w:tc>
          <w:tcPr>
            <w:tcW w:type="dxa" w:w="3216"/>
          </w:tcPr>
          <w:p>
            <w:r>
              <w:t>EXISTING — KEEP 28-QUESTION TOOL</w:t>
            </w:r>
          </w:p>
        </w:tc>
      </w:tr>
      <w:tr>
        <w:tc>
          <w:tcPr>
            <w:tcW w:type="dxa" w:w="3216"/>
          </w:tcPr>
          <w:p>
            <w:r>
              <w:t>LEARN &amp; GROW</w:t>
            </w:r>
          </w:p>
        </w:tc>
        <w:tc>
          <w:tcPr>
            <w:tcW w:type="dxa" w:w="3216"/>
          </w:tcPr>
          <w:p>
            <w:r>
              <w:t>/learn-and-grow</w:t>
            </w:r>
          </w:p>
        </w:tc>
        <w:tc>
          <w:tcPr>
            <w:tcW w:type="dxa" w:w="3216"/>
          </w:tcPr>
          <w:p>
            <w:r>
              <w:t>NEW</w:t>
            </w:r>
          </w:p>
        </w:tc>
      </w:tr>
      <w:tr>
        <w:tc>
          <w:tcPr>
            <w:tcW w:type="dxa" w:w="3216"/>
          </w:tcPr>
          <w:p>
            <w:r>
              <w:t>THE LIFE YOU’RE BUILDING — BOOK</w:t>
            </w:r>
          </w:p>
        </w:tc>
        <w:tc>
          <w:tcPr>
            <w:tcW w:type="dxa" w:w="3216"/>
          </w:tcPr>
          <w:p>
            <w:r>
              <w:t>/the-life-youre-building</w:t>
            </w:r>
          </w:p>
        </w:tc>
        <w:tc>
          <w:tcPr>
            <w:tcW w:type="dxa" w:w="3216"/>
          </w:tcPr>
          <w:p>
            <w:r>
              <w:t>NEW PUBLIC LANDING PAGE</w:t>
            </w:r>
          </w:p>
        </w:tc>
      </w:tr>
      <w:tr>
        <w:tc>
          <w:tcPr>
            <w:tcW w:type="dxa" w:w="3216"/>
          </w:tcPr>
          <w:p>
            <w:r>
              <w:t>STUDIES &amp; EXPERIENCES</w:t>
            </w:r>
          </w:p>
        </w:tc>
        <w:tc>
          <w:tcPr>
            <w:tcW w:type="dxa" w:w="3216"/>
          </w:tcPr>
          <w:p>
            <w:r>
              <w:t>/studies</w:t>
            </w:r>
          </w:p>
        </w:tc>
        <w:tc>
          <w:tcPr>
            <w:tcW w:type="dxa" w:w="3216"/>
          </w:tcPr>
          <w:p>
            <w:r>
              <w:t>NEW</w:t>
            </w:r>
          </w:p>
        </w:tc>
      </w:tr>
      <w:tr>
        <w:tc>
          <w:tcPr>
            <w:tcW w:type="dxa" w:w="3216"/>
          </w:tcPr>
          <w:p>
            <w:r>
              <w:t>INSIGHTS &amp; RESOURCES</w:t>
            </w:r>
          </w:p>
        </w:tc>
        <w:tc>
          <w:tcPr>
            <w:tcW w:type="dxa" w:w="3216"/>
          </w:tcPr>
          <w:p>
            <w:r>
              <w:t>/resources</w:t>
            </w:r>
          </w:p>
        </w:tc>
        <w:tc>
          <w:tcPr>
            <w:tcW w:type="dxa" w:w="3216"/>
          </w:tcPr>
          <w:p>
            <w:r>
              <w:t>EXISTING — RETITLE &amp; CURATE</w:t>
            </w:r>
          </w:p>
        </w:tc>
      </w:tr>
      <w:tr>
        <w:tc>
          <w:tcPr>
            <w:tcW w:type="dxa" w:w="3216"/>
          </w:tcPr>
          <w:p>
            <w:r>
              <w:t>STEWARD — PERSONAL GUIDE</w:t>
            </w:r>
          </w:p>
        </w:tc>
        <w:tc>
          <w:tcPr>
            <w:tcW w:type="dxa" w:w="3216"/>
          </w:tcPr>
          <w:p>
            <w:r>
              <w:t>/steward</w:t>
            </w:r>
          </w:p>
        </w:tc>
        <w:tc>
          <w:tcPr>
            <w:tcW w:type="dxa" w:w="3216"/>
          </w:tcPr>
          <w:p>
            <w:r>
              <w:t>NEW</w:t>
            </w:r>
          </w:p>
        </w:tc>
      </w:tr>
      <w:tr>
        <w:tc>
          <w:tcPr>
            <w:tcW w:type="dxa" w:w="3216"/>
          </w:tcPr>
          <w:p>
            <w:r>
              <w:t>FOR CHURCHES &amp; GROUPS</w:t>
            </w:r>
          </w:p>
        </w:tc>
        <w:tc>
          <w:tcPr>
            <w:tcW w:type="dxa" w:w="3216"/>
          </w:tcPr>
          <w:p>
            <w:r>
              <w:t>/churches</w:t>
            </w:r>
          </w:p>
        </w:tc>
        <w:tc>
          <w:tcPr>
            <w:tcW w:type="dxa" w:w="3216"/>
          </w:tcPr>
          <w:p>
            <w:r>
              <w:t>NEW</w:t>
            </w:r>
          </w:p>
        </w:tc>
      </w:tr>
      <w:tr>
        <w:tc>
          <w:tcPr>
            <w:tcW w:type="dxa" w:w="3216"/>
          </w:tcPr>
          <w:p>
            <w:r>
              <w:t>LEAD A GROUP</w:t>
            </w:r>
          </w:p>
        </w:tc>
        <w:tc>
          <w:tcPr>
            <w:tcW w:type="dxa" w:w="3216"/>
          </w:tcPr>
          <w:p>
            <w:r>
              <w:t>/lead-a-group</w:t>
            </w:r>
          </w:p>
        </w:tc>
        <w:tc>
          <w:tcPr>
            <w:tcW w:type="dxa" w:w="3216"/>
          </w:tcPr>
          <w:p>
            <w:r>
              <w:t>NEW</w:t>
            </w:r>
          </w:p>
        </w:tc>
      </w:tr>
      <w:tr>
        <w:tc>
          <w:tcPr>
            <w:tcW w:type="dxa" w:w="3216"/>
          </w:tcPr>
          <w:p>
            <w:r>
              <w:t>ABOUT MICHAEL</w:t>
            </w:r>
          </w:p>
        </w:tc>
        <w:tc>
          <w:tcPr>
            <w:tcW w:type="dxa" w:w="3216"/>
          </w:tcPr>
          <w:p>
            <w:r>
              <w:t>/about</w:t>
            </w:r>
          </w:p>
        </w:tc>
        <w:tc>
          <w:tcPr>
            <w:tcW w:type="dxa" w:w="3216"/>
          </w:tcPr>
          <w:p>
            <w:r>
              <w:t>EXISTING — REWRITE</w:t>
            </w:r>
          </w:p>
        </w:tc>
      </w:tr>
      <w:tr>
        <w:tc>
          <w:tcPr>
            <w:tcW w:type="dxa" w:w="3216"/>
          </w:tcPr>
          <w:p>
            <w:r>
              <w:t>MISSION &amp; VISION</w:t>
            </w:r>
          </w:p>
        </w:tc>
        <w:tc>
          <w:tcPr>
            <w:tcW w:type="dxa" w:w="3216"/>
          </w:tcPr>
          <w:p>
            <w:r>
              <w:t>/mission</w:t>
            </w:r>
          </w:p>
        </w:tc>
        <w:tc>
          <w:tcPr>
            <w:tcW w:type="dxa" w:w="3216"/>
          </w:tcPr>
          <w:p>
            <w:r>
              <w:t>EXISTING — UPDATE</w:t>
            </w:r>
          </w:p>
        </w:tc>
      </w:tr>
      <w:tr>
        <w:tc>
          <w:tcPr>
            <w:tcW w:type="dxa" w:w="3216"/>
          </w:tcPr>
          <w:p>
            <w:r>
              <w:t>CONTACT</w:t>
            </w:r>
          </w:p>
        </w:tc>
        <w:tc>
          <w:tcPr>
            <w:tcW w:type="dxa" w:w="3216"/>
          </w:tcPr>
          <w:p>
            <w:r>
              <w:t>/contact</w:t>
            </w:r>
          </w:p>
        </w:tc>
        <w:tc>
          <w:tcPr>
            <w:tcW w:type="dxa" w:w="3216"/>
          </w:tcPr>
          <w:p>
            <w:r>
              <w:t>EXISTING — UPDATE</w:t>
            </w:r>
          </w:p>
        </w:tc>
      </w:tr>
      <w:tr>
        <w:tc>
          <w:tcPr>
            <w:tcW w:type="dxa" w:w="3216"/>
          </w:tcPr>
          <w:p>
            <w:r>
              <w:t>JOIN THE JOURNEY</w:t>
            </w:r>
          </w:p>
        </w:tc>
        <w:tc>
          <w:tcPr>
            <w:tcW w:type="dxa" w:w="3216"/>
          </w:tcPr>
          <w:p>
            <w:r>
              <w:t>/join</w:t>
            </w:r>
          </w:p>
        </w:tc>
        <w:tc>
          <w:tcPr>
            <w:tcW w:type="dxa" w:w="3216"/>
          </w:tcPr>
          <w:p>
            <w:r>
              <w:t>NEW (ALSO USE INLINE FORM COMPONENT)</w:t>
            </w:r>
          </w:p>
        </w:tc>
      </w:tr>
    </w:tbl>
    <w:p>
      <w:pPr>
        <w:pStyle w:val="ProductionNote"/>
      </w:pPr>
      <w:r>
        <w:t>Additional working routes to preserve: /book-waitlist, /6-week-challenge, /6-week-challenge/videos, /register, /login, /resources/the-watch-and-the-wrong-scoreboard, privacy/legal paths and all existing session-specific links. New proposed routes are drafts; do not assume they resolve today.</w:t>
      </w:r>
    </w:p>
    <w:p>
      <w:pPr>
        <w:pStyle w:val="Heading1"/>
      </w:pPr>
      <w:r>
        <w:t>Video and imagery inventory</w:t>
      </w:r>
    </w:p>
    <w:p>
      <w:pPr>
        <w:pStyle w:val="Heading2"/>
      </w:pPr>
      <w:r>
        <w:t>Filmpool Vimeo 1</w:t>
      </w:r>
    </w:p>
    <w:p>
      <w:r>
        <w:t>https://vimeo.com/1237401025/c37d5b82d1?share=copy&amp;fl=sv&amp;fe=ci</w:t>
      </w:r>
    </w:p>
    <w:p>
      <w:pPr>
        <w:pStyle w:val="ProductionNote"/>
      </w:pPr>
      <w:r>
        <w:t>Supplied by Mike; verify exact title, content, duration, captions, embed rights. Preferred homepage hero if it is the mission/framework brand film.</w:t>
      </w:r>
    </w:p>
    <w:p>
      <w:pPr>
        <w:pStyle w:val="Heading2"/>
      </w:pPr>
      <w:r>
        <w:t>Filmpool Vimeo 2</w:t>
      </w:r>
    </w:p>
    <w:p>
      <w:r>
        <w:t>https://vimeo.com/1237334903/875275e082?share=copy&amp;fl=sv&amp;fe=ci</w:t>
      </w:r>
    </w:p>
    <w:p>
      <w:pPr>
        <w:pStyle w:val="ProductionNote"/>
      </w:pPr>
      <w:r>
        <w:t>Supplied by Mike; verify exact title and intended role. Potential secondary homepage/social/church video depending on footage.</w:t>
      </w:r>
    </w:p>
    <w:p>
      <w:pPr>
        <w:pStyle w:val="Heading2"/>
      </w:pPr>
      <w:r>
        <w:t>Six-week video library</w:t>
      </w:r>
    </w:p>
    <w:p>
      <w:r>
        <w:t>https://michaeljgauthier.com/6-week-challenge/videos</w:t>
      </w:r>
    </w:p>
    <w:p>
      <w:pPr>
        <w:pStyle w:val="ProductionNote"/>
      </w:pPr>
      <w:r>
        <w:t>Existing page listing Invitation, Homework, Week 1, Week 2, Week 3, Week 4, Week 5, Week 6, Closing. Week 3 and Week 6 showed Coming Soon during review; verify ahead of launch.</w:t>
      </w:r>
    </w:p>
    <w:p>
      <w:pPr>
        <w:pStyle w:val="Heading2"/>
      </w:pPr>
      <w:r>
        <w:t>Steward demo A</w:t>
      </w:r>
    </w:p>
    <w:p>
      <w:r>
        <w:t>https://michaeljgauthier.com/steward-homepage-autoplay</w:t>
      </w:r>
    </w:p>
    <w:p>
      <w:pPr>
        <w:pStyle w:val="ProductionNote"/>
      </w:pPr>
      <w:r>
        <w:t>Existing private preview supplied by Jeremy; use a shortened excerpt lower on Home / longer on Steward page if approved.</w:t>
      </w:r>
    </w:p>
    <w:p>
      <w:pPr>
        <w:pStyle w:val="Heading2"/>
      </w:pPr>
      <w:r>
        <w:t>Steward demo B</w:t>
      </w:r>
    </w:p>
    <w:p>
      <w:r>
        <w:t>https://michaeljgauthier.com/steward-homepage-scroll</w:t>
      </w:r>
    </w:p>
    <w:p>
      <w:pPr>
        <w:pStyle w:val="ProductionNote"/>
      </w:pPr>
      <w:r>
        <w:t>Existing private preview supplied by Jeremy; avoid full multi-screen interaction on homepage.</w:t>
      </w:r>
    </w:p>
    <w:p>
      <w:pPr>
        <w:pStyle w:val="Heading2"/>
      </w:pPr>
      <w:r>
        <w:t>Brand framework artwork</w:t>
      </w:r>
    </w:p>
    <w:p>
      <w:r>
        <w:t>/mnt/data/SB Framework Image.png</w:t>
      </w:r>
    </w:p>
    <w:p>
      <w:pPr>
        <w:pStyle w:val="ProductionNote"/>
      </w:pPr>
      <w:r>
        <w:t>Actual supplied illustration; request layered SVG/AI/EPS or appropriate editable assets from Filmpool for future highlighting.</w:t>
      </w:r>
    </w:p>
    <w:p>
      <w:pPr>
        <w:pStyle w:val="Heading2"/>
      </w:pPr>
      <w:r>
        <w:t>Book cover concepts</w:t>
      </w:r>
    </w:p>
    <w:p>
      <w:r>
        <w:t>/mnt/data/the_life_youre_building_cover_clean_retail.png ; /mnt/data/the_life_youre_building_cover_bestseller_style.png</w:t>
      </w:r>
    </w:p>
    <w:p>
      <w:pPr>
        <w:pStyle w:val="ProductionNote"/>
      </w:pPr>
      <w:r>
        <w:t>Select final approved book cover before publication; do not show multiple variations publicly.</w:t>
      </w:r>
    </w:p>
    <w:p>
      <w:pPr>
        <w:pStyle w:val="Heading1"/>
      </w:pPr>
      <w:r>
        <w:t>Current site issues to resolve before public switch</w:t>
      </w:r>
    </w:p>
    <w:p>
      <w:pPr/>
      <w:r>
        <w:t>Old Home still says the book is being written “chapter by chapter,” and defines legacy as what is left behind; update to current book and living-legacy framework.</w:t>
      </w:r>
    </w:p>
    <w:p>
      <w:pPr/>
      <w:r>
        <w:t>Current /login presents an internal 7-day pilot management workspace. Ensure public Participant/Facilitator sign-in routes to the appropriate dashboard rather than admin messaging.</w:t>
      </w:r>
    </w:p>
    <w:p>
      <w:pPr/>
      <w:r>
        <w:t>The Homepage “Join the Journey” modal requires a phone number although a general email list need not. Simplify to first name/email and separate consent for SMS.</w:t>
      </w:r>
    </w:p>
    <w:p>
      <w:pPr/>
      <w:r>
        <w:t>The existing /created-for-more-check-in is 28 questions across seven layers. Do not mix its scores with earlier five-category assessment versions without a documented versioning policy.</w:t>
      </w:r>
    </w:p>
    <w:p>
      <w:pPr/>
      <w:r>
        <w:t>Six-week video library labels Week 3 and Week 6 Coming Soon in the public view; confirm release state before broader rollout.</w:t>
      </w:r>
    </w:p>
    <w:p>
      <w:pPr/>
      <w:r>
        <w:t>Separate Stewardship Blueprint LLC brand and support from SIG services. Confirm correct mailing address ZIP and approved disclosures before go-live.</w:t>
      </w:r>
    </w:p>
    <w:p>
      <w:pPr/>
      <w:r>
        <w:t>For new URLs, establish permanent redirects from obsolete public routes only after active campaigns, QR codes, login flows, links, and email automations are tested.</w:t>
      </w:r>
    </w:p>
    <w:p>
      <w:pPr>
        <w:pStyle w:val="Eyebrow"/>
        <w:pageBreakBefore/>
      </w:pPr>
      <w:r>
        <w:t>PAGE 01  /  EXISTING — REPLACE COPY &amp; STRUCTURE</w:t>
      </w:r>
    </w:p>
    <w:p>
      <w:pPr>
        <w:pStyle w:val="Title"/>
      </w:pPr>
      <w:r>
        <w:t>HOME</w:t>
      </w:r>
    </w:p>
    <w:p>
      <w:r>
        <w:t>Route: /</w:t>
      </w:r>
    </w:p>
    <w:p>
      <w:pPr>
        <w:pStyle w:val="ProductionNote"/>
      </w:pPr>
      <w:r>
        <w:t>Purpose: Awaken interest, show the framework, introduce the connected experience, and move visitors to one first action.</w:t>
      </w:r>
    </w:p>
    <w:p>
      <w:pPr>
        <w:pStyle w:val="Eyebrow"/>
      </w:pPr>
      <w:r>
        <w:t>01 • AWAKEN</w:t>
      </w:r>
    </w:p>
    <w:p>
      <w:pPr>
        <w:pStyle w:val="Heading2"/>
      </w:pPr>
      <w:r>
        <w:t>What Kind of Life Are You Actually Building?</w:t>
      </w:r>
    </w:p>
    <w:p>
      <w:pPr/>
      <w:r>
        <w:t>Most people don’t intentionally drift. Life simply gets full.</w:t>
      </w:r>
    </w:p>
    <w:p>
      <w:pPr/>
      <w:r>
        <w:t>We work hard, care for people, pursue opportunities, and manage countless responsibilities. But somewhere along the way, we can stop asking whether the life we’re building reflects what matters most.</w:t>
      </w:r>
    </w:p>
    <w:p>
      <w:pPr/>
      <w:r>
        <w:t>Your life is taking shape every day—through your calendar, relationships, habits, health, decisions, and use of resources. The question isn’t whether you are building. It’s whether you are building on purpose.</w:t>
      </w:r>
    </w:p>
    <w:p>
      <w:pPr/>
      <w:r>
        <w:t>The Stewardship Blueprint is a whole-life framework that helps you stop drifting, steward what God has entrusted to you, and build a life that matters.</w:t>
      </w:r>
    </w:p>
    <w:p>
      <w:pPr>
        <w:pStyle w:val="ProductionNote"/>
      </w:pPr>
      <w:r>
        <w:t>CALLS TO ACTION: Take the Free Check-In → /created-for-more-check-in  •  Explore the Blueprint → /stewardship-blueprint</w:t>
      </w:r>
    </w:p>
    <w:p>
      <w:pPr>
        <w:pStyle w:val="ProductionNote"/>
      </w:pPr>
      <w:r>
        <w:t>IMAGE / VIDEO: Media: Hero split-screen. Left text; right an approved Filmpool mission/framework video with a static poster and click-to-play. DO NOT default to a full Steward product demo. Confirm which supplied Vimeo link is the brand film before publishing.</w:t>
      </w:r>
    </w:p>
    <w:p>
      <w:pPr>
        <w:pStyle w:val="ProductionNote"/>
      </w:pPr>
      <w:r>
        <w:t>JEREMY / REVIEW NOTE: Above fold: one primary CTA and one secondary. No sound autoplay; on mobile the first CTA should remain visible before a long video.</w:t>
      </w:r>
    </w:p>
    <w:p>
      <w:pPr>
        <w:pStyle w:val="Eyebrow"/>
      </w:pPr>
      <w:r>
        <w:t>02 • SEE THE FRAMEWORK</w:t>
      </w:r>
    </w:p>
    <w:p>
      <w:pPr>
        <w:pStyle w:val="Heading2"/>
      </w:pPr>
      <w:r>
        <w:t>A Life That Matters Is Built on Purpose.</w:t>
      </w:r>
    </w:p>
    <w:p>
      <w:pPr/>
      <w:r>
        <w:t>We make plans for careers, finances, vacations, and major decisions. Yet many of us have never created a thoughtful blueprint for the life those plans are meant to serve.</w:t>
      </w:r>
    </w:p>
    <w:p>
      <w:pPr/>
      <w:r>
        <w:t>The Stewardship Blueprint connects the parts of life that should never be managed in isolation: faith and identity; mission and values; family, fitness, fun, and finances; guardrails; keystone habits; energy; and legacy.</w:t>
      </w:r>
    </w:p>
    <w:p>
      <w:pPr/>
      <w:r>
        <w:t>It is not a formula for perfection. It is a practical structure for living with purpose in the season you are in.</w:t>
      </w:r>
    </w:p>
    <w:p>
      <w:pPr>
        <w:pStyle w:val="ProductionNote"/>
      </w:pPr>
      <w:r>
        <w:t>CALLS TO ACTION: Explore the Framework → /stewardship-blueprint</w:t>
      </w:r>
    </w:p>
    <w:p>
      <w:pPr>
        <w:pStyle w:val="ProductionNote"/>
      </w:pPr>
      <w:r>
        <w:t>IMAGE / VIDEO: Media: Actual SB Framework Image.png in large format, not stock architecture. Initial static image with clear supporting labels; make sections interactive as a second-phase enhancement.</w:t>
      </w:r>
    </w:p>
    <w:p>
      <w:pPr>
        <w:pStyle w:val="ProductionNote"/>
      </w:pPr>
      <w:r>
        <w:t>JEREMY / REVIEW NOTE: For Legacy captions use “What your life multiplies through others now,” not inheritance-first language.</w:t>
      </w:r>
    </w:p>
    <w:p>
      <w:pPr>
        <w:pStyle w:val="Eyebrow"/>
      </w:pPr>
      <w:r>
        <w:t>03 • FIRST STEP</w:t>
      </w:r>
    </w:p>
    <w:p>
      <w:pPr>
        <w:pStyle w:val="Heading2"/>
      </w:pPr>
      <w:r>
        <w:t>Awareness Is Where Stewardship Begins.</w:t>
      </w:r>
    </w:p>
    <w:p>
      <w:pPr/>
      <w:r>
        <w:t>Before you can build differently, you need to see clearly where you are today.</w:t>
      </w:r>
    </w:p>
    <w:p>
      <w:pPr/>
      <w:r>
        <w:t>The Created for More Check-In is a free, 28-question reflection across seven connected layers of the Blueprint. In about fifteen minutes, it helps you notice where your life is aligned, where you may be drifting, and what deserves attention next.</w:t>
      </w:r>
    </w:p>
    <w:p>
      <w:pPr/>
      <w:r>
        <w:t>This is not a grade. It is a starting point for honest reflection and one faithful next step.</w:t>
      </w:r>
    </w:p>
    <w:p>
      <w:pPr>
        <w:pStyle w:val="ProductionNote"/>
      </w:pPr>
      <w:r>
        <w:t>CALLS TO ACTION: Begin My Free Check-In → /created-for-more-check-in  •  Explore Other Assessments → /assessments</w:t>
      </w:r>
    </w:p>
    <w:p>
      <w:pPr>
        <w:pStyle w:val="ProductionNote"/>
      </w:pPr>
      <w:r>
        <w:t>IMAGE / VIDEO: Media: Real screenshot or anonymized illustration of the current assessment interface and example results. Do not imply result functions not currently deployed.</w:t>
      </w:r>
    </w:p>
    <w:p>
      <w:pPr>
        <w:pStyle w:val="Eyebrow"/>
      </w:pPr>
      <w:r>
        <w:t>04 • WAYS TO ENGAGE</w:t>
      </w:r>
    </w:p>
    <w:p>
      <w:pPr>
        <w:pStyle w:val="Heading2"/>
      </w:pPr>
      <w:r>
        <w:t>There Is More Than One Way to Begin.</w:t>
      </w:r>
    </w:p>
    <w:p>
      <w:pPr/>
      <w:r>
        <w:t>You can start with quiet reflection, a good book, meaningful conversation, a group experience, or a more detailed personal plan. Each path is connected to the same framework.</w:t>
      </w:r>
    </w:p>
    <w:p>
      <w:pPr/>
      <w:r>
        <w:t>LEARN &amp; REFLECT — Assessments, insights, and tools that help you notice what matters.</w:t>
      </w:r>
    </w:p>
    <w:p>
      <w:pPr/>
      <w:r>
        <w:t>READ &amp; DISCOVER — The Life You’re Building and practical resources that explain the framework.</w:t>
      </w:r>
    </w:p>
    <w:p>
      <w:pPr/>
      <w:r>
        <w:t>GROW TOGETHER — Small-group studies and church experiences that turn insight into honest conversation and action.</w:t>
      </w:r>
    </w:p>
    <w:p>
      <w:pPr/>
      <w:r>
        <w:t>BUILD YOUR BLUEPRINT — A personal plan rooted in your mission, values, relationships, commitments, and current season.</w:t>
      </w:r>
    </w:p>
    <w:p>
      <w:pPr>
        <w:pStyle w:val="ProductionNote"/>
      </w:pPr>
      <w:r>
        <w:t>CALLS TO ACTION: Find My Starting Point → /start  •  Explore Learning &amp; Resources → /learn-and-grow</w:t>
      </w:r>
    </w:p>
    <w:p>
      <w:pPr>
        <w:pStyle w:val="ProductionNote"/>
      </w:pPr>
      <w:r>
        <w:t>IMAGE / VIDEO: Media: Four concise branded cards; genuine study guide/book/assessment images, not generic AI imagery.</w:t>
      </w:r>
    </w:p>
    <w:p>
      <w:pPr>
        <w:pStyle w:val="Eyebrow"/>
      </w:pPr>
      <w:r>
        <w:t>05 • PERSONAL BLUEPRINT</w:t>
      </w:r>
    </w:p>
    <w:p>
      <w:pPr>
        <w:pStyle w:val="Heading2"/>
      </w:pPr>
      <w:r>
        <w:t>Your Life Deserves More Than Good Intentions.</w:t>
      </w:r>
    </w:p>
    <w:p>
      <w:pPr/>
      <w:r>
        <w:t>Imagine having one place to return to when decisions become difficult, the calendar gets crowded, or the season changes.</w:t>
      </w:r>
    </w:p>
    <w:p>
      <w:pPr/>
      <w:r>
        <w:t>Your Personal Stewardship Blueprint brings together your identity, mission, values, pillars, boundaries, habits, energy, accountability, and living legacy. It helps you remember what matters, protect it, and choose the next step.</w:t>
      </w:r>
    </w:p>
    <w:p>
      <w:pPr/>
      <w:r>
        <w:t>It is a living guide—not a document you finish and put away.</w:t>
      </w:r>
    </w:p>
    <w:p>
      <w:pPr>
        <w:pStyle w:val="ProductionNote"/>
      </w:pPr>
      <w:r>
        <w:t>CALLS TO ACTION: See a Sample Blueprint → /personal-blueprint  •  Explore How to Build Yours → /personal-blueprint</w:t>
      </w:r>
    </w:p>
    <w:p>
      <w:pPr>
        <w:pStyle w:val="ProductionNote"/>
      </w:pPr>
      <w:r>
        <w:t>IMAGE / VIDEO: Media: Approved generic 13-page sample; show cover, North Star, and 1–2 interior previews. Never use a real participant’s confidential information.</w:t>
      </w:r>
    </w:p>
    <w:p>
      <w:pPr>
        <w:pStyle w:val="Eyebrow"/>
      </w:pPr>
      <w:r>
        <w:t>06 • MEET STEWARD</w:t>
      </w:r>
    </w:p>
    <w:p>
      <w:pPr>
        <w:pStyle w:val="Heading2"/>
      </w:pPr>
      <w:r>
        <w:t>Meet Steward, Your Personal Stewardship Guide.</w:t>
      </w:r>
    </w:p>
    <w:p>
      <w:pPr/>
      <w:r>
        <w:t>Creating a plan matters. Living it is where change happens.</w:t>
      </w:r>
    </w:p>
    <w:p>
      <w:pPr/>
      <w:r>
        <w:t>Steward helps you reflect, organize your thinking, develop your Personal Stewardship Blueprint, and revisit it as life unfolds. When priorities compete, decisions feel complicated, or habits start slipping, Steward helps you connect your next choice with the life you are building.</w:t>
      </w:r>
    </w:p>
    <w:p>
      <w:pPr/>
      <w:r>
        <w:t>You remain in control. Steward can suggest and clarify; you decide what belongs in your Blueprint.</w:t>
      </w:r>
    </w:p>
    <w:p>
      <w:pPr>
        <w:pStyle w:val="ProductionNote"/>
      </w:pPr>
      <w:r>
        <w:t>CALLS TO ACTION: Meet Steward → /steward  •  See How It Works → /steward#demo</w:t>
      </w:r>
    </w:p>
    <w:p>
      <w:pPr>
        <w:pStyle w:val="ProductionNote"/>
      </w:pPr>
      <w:r>
        <w:t>IMAGE / VIDEO: Media: Short click-to-play demo made from Jeremy’s existing Steward animation. Use the shorter autoplay concept as silent preview only if it does not distract. Do not make visitors scroll through multiple screens before reading other sections.</w:t>
      </w:r>
    </w:p>
    <w:p>
      <w:pPr>
        <w:pStyle w:val="ProductionNote"/>
      </w:pPr>
      <w:r>
        <w:t>JEREMY / REVIEW NOTE: No “AI coach” or “AI life planner” in large type. Transparent AI disclosure belongs on /steward and legal/help.</w:t>
      </w:r>
    </w:p>
    <w:p>
      <w:pPr>
        <w:pStyle w:val="Eyebrow"/>
      </w:pPr>
      <w:r>
        <w:t>07 • GROW TOGETHER</w:t>
      </w:r>
    </w:p>
    <w:p>
      <w:pPr>
        <w:pStyle w:val="Heading2"/>
      </w:pPr>
      <w:r>
        <w:t>Some of the Most Important Growth Happens Together.</w:t>
      </w:r>
    </w:p>
    <w:p>
      <w:pPr/>
      <w:r>
        <w:t>A good conversation can help you recognize what you could not see alone. Trusted relationships can help you follow through on what you already know matters.</w:t>
      </w:r>
    </w:p>
    <w:p>
      <w:pPr/>
      <w:r>
        <w:t>The Stewardship Blueprint offers six-week studies, group discussions, and church experiences that combine Scripture, reflection, practical action, and encouragement. Whether you’re joining a group or leading one, there is a place to begin.</w:t>
      </w:r>
    </w:p>
    <w:p>
      <w:pPr>
        <w:pStyle w:val="ProductionNote"/>
      </w:pPr>
      <w:r>
        <w:t>CALLS TO ACTION: Explore Studies &amp; Experiences → /studies  •  For Churches &amp; Group Leaders → /churches</w:t>
      </w:r>
    </w:p>
    <w:p>
      <w:pPr>
        <w:pStyle w:val="ProductionNote"/>
      </w:pPr>
      <w:r>
        <w:t>IMAGE / VIDEO: Media: Authentic photo from an approved study or ministry gathering plus actual Participant and Leader Guide cover artwork. If no approved photo exists, use the guide imagery only.</w:t>
      </w:r>
    </w:p>
    <w:p>
      <w:pPr>
        <w:pStyle w:val="Eyebrow"/>
      </w:pPr>
      <w:r>
        <w:t>08 • THE BOOK</w:t>
      </w:r>
    </w:p>
    <w:p>
      <w:pPr>
        <w:pStyle w:val="Heading2"/>
      </w:pPr>
      <w:r>
        <w:t>The Life You’re Building</w:t>
      </w:r>
    </w:p>
    <w:p>
      <w:pPr/>
      <w:r>
        <w:t>How to Stop Drifting and Design a Life That Matters.</w:t>
      </w:r>
    </w:p>
    <w:p>
      <w:pPr/>
      <w:r>
        <w:t>A life can look successful from a distance and still feel misaligned up close. Through personal stories, biblical insight, and practical reflection, The Life You’re Building invites you to examine the life taking shape and begin building with greater purpose.</w:t>
      </w:r>
    </w:p>
    <w:p>
      <w:pPr/>
      <w:r>
        <w:t>The goal is not simply to finish another book. It is to live differently because of what you discover.</w:t>
      </w:r>
    </w:p>
    <w:p>
      <w:pPr>
        <w:pStyle w:val="ProductionNote"/>
      </w:pPr>
      <w:r>
        <w:t>CALLS TO ACTION: Explore the Book → /the-life-youre-building  •  Join the Book Waitlist → /book-waitlist</w:t>
      </w:r>
    </w:p>
    <w:p>
      <w:pPr>
        <w:pStyle w:val="ProductionNote"/>
      </w:pPr>
      <w:r>
        <w:t>IMAGE / VIDEO: Media: Actual approved retail book cover. Both supplied concepts are prototypes; Mike/Jeremy choose the final art before deployment.</w:t>
      </w:r>
    </w:p>
    <w:p>
      <w:pPr>
        <w:pStyle w:val="Eyebrow"/>
      </w:pPr>
      <w:r>
        <w:t>09 • MICHAEL</w:t>
      </w:r>
    </w:p>
    <w:p>
      <w:pPr>
        <w:pStyle w:val="Heading2"/>
      </w:pPr>
      <w:r>
        <w:t>A Question That Changed How I Look at Life.</w:t>
      </w:r>
    </w:p>
    <w:p>
      <w:pPr/>
      <w:r>
        <w:t>Early in my career, I was pursuing the markers of success our culture often celebrates. After the birth of our first child, a question began reshaping my priorities: If everything I am chasing works, will it actually matter?</w:t>
      </w:r>
    </w:p>
    <w:p>
      <w:pPr/>
      <w:r>
        <w:t>That question led me to think differently about my faith, family, work, health, money, and the purposes God had entrusted to me.</w:t>
      </w:r>
    </w:p>
    <w:p>
      <w:pPr/>
      <w:r>
        <w:t>I created the Stewardship Blueprint because I believe meaningful lives are not built accidentally—and I am still learning to live it myself.</w:t>
      </w:r>
    </w:p>
    <w:p>
      <w:pPr>
        <w:pStyle w:val="ProductionNote"/>
      </w:pPr>
      <w:r>
        <w:t>CALLS TO ACTION: Read My Story → /about  •  Our Mission → /mission</w:t>
      </w:r>
    </w:p>
    <w:p>
      <w:pPr>
        <w:pStyle w:val="ProductionNote"/>
      </w:pPr>
      <w:r>
        <w:t>IMAGE / VIDEO: Media: Current approved portrait or candid photo of Mike, not a generic business headshot. Optional second photo of Mike engaging with a group.</w:t>
      </w:r>
    </w:p>
    <w:p>
      <w:pPr>
        <w:pStyle w:val="Eyebrow"/>
      </w:pPr>
      <w:r>
        <w:t>10 • STAY CONNECTED</w:t>
      </w:r>
    </w:p>
    <w:p>
      <w:pPr>
        <w:pStyle w:val="Heading2"/>
      </w:pPr>
      <w:r>
        <w:t>Keep Building a Life That Matters.</w:t>
      </w:r>
    </w:p>
    <w:p>
      <w:pPr/>
      <w:r>
        <w:t>A meaningful life is built through repeated choices, not one moment of inspiration.</w:t>
      </w:r>
    </w:p>
    <w:p>
      <w:pPr/>
      <w:r>
        <w:t>Join the Stewardship Blueprint journey for occasional reflections, practical tools, book news, studies, and new opportunities to grow.</w:t>
      </w:r>
    </w:p>
    <w:p>
      <w:pPr>
        <w:pStyle w:val="ProductionNote"/>
      </w:pPr>
      <w:r>
        <w:t>CALLS TO ACTION: Join the Journey → /join</w:t>
      </w:r>
    </w:p>
    <w:p>
      <w:pPr>
        <w:pStyle w:val="ProductionNote"/>
      </w:pPr>
      <w:r>
        <w:t>IMAGE / VIDEO: Media: Simple first-name and email signup inline; no video. Keep the form friction-light and distinguish email consent from optional SMS.</w:t>
      </w:r>
    </w:p>
    <w:p>
      <w:pPr>
        <w:pStyle w:val="Eyebrow"/>
        <w:pageBreakBefore/>
      </w:pPr>
      <w:r>
        <w:t>PAGE 02  /  NEW</w:t>
      </w:r>
    </w:p>
    <w:p>
      <w:pPr>
        <w:pStyle w:val="Title"/>
      </w:pPr>
      <w:r>
        <w:t>THE STEWARDSHIP BLUEPRINT</w:t>
      </w:r>
    </w:p>
    <w:p>
      <w:r>
        <w:t>Route: /stewardship-blueprint</w:t>
      </w:r>
    </w:p>
    <w:p>
      <w:pPr>
        <w:pStyle w:val="ProductionNote"/>
      </w:pPr>
      <w:r>
        <w:t>Purpose: Explain the actual framework, faith foundation, architectural layers, and connection to further resources.</w:t>
      </w:r>
    </w:p>
    <w:p>
      <w:pPr>
        <w:pStyle w:val="Eyebrow"/>
      </w:pPr>
      <w:r>
        <w:t>HERO</w:t>
      </w:r>
    </w:p>
    <w:p>
      <w:pPr>
        <w:pStyle w:val="Heading2"/>
      </w:pPr>
      <w:r>
        <w:t>One Framework. Your Whole Life.</w:t>
      </w:r>
    </w:p>
    <w:p>
      <w:pPr/>
      <w:r>
        <w:t>You are building a life, whether you have designed it or not. The Stewardship Blueprint helps you see the entire structure and bring your daily choices into alignment with what matters most.</w:t>
      </w:r>
    </w:p>
    <w:p>
      <w:pPr/>
      <w:r>
        <w:t>It begins with an important belief: our lives are not merely ours to use. They are entrusted to us to steward faithfully.</w:t>
      </w:r>
    </w:p>
    <w:p>
      <w:pPr>
        <w:pStyle w:val="ProductionNote"/>
      </w:pPr>
      <w:r>
        <w:t>CALLS TO ACTION: Take the Free Check-In → /created-for-more-check-in</w:t>
      </w:r>
    </w:p>
    <w:p>
      <w:pPr>
        <w:pStyle w:val="ProductionNote"/>
      </w:pPr>
      <w:r>
        <w:t>IMAGE / VIDEO: Media: Full original architectural Blueprint as hero or immediately below text.</w:t>
      </w:r>
    </w:p>
    <w:p>
      <w:pPr>
        <w:pStyle w:val="Eyebrow"/>
      </w:pPr>
      <w:r>
        <w:t>THE BUILDING</w:t>
      </w:r>
    </w:p>
    <w:p>
      <w:pPr>
        <w:pStyle w:val="Heading2"/>
      </w:pPr>
      <w:r>
        <w:t>See How the Layers Work Together.</w:t>
      </w:r>
    </w:p>
    <w:p>
      <w:pPr/>
      <w:r>
        <w:t>BEDROCK — FAITH &amp; IDENTITY. Your identity is deeper than what you accomplish, own, or produce. Faith is not just one room in the house; it shapes the entire structure.</w:t>
      </w:r>
    </w:p>
    <w:p>
      <w:pPr/>
      <w:r>
        <w:t>FOUNDATION — MISSION, VALUES, CALLING &amp; PURPOSE. What matters most to you? What does faithful living look like in this season? Foundation translates conviction into direction.</w:t>
      </w:r>
    </w:p>
    <w:p>
      <w:pPr/>
      <w:r>
        <w:t>FOUR PILLARS — FAMILY, FITNESS, FUN &amp; FINANCES. Relationships, health, joy, and financial resources are connected. Strengthening one while neglecting the others eventually affects the whole life.</w:t>
      </w:r>
    </w:p>
    <w:p>
      <w:pPr/>
      <w:r>
        <w:t>GUARDRAILS — BOUNDARIES THAT PROTECT. Pre-decided limits protect your priorities, integrity, relationships, and freedom before pressure creates regret.</w:t>
      </w:r>
    </w:p>
    <w:p>
      <w:pPr/>
      <w:r>
        <w:t>KEYSTONE HABITS — RHYTHMS THAT STRENGTHEN. Small, repeatable actions shape the life you live more than occasional bursts of motivation.</w:t>
      </w:r>
    </w:p>
    <w:p>
      <w:pPr/>
      <w:r>
        <w:t>ENERGY — CAPACITY TO LIVE IT. Physical, emotional, mental, and spiritual energy must be received, invested, renewed, and protected.</w:t>
      </w:r>
    </w:p>
    <w:p>
      <w:pPr/>
      <w:r>
        <w:t>LEGACY — WHAT YOU MULTIPLY WHILE LIVING. Your legacy takes shape in the people you influence, equip, serve, and encourage now. Generosity grows when others learn to practice and pass it on. Estate arrangements may support continuity but do not define Legacy Giving.</w:t>
      </w:r>
    </w:p>
    <w:p>
      <w:pPr>
        <w:pStyle w:val="ProductionNote"/>
      </w:pPr>
      <w:r>
        <w:t>CALLS TO ACTION: See the Assessments → /assessments  •  Explore Studies → /studies</w:t>
      </w:r>
    </w:p>
    <w:p>
      <w:pPr>
        <w:pStyle w:val="ProductionNote"/>
      </w:pPr>
      <w:r>
        <w:t>IMAGE / VIDEO: Media: One separate crop/highlight for each layer if original vector files are available. Accessible text labels required.</w:t>
      </w:r>
    </w:p>
    <w:p>
      <w:pPr>
        <w:pStyle w:val="Eyebrow"/>
      </w:pPr>
      <w:r>
        <w:t>HOW TO USE IT</w:t>
      </w:r>
    </w:p>
    <w:p>
      <w:pPr>
        <w:pStyle w:val="Heading2"/>
      </w:pPr>
      <w:r>
        <w:t>Your Blueprint Changes With Your Season.</w:t>
      </w:r>
    </w:p>
    <w:p>
      <w:pPr/>
      <w:r>
        <w:t>The Stewardship Blueprint is not a demand for perfect balance. Some seasons require more attention to family, others to health, resources, service, or rest. The point is to notice what is truly entrusted to you and avoid leaving important areas unattended indefinitely.</w:t>
      </w:r>
    </w:p>
    <w:p>
      <w:pPr/>
      <w:r>
        <w:t>Begin by examining what is true now. Then choose one important next step. As your season changes, return to the framework and refine the decisions you are making.</w:t>
      </w:r>
    </w:p>
    <w:p>
      <w:pPr>
        <w:pStyle w:val="ProductionNote"/>
      </w:pPr>
      <w:r>
        <w:t>CALLS TO ACTION: Start Your Journey → /start  •  Build Your Personal Blueprint → /personal-blueprint</w:t>
      </w:r>
    </w:p>
    <w:p>
      <w:pPr>
        <w:pStyle w:val="ProductionNote"/>
      </w:pPr>
      <w:r>
        <w:t>IMAGE / VIDEO: Media: Minimal calendar, real personal Blueprint sample, or no image; let the branded illustration carry this page.</w:t>
      </w:r>
    </w:p>
    <w:p>
      <w:pPr>
        <w:pStyle w:val="Eyebrow"/>
      </w:pPr>
      <w:r>
        <w:t>FAITH &amp; WELCOME</w:t>
      </w:r>
    </w:p>
    <w:p>
      <w:pPr>
        <w:pStyle w:val="Heading2"/>
      </w:pPr>
      <w:r>
        <w:t>Rooted in Faith. Open to Honest Questions.</w:t>
      </w:r>
    </w:p>
    <w:p>
      <w:pPr/>
      <w:r>
        <w:t>The framework reflects a Christian understanding of life as a gift entrusted by God. You do not need to have everything figured out—or every belief settled—to begin reflecting on the kind of life you are building.</w:t>
      </w:r>
    </w:p>
    <w:p>
      <w:pPr/>
      <w:r>
        <w:t>We will be clear about the convictions that shape this work and respectful of where each visitor is beginning.</w:t>
      </w:r>
    </w:p>
    <w:p>
      <w:pPr>
        <w:pStyle w:val="ProductionNote"/>
      </w:pPr>
      <w:r>
        <w:t>CALLS TO ACTION: About the Mission → /mission</w:t>
      </w:r>
    </w:p>
    <w:p>
      <w:pPr>
        <w:pStyle w:val="Eyebrow"/>
        <w:pageBreakBefore/>
      </w:pPr>
      <w:r>
        <w:t>PAGE 03  /  NEW</w:t>
      </w:r>
    </w:p>
    <w:p>
      <w:pPr>
        <w:pStyle w:val="Title"/>
      </w:pPr>
      <w:r>
        <w:t>YOUR PERSONAL STEWARDSHIP BLUEPRINT</w:t>
      </w:r>
    </w:p>
    <w:p>
      <w:r>
        <w:t>Route: /personal-blueprint</w:t>
      </w:r>
    </w:p>
    <w:p>
      <w:pPr>
        <w:pStyle w:val="ProductionNote"/>
      </w:pPr>
      <w:r>
        <w:t>Purpose: Show tangible outcome; sample thirteen-page deliverable; connected pathway from reflection to living guide.</w:t>
      </w:r>
    </w:p>
    <w:p>
      <w:pPr>
        <w:pStyle w:val="Eyebrow"/>
      </w:pPr>
      <w:r>
        <w:t>HERO</w:t>
      </w:r>
    </w:p>
    <w:p>
      <w:pPr>
        <w:pStyle w:val="Heading2"/>
      </w:pPr>
      <w:r>
        <w:t>Make the Life You’re Building Visible.</w:t>
      </w:r>
    </w:p>
    <w:p>
      <w:pPr/>
      <w:r>
        <w:t>You may have financial plans, calendars, work goals, and lists of things to accomplish. But do they point toward one clear picture of the life you want to build?</w:t>
      </w:r>
    </w:p>
    <w:p>
      <w:pPr/>
      <w:r>
        <w:t>A Personal Stewardship Blueprint captures the commitments, priorities, relationships, and rhythms that matter in this season so you can use them to guide real decisions.</w:t>
      </w:r>
    </w:p>
    <w:p>
      <w:pPr>
        <w:pStyle w:val="ProductionNote"/>
      </w:pPr>
      <w:r>
        <w:t>CALLS TO ACTION: See a Sample Blueprint → /personal-blueprint#sample  •  Explore How to Begin → /start</w:t>
      </w:r>
    </w:p>
    <w:p>
      <w:pPr>
        <w:pStyle w:val="ProductionNote"/>
      </w:pPr>
      <w:r>
        <w:t>IMAGE / VIDEO: Media: A generic sample Personal Blueprint cover and North Star overview, not Mike’s private details.</w:t>
      </w:r>
    </w:p>
    <w:p>
      <w:pPr>
        <w:pStyle w:val="Eyebrow"/>
      </w:pPr>
      <w:r>
        <w:t>WHAT IT INCLUDES</w:t>
      </w:r>
    </w:p>
    <w:p>
      <w:pPr>
        <w:pStyle w:val="Heading2"/>
      </w:pPr>
      <w:r>
        <w:t>A Living Guide, Not Just Another Document.</w:t>
      </w:r>
    </w:p>
    <w:p>
      <w:pPr/>
      <w:r>
        <w:t>Your Blueprint can bring together your faith and identity; your mission, values, and purpose; the person you are becoming; Family, Fitness, Fun, and Finances; financial direction; guardrails; drift signals; accountability; keystone habits; energy; and the legacy your life is multiplying through others.</w:t>
      </w:r>
    </w:p>
    <w:p>
      <w:pPr/>
      <w:r>
        <w:t>The standard Personal Blueprint structure includes a cover and twelve supporting pages. Each section helps answer a practical question: What should I remember, protect, decide, practice, or revisit?</w:t>
      </w:r>
    </w:p>
    <w:p>
      <w:pPr/>
      <w:r>
        <w:t>It should be personal enough to recognize yourself and usable enough to open on a difficult Tuesday.</w:t>
      </w:r>
    </w:p>
    <w:p>
      <w:pPr>
        <w:pStyle w:val="ProductionNote"/>
      </w:pPr>
      <w:r>
        <w:t>CALLS TO ACTION: Explore the Framework → /stewardship-blueprint</w:t>
      </w:r>
    </w:p>
    <w:p>
      <w:pPr>
        <w:pStyle w:val="ProductionNote"/>
      </w:pPr>
      <w:r>
        <w:t>IMAGE / VIDEO: Media: Page-turn gallery using 3–5 sanitized sample pages from the thirteen-page template.</w:t>
      </w:r>
    </w:p>
    <w:p>
      <w:pPr>
        <w:pStyle w:val="Eyebrow"/>
      </w:pPr>
      <w:r>
        <w:t>BUILDING PROCESS</w:t>
      </w:r>
    </w:p>
    <w:p>
      <w:pPr>
        <w:pStyle w:val="Heading2"/>
      </w:pPr>
      <w:r>
        <w:t>Notice. Clarify. Build. Live. Revisit.</w:t>
      </w:r>
    </w:p>
    <w:p>
      <w:pPr/>
      <w:r>
        <w:t>START WITH AWARENESS — Take the Created for More Check-In or reflect on a current area of drift.</w:t>
      </w:r>
    </w:p>
    <w:p>
      <w:pPr/>
      <w:r>
        <w:t>CLARIFY WHAT MATTERS — Identify the convictions, people, responsibilities, and priorities that need to guide this season.</w:t>
      </w:r>
    </w:p>
    <w:p>
      <w:pPr/>
      <w:r>
        <w:t>BUILD THE PLAN — Capture meaningful statements, boundaries, habits, and next steps rather than generic aspirations.</w:t>
      </w:r>
    </w:p>
    <w:p>
      <w:pPr/>
      <w:r>
        <w:t>PUT IT INTO LIFE — Let your calendar, conversations, and decisions reflect what you have written.</w:t>
      </w:r>
    </w:p>
    <w:p>
      <w:pPr/>
      <w:r>
        <w:t>REVISIT &amp; REFINE — Your identity and enduring mission may remain steady while your calling, roles, and commitments change.</w:t>
      </w:r>
    </w:p>
    <w:p>
      <w:pPr>
        <w:pStyle w:val="ProductionNote"/>
      </w:pPr>
      <w:r>
        <w:t>CALLS TO ACTION: Begin with the Free Check-In → /created-for-more-check-in  •  Meet Steward → /steward</w:t>
      </w:r>
    </w:p>
    <w:p>
      <w:pPr>
        <w:pStyle w:val="Eyebrow"/>
      </w:pPr>
      <w:r>
        <w:t>CHOOSING A PATH</w:t>
      </w:r>
    </w:p>
    <w:p>
      <w:pPr>
        <w:pStyle w:val="Heading2"/>
      </w:pPr>
      <w:r>
        <w:t>Start Simply. Go Deeper When You’re Ready.</w:t>
      </w:r>
    </w:p>
    <w:p>
      <w:pPr/>
      <w:r>
        <w:t>You do not need to purchase a complete program to begin examining your life. The free Check-In creates a practical starting point.</w:t>
      </w:r>
    </w:p>
    <w:p>
      <w:pPr/>
      <w:r>
        <w:t>Deeper Blueprint-building options and ongoing Steward guidance may be available based on the current offering. Show only currently functioning access levels and pricing on the live page; clearly mark anything not yet launched.</w:t>
      </w:r>
    </w:p>
    <w:p>
      <w:pPr>
        <w:pStyle w:val="ProductionNote"/>
      </w:pPr>
      <w:r>
        <w:t>CALLS TO ACTION: View Current Blueprint Options → /steward  •  Start Here → /start</w:t>
      </w:r>
    </w:p>
    <w:p>
      <w:pPr>
        <w:pStyle w:val="ProductionNote"/>
      </w:pPr>
      <w:r>
        <w:t>JEREMY / REVIEW NOTE: No guarantee of a free downloadable thirteen-page Blueprint unless Jeremy confirms it is available. Paid price is changeable; authoritative terms at checkout.</w:t>
      </w:r>
    </w:p>
    <w:p>
      <w:pPr>
        <w:pStyle w:val="Eyebrow"/>
        <w:pageBreakBefore/>
      </w:pPr>
      <w:r>
        <w:t>PAGE 04  /  NEW</w:t>
      </w:r>
    </w:p>
    <w:p>
      <w:pPr>
        <w:pStyle w:val="Title"/>
      </w:pPr>
      <w:r>
        <w:t>START YOUR JOURNEY</w:t>
      </w:r>
    </w:p>
    <w:p>
      <w:r>
        <w:t>Route: /start</w:t>
      </w:r>
    </w:p>
    <w:p>
      <w:pPr>
        <w:pStyle w:val="ProductionNote"/>
      </w:pPr>
      <w:r>
        <w:t>Purpose: Offer easy decision path for people entering through social, church, book, or personal curiosity.</w:t>
      </w:r>
    </w:p>
    <w:p>
      <w:pPr>
        <w:pStyle w:val="Eyebrow"/>
      </w:pPr>
      <w:r>
        <w:t>HERO</w:t>
      </w:r>
    </w:p>
    <w:p>
      <w:pPr>
        <w:pStyle w:val="Heading2"/>
      </w:pPr>
      <w:r>
        <w:t>Start Where You Actually Are.</w:t>
      </w:r>
    </w:p>
    <w:p>
      <w:pPr/>
      <w:r>
        <w:t>You do not need to know exactly what is wrong—or have a detailed life plan—to take a meaningful first step.</w:t>
      </w:r>
    </w:p>
    <w:p>
      <w:pPr/>
      <w:r>
        <w:t>Some people begin because they sense drift. Others are changing seasons, joining a group, reading a book, or ready to build a personal plan. Wherever you’re starting, choose the next step that fits.</w:t>
      </w:r>
    </w:p>
    <w:p>
      <w:pPr>
        <w:pStyle w:val="ProductionNote"/>
      </w:pPr>
      <w:r>
        <w:t>CALLS TO ACTION: Take the Free Check-In → /created-for-more-check-in</w:t>
      </w:r>
    </w:p>
    <w:p>
      <w:pPr>
        <w:pStyle w:val="Eyebrow"/>
      </w:pPr>
      <w:r>
        <w:t>CHOOSE A PATH</w:t>
      </w:r>
    </w:p>
    <w:p>
      <w:pPr>
        <w:pStyle w:val="Heading2"/>
      </w:pPr>
      <w:r>
        <w:t>Find the Next Step That Fits.</w:t>
      </w:r>
    </w:p>
    <w:p>
      <w:pPr/>
      <w:r>
        <w:t>I WANT TO SEE WHERE I AM — Take the Created for More Check-In and identify an area deserving attention.</w:t>
      </w:r>
    </w:p>
    <w:p>
      <w:pPr/>
      <w:r>
        <w:t>I WANT TO UNDERSTAND THE FRAMEWORK — Explore how faith, purpose, the four pillars, habits, energy, and living legacy fit together.</w:t>
      </w:r>
    </w:p>
    <w:p>
      <w:pPr/>
      <w:r>
        <w:t>I WANT TO LEARN ON MY OWN — Explore reflections, the upcoming book, and practical resources.</w:t>
      </w:r>
    </w:p>
    <w:p>
      <w:pPr/>
      <w:r>
        <w:t>I WANT TO GROW WITH OTHERS — Find a six-week study or church/group experience.</w:t>
      </w:r>
    </w:p>
    <w:p>
      <w:pPr/>
      <w:r>
        <w:t>I AM READY TO BUILD A PERSONAL PLAN — See what goes into a Personal Blueprint and how Steward can guide the process.</w:t>
      </w:r>
    </w:p>
    <w:p>
      <w:pPr>
        <w:pStyle w:val="ProductionNote"/>
      </w:pPr>
      <w:r>
        <w:t>CALLS TO ACTION: Check-In → /created-for-more-check-in  •  The Framework → /stewardship-blueprint  •  Learn &amp; Grow → /learn-and-grow  •  Studies → /studies  •  Personal Blueprint → /personal-blueprint</w:t>
      </w:r>
    </w:p>
    <w:p>
      <w:pPr>
        <w:pStyle w:val="ProductionNote"/>
      </w:pPr>
      <w:r>
        <w:t>IMAGE / VIDEO: Media: Five clean cards or simple guided selection. Avoid creating a complicated intake questionnaire just to route visitors.</w:t>
      </w:r>
    </w:p>
    <w:p>
      <w:pPr>
        <w:pStyle w:val="Eyebrow"/>
      </w:pPr>
      <w:r>
        <w:t>REASSURANCE</w:t>
      </w:r>
    </w:p>
    <w:p>
      <w:pPr>
        <w:pStyle w:val="Heading2"/>
      </w:pPr>
      <w:r>
        <w:t>You Only Need One Faithful Next Step.</w:t>
      </w:r>
    </w:p>
    <w:p>
      <w:pPr/>
      <w:r>
        <w:t>The goal is not to fix everything today. Begin with what is true, choose what matters most, and take a step you can actually live.</w:t>
      </w:r>
    </w:p>
    <w:p>
      <w:pPr>
        <w:pStyle w:val="ProductionNote"/>
      </w:pPr>
      <w:r>
        <w:t>CALLS TO ACTION: Begin the Check-In → /created-for-more-check-in</w:t>
      </w:r>
    </w:p>
    <w:p>
      <w:pPr>
        <w:pStyle w:val="Eyebrow"/>
        <w:pageBreakBefore/>
      </w:pPr>
      <w:r>
        <w:t>PAGE 05  /  NEW</w:t>
      </w:r>
    </w:p>
    <w:p>
      <w:pPr>
        <w:pStyle w:val="Title"/>
      </w:pPr>
      <w:r>
        <w:t>ASSESSMENTS &amp; CHECK-INS</w:t>
      </w:r>
    </w:p>
    <w:p>
      <w:r>
        <w:t>Route: /assessments</w:t>
      </w:r>
    </w:p>
    <w:p>
      <w:pPr>
        <w:pStyle w:val="ProductionNote"/>
      </w:pPr>
      <w:r>
        <w:t>Purpose: Central assessment library and sequencing; distinguish active from planned.</w:t>
      </w:r>
    </w:p>
    <w:p>
      <w:pPr>
        <w:pStyle w:val="Eyebrow"/>
      </w:pPr>
      <w:r>
        <w:t>HERO</w:t>
      </w:r>
    </w:p>
    <w:p>
      <w:pPr>
        <w:pStyle w:val="Heading2"/>
      </w:pPr>
      <w:r>
        <w:t>Clarity Begins with Honest Reflection.</w:t>
      </w:r>
    </w:p>
    <w:p>
      <w:pPr/>
      <w:r>
        <w:t>You cannot steward what you refuse to examine. Our assessments help you pause, notice what is working, and see what may need greater attention.</w:t>
      </w:r>
    </w:p>
    <w:p>
      <w:pPr/>
      <w:r>
        <w:t>Each tool focuses on a different part of the Stewardship Blueprint. Begin with the broad view, then explore a specific area when it is useful.</w:t>
      </w:r>
    </w:p>
    <w:p>
      <w:pPr>
        <w:pStyle w:val="ProductionNote"/>
      </w:pPr>
      <w:r>
        <w:t>CALLS TO ACTION: Begin Created for More → /created-for-more-check-in</w:t>
      </w:r>
    </w:p>
    <w:p>
      <w:pPr>
        <w:pStyle w:val="Eyebrow"/>
      </w:pPr>
      <w:r>
        <w:t>ASSESSMENT 1</w:t>
      </w:r>
    </w:p>
    <w:p>
      <w:pPr>
        <w:pStyle w:val="Heading2"/>
      </w:pPr>
      <w:r>
        <w:t>Created for More Check-In</w:t>
      </w:r>
    </w:p>
    <w:p>
      <w:pPr/>
      <w:r>
        <w:t>A free, approximately fifteen-minute, 28-question reflection across seven Blueprint layers. It helps you see current alignment and drift and choose a next step.</w:t>
      </w:r>
    </w:p>
    <w:p>
      <w:pPr>
        <w:pStyle w:val="ProductionNote"/>
      </w:pPr>
      <w:r>
        <w:t>CALLS TO ACTION: Take the Check-In → /created-for-more-check-in</w:t>
      </w:r>
    </w:p>
    <w:p>
      <w:pPr>
        <w:pStyle w:val="ProductionNote"/>
      </w:pPr>
      <w:r>
        <w:t>IMAGE / VIDEO: Media: real interface screenshot with seven-layer labels. Status: live.</w:t>
      </w:r>
    </w:p>
    <w:p>
      <w:pPr>
        <w:pStyle w:val="Eyebrow"/>
      </w:pPr>
      <w:r>
        <w:t>ASSESSMENT 2</w:t>
      </w:r>
    </w:p>
    <w:p>
      <w:pPr>
        <w:pStyle w:val="Heading2"/>
      </w:pPr>
      <w:r>
        <w:t>The Energy Audit</w:t>
      </w:r>
    </w:p>
    <w:p>
      <w:pPr/>
      <w:r>
        <w:t>Energy fuels the life you are building. The Energy Audit examines your physical, emotional, mental, and spiritual capacity, helping you identify a drain to reduce and a rhythm of renewal to protect.</w:t>
      </w:r>
    </w:p>
    <w:p>
      <w:pPr/>
      <w:r>
        <w:t>Use this as a deeper follow-up when energy, pace, recovery, or presence becomes your focus.</w:t>
      </w:r>
    </w:p>
    <w:p>
      <w:pPr>
        <w:pStyle w:val="ProductionNote"/>
      </w:pPr>
      <w:r>
        <w:t>CALLS TO ACTION: Explore Energy Audit → /assessments/energy-audit (only when launched)</w:t>
      </w:r>
    </w:p>
    <w:p>
      <w:pPr>
        <w:pStyle w:val="ProductionNote"/>
      </w:pPr>
      <w:r>
        <w:t>IMAGE / VIDEO: Media: approved Energy Audit front cover. Status must be checked before button is enabled.</w:t>
      </w:r>
    </w:p>
    <w:p>
      <w:pPr>
        <w:pStyle w:val="Eyebrow"/>
      </w:pPr>
      <w:r>
        <w:t>ASSESSMENT 3</w:t>
      </w:r>
    </w:p>
    <w:p>
      <w:pPr>
        <w:pStyle w:val="Heading2"/>
      </w:pPr>
      <w:r>
        <w:t>Values Assessment</w:t>
      </w:r>
    </w:p>
    <w:p>
      <w:pPr/>
      <w:r>
        <w:t>Values guide the decisions that ultimately shape a life. This upcoming experience will help you identify what you want to stand for and where daily choices may be disconnected from those convictions.</w:t>
      </w:r>
    </w:p>
    <w:p>
      <w:pPr>
        <w:pStyle w:val="ProductionNote"/>
      </w:pPr>
      <w:r>
        <w:t>CALLS TO ACTION: Notify Me When Available → /join</w:t>
      </w:r>
    </w:p>
    <w:p>
      <w:pPr>
        <w:pStyle w:val="ProductionNote"/>
      </w:pPr>
      <w:r>
        <w:t>IMAGE / VIDEO: Media: tasteful text card marked Upcoming. Do not suggest a live assessment until ready.</w:t>
      </w:r>
    </w:p>
    <w:p>
      <w:pPr>
        <w:pStyle w:val="Eyebrow"/>
      </w:pPr>
      <w:r>
        <w:t>WHAT HAPPENS NEXT</w:t>
      </w:r>
    </w:p>
    <w:p>
      <w:pPr>
        <w:pStyle w:val="Heading2"/>
      </w:pPr>
      <w:r>
        <w:t>From a Score to an Action.</w:t>
      </w:r>
    </w:p>
    <w:p>
      <w:pPr/>
      <w:r>
        <w:t>Your score is a reflection tool, not a measure of your worth or spiritual maturity. After each assessment, pause over what surprised you, choose an area to explore, and take one small action.</w:t>
      </w:r>
    </w:p>
    <w:p>
      <w:pPr/>
      <w:r>
        <w:t>When you use Steward or participate in a study, your approved reflections should be reusable with your permission where the system supports it—so you do not have to keep starting over.</w:t>
      </w:r>
    </w:p>
    <w:p>
      <w:pPr>
        <w:pStyle w:val="Eyebrow"/>
        <w:pageBreakBefore/>
      </w:pPr>
      <w:r>
        <w:t>PAGE 06  /  EXISTING — KEEP 28-QUESTION TOOL</w:t>
      </w:r>
    </w:p>
    <w:p>
      <w:pPr>
        <w:pStyle w:val="Title"/>
      </w:pPr>
      <w:r>
        <w:t>CREATED FOR MORE CHECK-IN</w:t>
      </w:r>
    </w:p>
    <w:p>
      <w:r>
        <w:t>Route: /created-for-more-check-in</w:t>
      </w:r>
    </w:p>
    <w:p>
      <w:pPr>
        <w:pStyle w:val="ProductionNote"/>
      </w:pPr>
      <w:r>
        <w:t>Purpose: Keep functional assessment; update supporting introduction, results, and adjacent CTAs without changing scores silently.</w:t>
      </w:r>
    </w:p>
    <w:p>
      <w:pPr>
        <w:pStyle w:val="Eyebrow"/>
      </w:pPr>
      <w:r>
        <w:t>TOP COPY</w:t>
      </w:r>
    </w:p>
    <w:p>
      <w:pPr>
        <w:pStyle w:val="Heading2"/>
      </w:pPr>
      <w:r>
        <w:t>Created for More Check-In</w:t>
      </w:r>
    </w:p>
    <w:p>
      <w:pPr/>
      <w:r>
        <w:t>What kind of life are you actually building?</w:t>
      </w:r>
    </w:p>
    <w:p>
      <w:pPr/>
      <w:r>
        <w:t>Most people do not set out to drift. Responsibilities grow, the calendar fills, and the important can become crowded out by the urgent.</w:t>
      </w:r>
    </w:p>
    <w:p>
      <w:pPr/>
      <w:r>
        <w:t>This free Check-In invites you to pause for about fifteen minutes and reflect honestly across seven layers of the Stewardship Blueprint. You will notice where your life feels aligned, where drift may be emerging, and what deserves attention in this season.</w:t>
      </w:r>
    </w:p>
    <w:p>
      <w:pPr/>
      <w:r>
        <w:t>It is not a test you pass or fail. The value is in the honesty—and the next step you choose.</w:t>
      </w:r>
    </w:p>
    <w:p>
      <w:pPr>
        <w:pStyle w:val="ProductionNote"/>
      </w:pPr>
      <w:r>
        <w:t>CALLS TO ACTION: Begin the Check-In → keep current embedded questionnaire</w:t>
      </w:r>
    </w:p>
    <w:p>
      <w:pPr>
        <w:pStyle w:val="ProductionNote"/>
      </w:pPr>
      <w:r>
        <w:t>IMAGE / VIDEO: Media: No distracting video inside scoring tool; optional branded framework thumbnail above opening.</w:t>
      </w:r>
    </w:p>
    <w:p>
      <w:pPr>
        <w:pStyle w:val="ProductionNote"/>
      </w:pPr>
      <w:r>
        <w:t>JEREMY / REVIEW NOTE: Preserve current question copy/ordering, client-side scoring, saved results, and all active deep links until any score-version change is explicitly approved.</w:t>
      </w:r>
    </w:p>
    <w:p>
      <w:pPr>
        <w:pStyle w:val="Eyebrow"/>
      </w:pPr>
      <w:r>
        <w:t>AFTER RESULTS</w:t>
      </w:r>
    </w:p>
    <w:p>
      <w:pPr>
        <w:pStyle w:val="Heading2"/>
      </w:pPr>
      <w:r>
        <w:t>Your Score Is a Starting Point.</w:t>
      </w:r>
    </w:p>
    <w:p>
      <w:pPr/>
      <w:r>
        <w:t>Look at the area that needs your attention, but do not ignore the areas worth protecting.</w:t>
      </w:r>
    </w:p>
    <w:p>
      <w:pPr/>
      <w:r>
        <w:t>What surprised you? What matters most in this season? What small and realistic step could you take this week?</w:t>
      </w:r>
    </w:p>
    <w:p>
      <w:pPr/>
      <w:r>
        <w:t>You can explore the related Blueprint layer, continue with a study, or begin creating a more personal plan.</w:t>
      </w:r>
    </w:p>
    <w:p>
      <w:pPr>
        <w:pStyle w:val="ProductionNote"/>
      </w:pPr>
      <w:r>
        <w:t>CALLS TO ACTION: Explore the Framework → /stewardship-blueprint  •  Build a Personal Blueprint → /personal-blueprint  •  Explore Related Resources → /resources</w:t>
      </w:r>
    </w:p>
    <w:p>
      <w:pPr>
        <w:pStyle w:val="ProductionNote"/>
      </w:pPr>
      <w:r>
        <w:t>IMAGE / VIDEO: Media: Actual scoring and category chart as implemented; no fictional result screenshots.</w:t>
      </w:r>
    </w:p>
    <w:p>
      <w:pPr>
        <w:pStyle w:val="Eyebrow"/>
      </w:pPr>
      <w:r>
        <w:t>PRIVACY &amp; POSITION</w:t>
      </w:r>
    </w:p>
    <w:p>
      <w:pPr>
        <w:pStyle w:val="Heading2"/>
      </w:pPr>
      <w:r>
        <w:t>Your Reflection Belongs to You.</w:t>
      </w:r>
    </w:p>
    <w:p>
      <w:pPr/>
      <w:r>
        <w:t>The Check-In is intended to support personal reflection and planning. Tell participants plainly what is saved, what is optional, who can access it, and how to review or delete their information.</w:t>
      </w:r>
    </w:p>
    <w:p>
      <w:pPr>
        <w:pStyle w:val="ProductionNote"/>
      </w:pPr>
      <w:r>
        <w:t>CALLS TO ACTION: Privacy Policy → existing privacy URL</w:t>
      </w:r>
    </w:p>
    <w:p>
      <w:pPr>
        <w:pStyle w:val="ProductionNote"/>
      </w:pPr>
      <w:r>
        <w:t>JEREMY / REVIEW NOTE: Do not claim automatic sync to Steward until tested. The live Check-In has 28 questions across 7 layers; an older PDF uses 25 questions / 5 categories, so maintain version distinction.</w:t>
      </w:r>
    </w:p>
    <w:p>
      <w:pPr>
        <w:pStyle w:val="Eyebrow"/>
        <w:pageBreakBefore/>
      </w:pPr>
      <w:r>
        <w:t>PAGE 07  /  NEW</w:t>
      </w:r>
    </w:p>
    <w:p>
      <w:pPr>
        <w:pStyle w:val="Title"/>
      </w:pPr>
      <w:r>
        <w:t>LEARN &amp; GROW</w:t>
      </w:r>
    </w:p>
    <w:p>
      <w:r>
        <w:t>Route: /learn-and-grow</w:t>
      </w:r>
    </w:p>
    <w:p>
      <w:pPr>
        <w:pStyle w:val="ProductionNote"/>
      </w:pPr>
      <w:r>
        <w:t>Purpose: Hub for book, studies, articles, videos, practical resources.</w:t>
      </w:r>
    </w:p>
    <w:p>
      <w:pPr>
        <w:pStyle w:val="Eyebrow"/>
      </w:pPr>
      <w:r>
        <w:t>HERO</w:t>
      </w:r>
    </w:p>
    <w:p>
      <w:pPr>
        <w:pStyle w:val="Heading2"/>
      </w:pPr>
      <w:r>
        <w:t>Learning That Leads to Living.</w:t>
      </w:r>
    </w:p>
    <w:p>
      <w:pPr/>
      <w:r>
        <w:t>Information alone rarely changes a life. What matters is what you notice, discuss, decide, and put into practice.</w:t>
      </w:r>
    </w:p>
    <w:p>
      <w:pPr/>
      <w:r>
        <w:t>Explore books, small-group studies, videos, and practical insights that help you understand and live the Stewardship Blueprint.</w:t>
      </w:r>
    </w:p>
    <w:p>
      <w:pPr>
        <w:pStyle w:val="ProductionNote"/>
      </w:pPr>
      <w:r>
        <w:t>CALLS TO ACTION: Explore Studies → /studies  •  Read Insights &amp; Resources → /resources</w:t>
      </w:r>
    </w:p>
    <w:p>
      <w:pPr>
        <w:pStyle w:val="Eyebrow"/>
      </w:pPr>
      <w:r>
        <w:t>FEATURED LEARNING</w:t>
      </w:r>
    </w:p>
    <w:p>
      <w:pPr>
        <w:pStyle w:val="Heading2"/>
      </w:pPr>
      <w:r>
        <w:t>Choose How You Like to Learn.</w:t>
      </w:r>
    </w:p>
    <w:p>
      <w:pPr/>
      <w:r>
        <w:t>THE LIFE YOU’RE BUILDING — A story-driven invitation to move from drift to design.</w:t>
      </w:r>
    </w:p>
    <w:p>
      <w:pPr/>
      <w:r>
        <w:t>STUDIES &amp; GROUP EXPERIENCES — Guided conversation, Scripture, reflection, and practical follow-through.</w:t>
      </w:r>
    </w:p>
    <w:p>
      <w:pPr/>
      <w:r>
        <w:t>INSIGHTS &amp; RESOURCES — Brief and in-depth reflections, videos, worksheets, and tools organized around the layers of the Blueprint.</w:t>
      </w:r>
    </w:p>
    <w:p>
      <w:pPr>
        <w:pStyle w:val="ProductionNote"/>
      </w:pPr>
      <w:r>
        <w:t>CALLS TO ACTION: Explore the Book → /the-life-youre-building  •  Find a Study → /studies  •  Explore Insights → /resources</w:t>
      </w:r>
    </w:p>
    <w:p>
      <w:pPr>
        <w:pStyle w:val="ProductionNote"/>
      </w:pPr>
      <w:r>
        <w:t>IMAGE / VIDEO: Media: 3 large cards using book mockup, study guide cover, and authentic article art.</w:t>
      </w:r>
    </w:p>
    <w:p>
      <w:pPr>
        <w:pStyle w:val="Eyebrow"/>
      </w:pPr>
      <w:r>
        <w:t>FEATURED NEXT STEP</w:t>
      </w:r>
    </w:p>
    <w:p>
      <w:pPr>
        <w:pStyle w:val="Heading2"/>
      </w:pPr>
      <w:r>
        <w:t>From Learning to Action.</w:t>
      </w:r>
    </w:p>
    <w:p>
      <w:pPr/>
      <w:r>
        <w:t>Whatever you choose to read or watch, end with one question: What changes because of what I have learned?</w:t>
      </w:r>
    </w:p>
    <w:p>
      <w:pPr/>
      <w:r>
        <w:t>Start the free Check-In if you have not yet examined the life you are currently building.</w:t>
      </w:r>
    </w:p>
    <w:p>
      <w:pPr>
        <w:pStyle w:val="ProductionNote"/>
      </w:pPr>
      <w:r>
        <w:t>CALLS TO ACTION: Take the Free Check-In → /created-for-more-check-in</w:t>
      </w:r>
    </w:p>
    <w:p>
      <w:pPr>
        <w:pStyle w:val="Eyebrow"/>
        <w:pageBreakBefore/>
      </w:pPr>
      <w:r>
        <w:t>PAGE 08  /  NEW PUBLIC LANDING PAGE</w:t>
      </w:r>
    </w:p>
    <w:p>
      <w:pPr>
        <w:pStyle w:val="Title"/>
      </w:pPr>
      <w:r>
        <w:t>THE LIFE YOU’RE BUILDING — BOOK</w:t>
      </w:r>
    </w:p>
    <w:p>
      <w:r>
        <w:t>Route: /the-life-youre-building</w:t>
      </w:r>
    </w:p>
    <w:p>
      <w:pPr>
        <w:pStyle w:val="ProductionNote"/>
      </w:pPr>
      <w:r>
        <w:t>Purpose: Explain the book, author, reader transformation, release status, and companion resources.</w:t>
      </w:r>
    </w:p>
    <w:p>
      <w:pPr>
        <w:jc w:val="center"/>
      </w:pPr>
      <w:r>
        <w:drawing>
          <wp:inline xmlns:a="http://schemas.openxmlformats.org/drawingml/2006/main" xmlns:pic="http://schemas.openxmlformats.org/drawingml/2006/picture">
            <wp:extent cx="1463040" cy="2194560"/>
            <wp:docPr id="2" name="Picture 2"/>
            <wp:cNvGraphicFramePr>
              <a:graphicFrameLocks noChangeAspect="1"/>
            </wp:cNvGraphicFramePr>
            <a:graphic>
              <a:graphicData uri="http://schemas.openxmlformats.org/drawingml/2006/picture">
                <pic:pic>
                  <pic:nvPicPr>
                    <pic:cNvPr id="0" name="preview_the_life_youre_building_cover_clean_retail.png"/>
                    <pic:cNvPicPr/>
                  </pic:nvPicPr>
                  <pic:blipFill>
                    <a:blip r:embed="rId12"/>
                    <a:stretch>
                      <a:fillRect/>
                    </a:stretch>
                  </pic:blipFill>
                  <pic:spPr>
                    <a:xfrm>
                      <a:off x="0" y="0"/>
                      <a:ext cx="1463040" cy="2194560"/>
                    </a:xfrm>
                    <a:prstGeom prst="rect"/>
                  </pic:spPr>
                </pic:pic>
              </a:graphicData>
            </a:graphic>
          </wp:inline>
        </w:drawing>
      </w:r>
    </w:p>
    <w:p>
      <w:pPr>
        <w:pStyle w:val="Eyebrow"/>
      </w:pPr>
      <w:r>
        <w:t>HERO</w:t>
      </w:r>
    </w:p>
    <w:p>
      <w:pPr>
        <w:pStyle w:val="Heading2"/>
      </w:pPr>
      <w:r>
        <w:t>The Life You’re Building</w:t>
      </w:r>
    </w:p>
    <w:p>
      <w:pPr/>
      <w:r>
        <w:t>How to Stop Drifting and Design a Life That Matters</w:t>
      </w:r>
    </w:p>
    <w:p>
      <w:pPr/>
      <w:r>
        <w:t>What if you are working hard, achieving meaningful goals, and doing what responsible people do—but you have not stopped to ask whether you are building the right life?</w:t>
      </w:r>
    </w:p>
    <w:p>
      <w:pPr/>
      <w:r>
        <w:t>This book invites you to look more closely at the life taking shape and discover what faithful, intentional stewardship can look like across every area of life.</w:t>
      </w:r>
    </w:p>
    <w:p>
      <w:pPr>
        <w:pStyle w:val="ProductionNote"/>
      </w:pPr>
      <w:r>
        <w:t>CALLS TO ACTION: Join the Book Waitlist → /book-waitlist</w:t>
      </w:r>
    </w:p>
    <w:p>
      <w:pPr>
        <w:pStyle w:val="ProductionNote"/>
      </w:pPr>
      <w:r>
        <w:t>IMAGE / VIDEO: Media: approved final book cover prominently on desktop and mobile, with no “bestseller” language unless earned.</w:t>
      </w:r>
    </w:p>
    <w:p>
      <w:pPr>
        <w:pStyle w:val="Eyebrow"/>
      </w:pPr>
      <w:r>
        <w:t>INSIDE THE BOOK</w:t>
      </w:r>
    </w:p>
    <w:p>
      <w:pPr>
        <w:pStyle w:val="Heading2"/>
      </w:pPr>
      <w:r>
        <w:t>A Journey from Drift to Design.</w:t>
      </w:r>
    </w:p>
    <w:p>
      <w:pPr/>
      <w:r>
        <w:t>The Life You’re Building begins with a wake-up call, introduces the Stewardship Blueprint, and helps readers evaluate relationships, health, joy, and finances; establish guardrails and habits; renew energy; rethink financial resources; and consider what their lives are multiplying through other people.</w:t>
      </w:r>
    </w:p>
    <w:p>
      <w:pPr/>
      <w:r>
        <w:t>Each chapter combines story, Christian faith, questions, and practical next steps. The book is written for ordinary people with full calendars—not only financial professionals or seasoned church leaders.</w:t>
      </w:r>
    </w:p>
    <w:p>
      <w:pPr>
        <w:pStyle w:val="ProductionNote"/>
      </w:pPr>
      <w:r>
        <w:t>CALLS TO ACTION: Explore the Framework → /stewardship-blueprint</w:t>
      </w:r>
    </w:p>
    <w:p>
      <w:pPr>
        <w:pStyle w:val="ProductionNote"/>
      </w:pPr>
      <w:r>
        <w:t>IMAGE / VIDEO: Media: mockup of representative interior spread when finalized, or simple numbered parts graphic.</w:t>
      </w:r>
    </w:p>
    <w:p>
      <w:pPr>
        <w:pStyle w:val="Eyebrow"/>
      </w:pPr>
      <w:r>
        <w:t>AUTHOR NOTE</w:t>
      </w:r>
    </w:p>
    <w:p>
      <w:pPr>
        <w:pStyle w:val="Heading2"/>
      </w:pPr>
      <w:r>
        <w:t>Why I Wrote It.</w:t>
      </w:r>
    </w:p>
    <w:p>
      <w:pPr/>
      <w:r>
        <w:t>For a long time I measured progress through achievement and ambition. The birth of my first child prompted a different question: If everything I am chasing works, will it actually matter?</w:t>
      </w:r>
    </w:p>
    <w:p>
      <w:pPr/>
      <w:r>
        <w:t>The answer did not arrive in a day. It became a long journey of learning to see faith, relationships, purpose, money, time, and influence as connected responsibilities.</w:t>
      </w:r>
    </w:p>
    <w:p>
      <w:pPr/>
      <w:r>
        <w:t>I wrote this book to share the framework that continues to shape the life I am building.</w:t>
      </w:r>
    </w:p>
    <w:p>
      <w:pPr>
        <w:pStyle w:val="ProductionNote"/>
      </w:pPr>
      <w:r>
        <w:t>CALLS TO ACTION: Read My Story → /about</w:t>
      </w:r>
    </w:p>
    <w:p>
      <w:pPr>
        <w:pStyle w:val="ProductionNote"/>
      </w:pPr>
      <w:r>
        <w:t>IMAGE / VIDEO: Media: authentic author portrait or short author invitation video if approved.</w:t>
      </w:r>
    </w:p>
    <w:p>
      <w:pPr>
        <w:pStyle w:val="Eyebrow"/>
      </w:pPr>
      <w:r>
        <w:t>GO DEEPER</w:t>
      </w:r>
    </w:p>
    <w:p>
      <w:pPr>
        <w:pStyle w:val="Heading2"/>
      </w:pPr>
      <w:r>
        <w:t>Keep Building Beyond the Last Page.</w:t>
      </w:r>
    </w:p>
    <w:p>
      <w:pPr/>
      <w:r>
        <w:t>The book introduces the framework. The assessments help you see your current reality. Group experiences bring the conversation to life. Your Personal Blueprint and Steward help you make the work personal and ongoing.</w:t>
      </w:r>
    </w:p>
    <w:p>
      <w:pPr/>
      <w:r>
        <w:t>Each element is useful in its own right. Choose the next step that fits your season.</w:t>
      </w:r>
    </w:p>
    <w:p>
      <w:pPr>
        <w:pStyle w:val="ProductionNote"/>
      </w:pPr>
      <w:r>
        <w:t>CALLS TO ACTION: Explore Studies → /studies  •  Build My Blueprint → /personal-blueprint  •  Join the Waitlist → /book-waitlist</w:t>
      </w:r>
    </w:p>
    <w:p>
      <w:pPr>
        <w:pStyle w:val="ProductionNote"/>
      </w:pPr>
      <w:r>
        <w:t>JEREMY / REVIEW NOTE: The book is not claimed published. Current waitlist includes format preferences; keep /book-waitlist working.</w:t>
      </w:r>
    </w:p>
    <w:p>
      <w:pPr>
        <w:pStyle w:val="Eyebrow"/>
        <w:pageBreakBefore/>
      </w:pPr>
      <w:r>
        <w:t>PAGE 09  /  NEW</w:t>
      </w:r>
    </w:p>
    <w:p>
      <w:pPr>
        <w:pStyle w:val="Title"/>
      </w:pPr>
      <w:r>
        <w:t>STUDIES &amp; EXPERIENCES</w:t>
      </w:r>
    </w:p>
    <w:p>
      <w:r>
        <w:t>Route: /studies</w:t>
      </w:r>
    </w:p>
    <w:p>
      <w:pPr>
        <w:pStyle w:val="ProductionNote"/>
      </w:pPr>
      <w:r>
        <w:t>Purpose: A gender-neutral catalog of learning experiences; specific men’s track distinct.</w:t>
      </w:r>
    </w:p>
    <w:p>
      <w:pPr>
        <w:pStyle w:val="Eyebrow"/>
      </w:pPr>
      <w:r>
        <w:t>HERO</w:t>
      </w:r>
    </w:p>
    <w:p>
      <w:pPr>
        <w:pStyle w:val="Heading2"/>
      </w:pPr>
      <w:r>
        <w:t>Grow Through Conversation and Action.</w:t>
      </w:r>
    </w:p>
    <w:p>
      <w:pPr/>
      <w:r>
        <w:t>You can learn a great deal on your own. But trusted community creates space to ask better questions, tell the truth, and follow through.</w:t>
      </w:r>
    </w:p>
    <w:p>
      <w:pPr/>
      <w:r>
        <w:t>Our studies and experiences combine biblical teaching, guided reflection, practical commitments, and encouragement. Some are designed for specific audiences; others are for anyone ready to examine the life they are building.</w:t>
      </w:r>
    </w:p>
    <w:p>
      <w:pPr>
        <w:pStyle w:val="ProductionNote"/>
      </w:pPr>
      <w:r>
        <w:t>CALLS TO ACTION: Explore the Six-Week Challenge → /6-week-challenge</w:t>
      </w:r>
    </w:p>
    <w:p>
      <w:pPr>
        <w:pStyle w:val="Eyebrow"/>
      </w:pPr>
      <w:r>
        <w:t>CURRENT EXPERIENCE</w:t>
      </w:r>
    </w:p>
    <w:p>
      <w:pPr>
        <w:pStyle w:val="Heading2"/>
      </w:pPr>
      <w:r>
        <w:t>The Life You’re Building — Six-Week Men’s Challenge</w:t>
      </w:r>
    </w:p>
    <w:p>
      <w:pPr/>
      <w:r>
        <w:t>Six sessions to wake up to drift, see the framework, evaluate the four pillars, install guardrails, strengthen daily rhythms, and assemble a Personal Blueprint.</w:t>
      </w:r>
    </w:p>
    <w:p>
      <w:pPr/>
      <w:r>
        <w:t>This edition is built for men participating with a leader or small group. It includes participant materials, short teaching videos, personal reflection, and group conversation.</w:t>
      </w:r>
    </w:p>
    <w:p>
      <w:pPr>
        <w:pStyle w:val="ProductionNote"/>
      </w:pPr>
      <w:r>
        <w:t>CALLS TO ACTION: Open the Challenge → /6-week-challenge  •  Watch the Video Library → /6-week-challenge/videos</w:t>
      </w:r>
    </w:p>
    <w:p>
      <w:pPr>
        <w:pStyle w:val="ProductionNote"/>
      </w:pPr>
      <w:r>
        <w:t>IMAGE / VIDEO: Media: actual Participant Guide and Leader &amp; Campaign Guide covers; short invitation video if functioning.</w:t>
      </w:r>
    </w:p>
    <w:p>
      <w:pPr>
        <w:pStyle w:val="Eyebrow"/>
      </w:pPr>
      <w:r>
        <w:t>ADDITIONAL EXPERIENCES</w:t>
      </w:r>
    </w:p>
    <w:p>
      <w:pPr>
        <w:pStyle w:val="Heading2"/>
      </w:pPr>
      <w:r>
        <w:t>More Ways to Grow.</w:t>
      </w:r>
    </w:p>
    <w:p>
      <w:pPr/>
      <w:r>
        <w:t>FULLY ENGAGED — A focused exploration of physical, emotional, mental, and spiritual energy stewardship. Mark as upcoming until final release and online registration are ready.</w:t>
      </w:r>
    </w:p>
    <w:p>
      <w:pPr/>
      <w:r>
        <w:t>GROUP EDITIONS FOR DIFFERENT AUDIENCES — As they are developed, studies can be adapted for general groups, women, couples, families, young adults, and leadership settings. Do not imply these editions are already published.</w:t>
      </w:r>
    </w:p>
    <w:p>
      <w:pPr/>
      <w:r>
        <w:t>GUARDRAILS, HABITS, FINANCES &amp; LEGACY — Future deeper resources can grow from the same master framework without changing the structure of the website.</w:t>
      </w:r>
    </w:p>
    <w:p>
      <w:pPr>
        <w:pStyle w:val="ProductionNote"/>
      </w:pPr>
      <w:r>
        <w:t>CALLS TO ACTION: Join for New Study Updates → /join</w:t>
      </w:r>
    </w:p>
    <w:p>
      <w:pPr>
        <w:pStyle w:val="ProductionNote"/>
      </w:pPr>
      <w:r>
        <w:t>IMAGE / VIDEO: Media: preview study covers where rights/permissions cleared, with accurate Coming Soon treatment.</w:t>
      </w:r>
    </w:p>
    <w:p>
      <w:pPr>
        <w:pStyle w:val="Eyebrow"/>
      </w:pPr>
      <w:r>
        <w:t>INVITE A GROUP</w:t>
      </w:r>
    </w:p>
    <w:p>
      <w:pPr>
        <w:pStyle w:val="Heading2"/>
      </w:pPr>
      <w:r>
        <w:t>Want to Lead One?</w:t>
      </w:r>
    </w:p>
    <w:p>
      <w:pPr/>
      <w:r>
        <w:t>You do not need to be a professional teacher to host a meaningful conversation. Good facilitators create safety, ask thoughtful questions, and help participants leave with a practical next step.</w:t>
      </w:r>
    </w:p>
    <w:p>
      <w:pPr/>
      <w:r>
        <w:t>We provide structured materials and guidance to help leaders prepare.</w:t>
      </w:r>
    </w:p>
    <w:p>
      <w:pPr>
        <w:pStyle w:val="ProductionNote"/>
      </w:pPr>
      <w:r>
        <w:t>CALLS TO ACTION: Explore Leading a Group → /lead-a-group  •  For Churches → /churches</w:t>
      </w:r>
    </w:p>
    <w:p>
      <w:pPr>
        <w:pStyle w:val="Eyebrow"/>
        <w:pageBreakBefore/>
      </w:pPr>
      <w:r>
        <w:t>PAGE 10  /  EXISTING — RETITLE &amp; CURATE</w:t>
      </w:r>
    </w:p>
    <w:p>
      <w:pPr>
        <w:pStyle w:val="Title"/>
      </w:pPr>
      <w:r>
        <w:t>INSIGHTS &amp; RESOURCES</w:t>
      </w:r>
    </w:p>
    <w:p>
      <w:r>
        <w:t>Route: /resources</w:t>
      </w:r>
    </w:p>
    <w:p>
      <w:pPr>
        <w:pStyle w:val="ProductionNote"/>
      </w:pPr>
      <w:r>
        <w:t>Purpose: Evergreen authored articles, teachings, video clips, downloadable reflection tools; no content treadmill.</w:t>
      </w:r>
    </w:p>
    <w:p>
      <w:pPr>
        <w:pStyle w:val="Eyebrow"/>
      </w:pPr>
      <w:r>
        <w:t>HERO</w:t>
      </w:r>
    </w:p>
    <w:p>
      <w:pPr>
        <w:pStyle w:val="Heading2"/>
      </w:pPr>
      <w:r>
        <w:t>Insights for the Life You’re Building.</w:t>
      </w:r>
    </w:p>
    <w:p>
      <w:pPr/>
      <w:r>
        <w:t>Sometimes one honest question can change the way you see an entire season. Explore reflections, teaching, and practical tools for a life rooted in faith, built on purpose, and lived with generosity.</w:t>
      </w:r>
    </w:p>
    <w:p>
      <w:pPr/>
      <w:r>
        <w:t>These resources are meant to be used—not just collected. Each one offers a question or next step you can apply in real life.</w:t>
      </w:r>
    </w:p>
    <w:p>
      <w:pPr>
        <w:pStyle w:val="ProductionNote"/>
      </w:pPr>
      <w:r>
        <w:t>CALLS TO ACTION: Take the Free Check-In → /created-for-more-check-in</w:t>
      </w:r>
    </w:p>
    <w:p>
      <w:pPr>
        <w:pStyle w:val="Eyebrow"/>
      </w:pPr>
      <w:r>
        <w:t>BROWSE</w:t>
      </w:r>
    </w:p>
    <w:p>
      <w:pPr>
        <w:pStyle w:val="Heading2"/>
      </w:pPr>
      <w:r>
        <w:t>Explore by Blueprint Area.</w:t>
      </w:r>
    </w:p>
    <w:p>
      <w:pPr/>
      <w:r>
        <w:t>AWAKEN &amp; PURPOSE — The wrong scoreboard, drifting without noticing, and what your life is really building.</w:t>
      </w:r>
    </w:p>
    <w:p>
      <w:pPr/>
      <w:r>
        <w:t>FAITH &amp; IDENTITY — Life beyond roles and performance; faith at the center of decisions.</w:t>
      </w:r>
    </w:p>
    <w:p>
      <w:pPr/>
      <w:r>
        <w:t>FAMILY — Presence, relationships, mentorship, and investing in others.</w:t>
      </w:r>
    </w:p>
    <w:p>
      <w:pPr/>
      <w:r>
        <w:t>FITNESS &amp; ENERGY — Health, recovery, attention, and fully engaged living.</w:t>
      </w:r>
    </w:p>
    <w:p>
      <w:pPr/>
      <w:r>
        <w:t>FUN &amp; JOY — Purposeful experiences, Sabbath, adventure, and celebration.</w:t>
      </w:r>
    </w:p>
    <w:p>
      <w:pPr/>
      <w:r>
        <w:t>FINANCES — Money as tool, margin, generosity, freedom, and stewardship.</w:t>
      </w:r>
    </w:p>
    <w:p>
      <w:pPr/>
      <w:r>
        <w:t>GUARDRAILS &amp; HABITS — Pre-decided boundaries and rhythms that protect what matters.</w:t>
      </w:r>
    </w:p>
    <w:p>
      <w:pPr/>
      <w:r>
        <w:t>LEGACY &amp; GENEROSITY — Modeling and equipping others to practice and pass on generosity while living.</w:t>
      </w:r>
    </w:p>
    <w:p>
      <w:pPr>
        <w:pStyle w:val="ProductionNote"/>
      </w:pPr>
      <w:r>
        <w:t>IMAGE / VIDEO: Media: topic labels and a consistent thumbnail system.</w:t>
      </w:r>
    </w:p>
    <w:p>
      <w:pPr>
        <w:pStyle w:val="Eyebrow"/>
      </w:pPr>
      <w:r>
        <w:t>FEATURED INSIGHT</w:t>
      </w:r>
    </w:p>
    <w:p>
      <w:pPr>
        <w:pStyle w:val="Heading2"/>
      </w:pPr>
      <w:r>
        <w:t>The Watch and the Wrong Scoreboard</w:t>
      </w:r>
    </w:p>
    <w:p>
      <w:pPr/>
      <w:r>
        <w:t>Why did an expensive watch and a professional title seem like arrival—and what happened when the achievement failed to deliver the meaning I expected?</w:t>
      </w:r>
    </w:p>
    <w:p>
      <w:pPr/>
      <w:r>
        <w:t>This personal reflection explores ambition, identity, priorities, and the danger of becoming excellent at building the wrong life.</w:t>
      </w:r>
    </w:p>
    <w:p>
      <w:pPr>
        <w:pStyle w:val="ProductionNote"/>
      </w:pPr>
      <w:r>
        <w:t>CALLS TO ACTION: Read the Article → /resources/the-watch-and-the-wrong-scoreboard</w:t>
      </w:r>
    </w:p>
    <w:p>
      <w:pPr>
        <w:pStyle w:val="ProductionNote"/>
      </w:pPr>
      <w:r>
        <w:t>IMAGE / VIDEO: Media: original Montblanc watch images already supplied by Mike; preserve existing post and enhance internal links.</w:t>
      </w:r>
    </w:p>
    <w:p>
      <w:pPr>
        <w:pStyle w:val="Eyebrow"/>
        <w:pageBreakBefore/>
      </w:pPr>
      <w:r>
        <w:t>PAGE 11  /  NEW</w:t>
      </w:r>
    </w:p>
    <w:p>
      <w:pPr>
        <w:pStyle w:val="Title"/>
      </w:pPr>
      <w:r>
        <w:t>STEWARD — PERSONAL GUIDE</w:t>
      </w:r>
    </w:p>
    <w:p>
      <w:r>
        <w:t>Route: /steward</w:t>
      </w:r>
    </w:p>
    <w:p>
      <w:pPr>
        <w:pStyle w:val="ProductionNote"/>
      </w:pPr>
      <w:r>
        <w:t>Purpose: Explain Steward without letting AI dominate the message; realistic demo, personal control, optional deeper access.</w:t>
      </w:r>
    </w:p>
    <w:p>
      <w:pPr>
        <w:pStyle w:val="Eyebrow"/>
      </w:pPr>
      <w:r>
        <w:t>HERO</w:t>
      </w:r>
    </w:p>
    <w:p>
      <w:pPr>
        <w:pStyle w:val="Heading2"/>
      </w:pPr>
      <w:r>
        <w:t>Meet Steward, Your Personal Stewardship Guide.</w:t>
      </w:r>
    </w:p>
    <w:p>
      <w:pPr/>
      <w:r>
        <w:t>Your life is too important to navigate only when something goes wrong.</w:t>
      </w:r>
    </w:p>
    <w:p>
      <w:pPr/>
      <w:r>
        <w:t>Steward is a personal guide built around the Stewardship Blueprint. It helps you make space to think, clarify priorities, develop your personal plan, and return to the decisions that matter when life gets busy.</w:t>
      </w:r>
    </w:p>
    <w:p>
      <w:pPr/>
      <w:r>
        <w:t>Your thoughts, convictions, and choices lead. Steward helps organize them into a clearer path forward.</w:t>
      </w:r>
    </w:p>
    <w:p>
      <w:pPr>
        <w:pStyle w:val="ProductionNote"/>
      </w:pPr>
      <w:r>
        <w:t>CALLS TO ACTION: See How Steward Works → /steward#demo  •  Explore Your Personal Blueprint → /personal-blueprint</w:t>
      </w:r>
    </w:p>
    <w:p>
      <w:pPr>
        <w:pStyle w:val="ProductionNote"/>
      </w:pPr>
      <w:r>
        <w:t>IMAGE / VIDEO: Media: screenshot of sample guide conversation + sample Blueprint; no anthropomorphic avatar required.</w:t>
      </w:r>
    </w:p>
    <w:p>
      <w:pPr>
        <w:pStyle w:val="Eyebrow"/>
      </w:pPr>
      <w:r>
        <w:t>WHAT IT HELPS WITH</w:t>
      </w:r>
    </w:p>
    <w:p>
      <w:pPr>
        <w:pStyle w:val="Heading2"/>
      </w:pPr>
      <w:r>
        <w:t>Clarity You Can Return To.</w:t>
      </w:r>
    </w:p>
    <w:p>
      <w:pPr/>
      <w:r>
        <w:t>REFLECT — Think through the real questions behind your current season.</w:t>
      </w:r>
    </w:p>
    <w:p>
      <w:pPr/>
      <w:r>
        <w:t>BUILD — Work through your Personal Stewardship Blueprint one meaningful section at a time.</w:t>
      </w:r>
    </w:p>
    <w:p>
      <w:pPr/>
      <w:r>
        <w:t>DECIDE — Examine choices against your mission, values, commitments, and guardrails.</w:t>
      </w:r>
    </w:p>
    <w:p>
      <w:pPr/>
      <w:r>
        <w:t>REVISIT — Return to your Blueprint when you need renewed clarity or a change in direction.</w:t>
      </w:r>
    </w:p>
    <w:p>
      <w:pPr/>
      <w:r>
        <w:t>FOLLOW THROUGH — Use reminders, check-ins, and reviews where enabled by your current account and permissions.</w:t>
      </w:r>
    </w:p>
    <w:p>
      <w:pPr>
        <w:pStyle w:val="ProductionNote"/>
      </w:pPr>
      <w:r>
        <w:t>CALLS TO ACTION: Start with the Free Check-In → /created-for-more-check-in</w:t>
      </w:r>
    </w:p>
    <w:p>
      <w:pPr>
        <w:pStyle w:val="ProductionNote"/>
      </w:pPr>
      <w:r>
        <w:t>JEREMY / REVIEW NOTE: Descriptions of proactive reminders and recurring check-ins must match deployed version/entitlements; do not claim upcoming premium features are live.</w:t>
      </w:r>
    </w:p>
    <w:p>
      <w:pPr>
        <w:pStyle w:val="Eyebrow"/>
      </w:pPr>
      <w:r>
        <w:t>DEMO</w:t>
      </w:r>
    </w:p>
    <w:p>
      <w:pPr>
        <w:pStyle w:val="Heading2"/>
      </w:pPr>
      <w:r>
        <w:t>See a Realistic Conversation.</w:t>
      </w:r>
    </w:p>
    <w:p>
      <w:pPr/>
      <w:r>
        <w:t>Imagine saying: “My work calendar keeps crowding out family. Help me think through what needs to change.”</w:t>
      </w:r>
    </w:p>
    <w:p>
      <w:pPr/>
      <w:r>
        <w:t>Steward helps clarify the real tension, reconnect it to the person’s stated priorities, and propose a short action or draft statement for their approval.</w:t>
      </w:r>
    </w:p>
    <w:p>
      <w:pPr/>
      <w:r>
        <w:t>The participant reviews the suggestion, chooses what to use, and decides whether to add it to the Personal Blueprint.</w:t>
      </w:r>
    </w:p>
    <w:p>
      <w:pPr>
        <w:pStyle w:val="ProductionNote"/>
      </w:pPr>
      <w:r>
        <w:t>CALLS TO ACTION: Explore the Personal Blueprint → /personal-blueprint</w:t>
      </w:r>
    </w:p>
    <w:p>
      <w:pPr>
        <w:pStyle w:val="ProductionNote"/>
      </w:pPr>
      <w:r>
        <w:t>IMAGE / VIDEO: Media: Jeremy’s existing demo, edited to 20–35 seconds with readable captions. If long, offer extended demonstration separately. Source link pending verification: supplied Vimeo IDs 1237401025 and 1237334903 are Filmpool assets of unconfirmed titles; do not mislabel.</w:t>
      </w:r>
    </w:p>
    <w:p>
      <w:pPr>
        <w:pStyle w:val="Eyebrow"/>
      </w:pPr>
      <w:r>
        <w:t>YOUR CONTROL</w:t>
      </w:r>
    </w:p>
    <w:p>
      <w:pPr>
        <w:pStyle w:val="Heading2"/>
      </w:pPr>
      <w:r>
        <w:t>Your Life. Your Decisions. Your Blueprint.</w:t>
      </w:r>
    </w:p>
    <w:p>
      <w:pPr/>
      <w:r>
        <w:t>Steward offers structured reflection and suggestions. It does not replace trusted relationships, spiritual guidance, or qualified professional advice. You remain responsible for your decisions and approve changes saved to your personal plan.</w:t>
      </w:r>
    </w:p>
    <w:p>
      <w:pPr/>
      <w:r>
        <w:t>Steward is an interactive digital guide powered by AI. This technology supports the experience; it is not the purpose of the experience. The Stewardship Blueprint remains the foundation.</w:t>
      </w:r>
    </w:p>
    <w:p>
      <w:pPr>
        <w:pStyle w:val="ProductionNote"/>
      </w:pPr>
      <w:r>
        <w:t>CALLS TO ACTION: Read Privacy &amp; Trust Details → existing Legal &amp; Trust / Privacy</w:t>
      </w:r>
    </w:p>
    <w:p>
      <w:pPr>
        <w:pStyle w:val="ProductionNote"/>
      </w:pPr>
      <w:r>
        <w:t>JEREMY / REVIEW NOTE: Explain AI plainly, without hiding it; do not position as human or licensed counselor/financial advisor. Validate data handling before claiming privacy specifics.</w:t>
      </w:r>
    </w:p>
    <w:p>
      <w:pPr>
        <w:pStyle w:val="Eyebrow"/>
      </w:pPr>
      <w:r>
        <w:t>ACCESS</w:t>
      </w:r>
    </w:p>
    <w:p>
      <w:pPr>
        <w:pStyle w:val="Heading2"/>
      </w:pPr>
      <w:r>
        <w:t>Begin at the Level That Fits.</w:t>
      </w:r>
    </w:p>
    <w:p>
      <w:pPr/>
      <w:r>
        <w:t>The free Check-In is a meaningful way to start. Options for a deeper Personal Blueprint and Steward access may be available according to the current offering.</w:t>
      </w:r>
    </w:p>
    <w:p>
      <w:pPr/>
      <w:r>
        <w:t>Review exactly what is included and the current price before you begin. Your ability to reflect, learn, and join a group should not depend on purchasing premium access.</w:t>
      </w:r>
    </w:p>
    <w:p>
      <w:pPr>
        <w:pStyle w:val="ProductionNote"/>
      </w:pPr>
      <w:r>
        <w:t>CALLS TO ACTION: Take the Free Check-In → /created-for-more-check-in  •  View Current Access Options → live checkout/registration route once verified</w:t>
      </w:r>
    </w:p>
    <w:p>
      <w:pPr>
        <w:pStyle w:val="ProductionNote"/>
      </w:pPr>
      <w:r>
        <w:t>JEREMY / REVIEW NOTE: Do not freeze early pricing in editorial copy. Current proposed offering was $299 Full Build + 12 months and $199 annual renewal, but changes require current confirmation.</w:t>
      </w:r>
    </w:p>
    <w:p>
      <w:pPr>
        <w:pStyle w:val="Eyebrow"/>
        <w:pageBreakBefore/>
      </w:pPr>
      <w:r>
        <w:t>PAGE 12  /  NEW</w:t>
      </w:r>
    </w:p>
    <w:p>
      <w:pPr>
        <w:pStyle w:val="Title"/>
      </w:pPr>
      <w:r>
        <w:t>FOR CHURCHES &amp; GROUPS</w:t>
      </w:r>
    </w:p>
    <w:p>
      <w:r>
        <w:t>Route: /churches</w:t>
      </w:r>
    </w:p>
    <w:p>
      <w:pPr>
        <w:pStyle w:val="ProductionNote"/>
      </w:pPr>
      <w:r>
        <w:t>Purpose: Pastors/ministry leaders understand opportunity, available curricula, readiness, and partnership process.</w:t>
      </w:r>
    </w:p>
    <w:p>
      <w:pPr>
        <w:pStyle w:val="Eyebrow"/>
      </w:pPr>
      <w:r>
        <w:t>HERO</w:t>
      </w:r>
    </w:p>
    <w:p>
      <w:pPr>
        <w:pStyle w:val="Heading2"/>
      </w:pPr>
      <w:r>
        <w:t>Help People Build Lives of Faithful Stewardship.</w:t>
      </w:r>
    </w:p>
    <w:p>
      <w:pPr/>
      <w:r>
        <w:t>Churches help people form the faith, relationships, practices, and character that shape daily life. The Stewardship Blueprint offers a practical framework for connecting that formation to the realities people face all week long.</w:t>
      </w:r>
    </w:p>
    <w:p>
      <w:pPr/>
      <w:r>
        <w:t>Our studies and resources help participants examine their lives, identify drift, build wise boundaries, renew rhythms, and take meaningful next steps in community.</w:t>
      </w:r>
    </w:p>
    <w:p>
      <w:pPr>
        <w:pStyle w:val="ProductionNote"/>
      </w:pPr>
      <w:r>
        <w:t>CALLS TO ACTION: Explore Current Studies → /studies  •  Ask About a Church Experience → /contact?topic=church</w:t>
      </w:r>
    </w:p>
    <w:p>
      <w:pPr>
        <w:pStyle w:val="ProductionNote"/>
      </w:pPr>
      <w:r>
        <w:t>IMAGE / VIDEO: Media: authentic approved group photo; optional short Filmpool framework invitation video.</w:t>
      </w:r>
    </w:p>
    <w:p>
      <w:pPr>
        <w:pStyle w:val="Eyebrow"/>
      </w:pPr>
      <w:r>
        <w:t>WHAT GROUPS EXPLORE</w:t>
      </w:r>
    </w:p>
    <w:p>
      <w:pPr>
        <w:pStyle w:val="Heading2"/>
      </w:pPr>
      <w:r>
        <w:t>Whole-Life Stewardship, Not Simply a Money Study.</w:t>
      </w:r>
    </w:p>
    <w:p>
      <w:pPr/>
      <w:r>
        <w:t>Faith and identity; mission and values; relationships; health and joy; finances as one entrusted tool; boundaries and habits; energy; and the legacy being multiplied through people now.</w:t>
      </w:r>
    </w:p>
    <w:p>
      <w:pPr/>
      <w:r>
        <w:t>Participants are invited to move from hearing information to reflecting honestly, talking with trusted people, and practicing what they learn.</w:t>
      </w:r>
    </w:p>
    <w:p>
      <w:pPr>
        <w:pStyle w:val="ProductionNote"/>
      </w:pPr>
      <w:r>
        <w:t>CALLS TO ACTION: Explore the Framework → /stewardship-blueprint</w:t>
      </w:r>
    </w:p>
    <w:p>
      <w:pPr>
        <w:pStyle w:val="Eyebrow"/>
      </w:pPr>
      <w:r>
        <w:t>EXPERIENCE OPTIONS</w:t>
      </w:r>
    </w:p>
    <w:p>
      <w:pPr>
        <w:pStyle w:val="Heading2"/>
      </w:pPr>
      <w:r>
        <w:t>Choose a Setting That Fits Your Community.</w:t>
      </w:r>
    </w:p>
    <w:p>
      <w:pPr/>
      <w:r>
        <w:t>SMALL GROUP STUDIES — Guided discussion and weekly action supported by Participant and Leader Guides.</w:t>
      </w:r>
    </w:p>
    <w:p>
      <w:pPr/>
      <w:r>
        <w:t>MEN’S MINISTRY EXPERIENCE — The existing six-week men’s challenge, with videos and practical group materials.</w:t>
      </w:r>
    </w:p>
    <w:p>
      <w:pPr/>
      <w:r>
        <w:t>LEADERSHIP OR CHURCH-WIDE PATHWAYS — Potential expansions to plan with ministry leaders based on availability and readiness.</w:t>
      </w:r>
    </w:p>
    <w:p>
      <w:pPr/>
      <w:r>
        <w:t>PERSONAL REFLECTION — The free Check-In can support an individual starting point before or alongside a group.</w:t>
      </w:r>
    </w:p>
    <w:p>
      <w:pPr>
        <w:pStyle w:val="ProductionNote"/>
      </w:pPr>
      <w:r>
        <w:t>CALLS TO ACTION: Lead a Group → /lead-a-group  •  Explore the Six-Week Challenge → /6-week-challenge</w:t>
      </w:r>
    </w:p>
    <w:p>
      <w:pPr>
        <w:pStyle w:val="ProductionNote"/>
      </w:pPr>
      <w:r>
        <w:t>JEREMY / REVIEW NOTE: Do not advertise unbuilt women’s/couples tracks or a complete church-wide campaign as currently available.</w:t>
      </w:r>
    </w:p>
    <w:p>
      <w:pPr>
        <w:pStyle w:val="Eyebrow"/>
      </w:pPr>
      <w:r>
        <w:t>WHAT LEADERS RECEIVE</w:t>
      </w:r>
    </w:p>
    <w:p>
      <w:pPr>
        <w:pStyle w:val="Heading2"/>
      </w:pPr>
      <w:r>
        <w:t>Support That Simplifies Facilitation.</w:t>
      </w:r>
    </w:p>
    <w:p>
      <w:pPr/>
      <w:r>
        <w:t>Where available, leaders can access session outlines, participant materials, short teaching videos, discussion questions, and group setup guidance.</w:t>
      </w:r>
    </w:p>
    <w:p>
      <w:pPr/>
      <w:r>
        <w:t>The leader’s role is to foster honest conversation and help people choose real next steps—not to have all the answers.</w:t>
      </w:r>
    </w:p>
    <w:p>
      <w:pPr>
        <w:pStyle w:val="ProductionNote"/>
      </w:pPr>
      <w:r>
        <w:t>CALLS TO ACTION: Explore Leader Resources → /lead-a-group  •  Contact Our Team → /contact?topic=church</w:t>
      </w:r>
    </w:p>
    <w:p>
      <w:pPr>
        <w:pStyle w:val="Eyebrow"/>
      </w:pPr>
      <w:r>
        <w:t>NEXT STEP</w:t>
      </w:r>
    </w:p>
    <w:p>
      <w:pPr>
        <w:pStyle w:val="Heading2"/>
      </w:pPr>
      <w:r>
        <w:t>Let’s Talk About Your Community.</w:t>
      </w:r>
    </w:p>
    <w:p>
      <w:pPr/>
      <w:r>
        <w:t>Tell us a little about your church or group, the audience you hope to serve, and the timing you are considering. We can discuss which current resources fit and which ideas belong to a future season.</w:t>
      </w:r>
    </w:p>
    <w:p>
      <w:pPr>
        <w:pStyle w:val="ProductionNote"/>
      </w:pPr>
      <w:r>
        <w:t>CALLS TO ACTION: Church/Group Inquiry → /contact?topic=church</w:t>
      </w:r>
    </w:p>
    <w:p>
      <w:pPr>
        <w:pStyle w:val="Eyebrow"/>
        <w:pageBreakBefore/>
      </w:pPr>
      <w:r>
        <w:t>PAGE 13  /  NEW</w:t>
      </w:r>
    </w:p>
    <w:p>
      <w:pPr>
        <w:pStyle w:val="Title"/>
      </w:pPr>
      <w:r>
        <w:t>LEAD A GROUP</w:t>
      </w:r>
    </w:p>
    <w:p>
      <w:r>
        <w:t>Route: /lead-a-group</w:t>
      </w:r>
    </w:p>
    <w:p>
      <w:pPr>
        <w:pStyle w:val="ProductionNote"/>
      </w:pPr>
      <w:r>
        <w:t>Purpose: Facilitator entry, training expectations, practical FAQ, links to actual materials and setup.</w:t>
      </w:r>
    </w:p>
    <w:p>
      <w:pPr>
        <w:pStyle w:val="Eyebrow"/>
      </w:pPr>
      <w:r>
        <w:t>HERO</w:t>
      </w:r>
    </w:p>
    <w:p>
      <w:pPr>
        <w:pStyle w:val="Heading2"/>
      </w:pPr>
      <w:r>
        <w:t>You Don’t Have to Be the Expert in the Room.</w:t>
      </w:r>
    </w:p>
    <w:p>
      <w:pPr/>
      <w:r>
        <w:t>Great group conversations often begin with one person willing to create space for honesty, Scripture, reflection, and practical action.</w:t>
      </w:r>
    </w:p>
    <w:p>
      <w:pPr/>
      <w:r>
        <w:t>Leading a Stewardship Blueprint study is not about giving six polished speeches. It is about serving people well and helping them move from insight to one meaningful next step.</w:t>
      </w:r>
    </w:p>
    <w:p>
      <w:pPr>
        <w:pStyle w:val="ProductionNote"/>
      </w:pPr>
      <w:r>
        <w:t>CALLS TO ACTION: Explore the Current Challenge → /6-week-challenge  •  Register as Facilitator → /register</w:t>
      </w:r>
    </w:p>
    <w:p>
      <w:pPr>
        <w:pStyle w:val="ProductionNote"/>
      </w:pPr>
      <w:r>
        <w:t>IMAGE / VIDEO: Media: cover of approved leader guide and optional invitation teaching video.</w:t>
      </w:r>
    </w:p>
    <w:p>
      <w:pPr>
        <w:pStyle w:val="Eyebrow"/>
      </w:pPr>
      <w:r>
        <w:t>WHAT LEADERS DO</w:t>
      </w:r>
    </w:p>
    <w:p>
      <w:pPr>
        <w:pStyle w:val="Heading2"/>
      </w:pPr>
      <w:r>
        <w:t>Create Space. Ask Good Questions. Encourage Action.</w:t>
      </w:r>
    </w:p>
    <w:p>
      <w:pPr/>
      <w:r>
        <w:t>Prepare with the participant materials, welcome the group, maintain confidentiality, guide discussion rather than dominate it, and invite each person to choose a manageable commitment.</w:t>
      </w:r>
    </w:p>
    <w:p>
      <w:pPr/>
      <w:r>
        <w:t>Good leaders listen carefully, respect the right to pass, avoid acting as another person’s therapist or professional advisor, and know when to involve appropriate church or professional support.</w:t>
      </w:r>
    </w:p>
    <w:p>
      <w:pPr>
        <w:pStyle w:val="ProductionNote"/>
      </w:pPr>
      <w:r>
        <w:t>CALLS TO ACTION: View Facilitator FAQ → /lead-a-group#faq</w:t>
      </w:r>
    </w:p>
    <w:p>
      <w:pPr>
        <w:pStyle w:val="Eyebrow"/>
      </w:pPr>
      <w:r>
        <w:t>SIMPLE PATH</w:t>
      </w:r>
    </w:p>
    <w:p>
      <w:pPr>
        <w:pStyle w:val="Heading2"/>
      </w:pPr>
      <w:r>
        <w:t>How to Start a Group.</w:t>
      </w:r>
    </w:p>
    <w:p>
      <w:pPr/>
      <w:r>
        <w:t>1. Choose the study and audience. The current men’s challenge has established materials.</w:t>
      </w:r>
    </w:p>
    <w:p>
      <w:pPr/>
      <w:r>
        <w:t>2. Select the group schedule and location.</w:t>
      </w:r>
    </w:p>
    <w:p>
      <w:pPr/>
      <w:r>
        <w:t>3. Register or sign in using the appropriate facilitator access.</w:t>
      </w:r>
    </w:p>
    <w:p>
      <w:pPr/>
      <w:r>
        <w:t>4. Invite participants and distribute available materials.</w:t>
      </w:r>
    </w:p>
    <w:p>
      <w:pPr/>
      <w:r>
        <w:t>5. Confirm all video links and session dates, then lead with humility and clarity.</w:t>
      </w:r>
    </w:p>
    <w:p>
      <w:pPr/>
      <w:r>
        <w:t>6. Encourage each participant to name a practical next step and revisit it.</w:t>
      </w:r>
    </w:p>
    <w:p>
      <w:pPr>
        <w:pStyle w:val="ProductionNote"/>
      </w:pPr>
      <w:r>
        <w:t>CALLS TO ACTION: Create an Account → /register  •  Open the Video Library → /6-week-challenge/videos</w:t>
      </w:r>
    </w:p>
    <w:p>
      <w:pPr>
        <w:pStyle w:val="ProductionNote"/>
      </w:pPr>
      <w:r>
        <w:t>JEREMY / REVIEW NOTE: The current /register page supports Participant and Facilitator roles; live permission and dashboards should be verified.</w:t>
      </w:r>
    </w:p>
    <w:p>
      <w:pPr>
        <w:pStyle w:val="Eyebrow"/>
      </w:pPr>
      <w:r>
        <w:t>FREQUENT QUESTIONS</w:t>
      </w:r>
    </w:p>
    <w:p>
      <w:pPr>
        <w:pStyle w:val="Heading2"/>
      </w:pPr>
      <w:r>
        <w:t>Questions New Facilitators Ask.</w:t>
      </w:r>
    </w:p>
    <w:p>
      <w:pPr/>
      <w:r>
        <w:t>DO I NEED TO BE A TRAINED TEACHER? No. Read the guide, prepare faithfully, and focus on helpful facilitation rather than performance.</w:t>
      </w:r>
    </w:p>
    <w:p>
      <w:pPr/>
      <w:r>
        <w:t>HOW LONG IS THE STUDY? The current Life You’re Building men’s experience uses six sessions. Confirm the actual session schedule with your group.</w:t>
      </w:r>
    </w:p>
    <w:p>
      <w:pPr/>
      <w:r>
        <w:t>WHAT IF SOMEONE DOES NOT WANT TO SHARE? Respect their choice. The right to pass is part of healthy group culture.</w:t>
      </w:r>
    </w:p>
    <w:p>
      <w:pPr/>
      <w:r>
        <w:t>WHAT IF A CONVERSATION GOES OFF TOPIC? Follow the person and the purpose; bring the conversation gently back to the question or next step when needed.</w:t>
      </w:r>
    </w:p>
    <w:p>
      <w:pPr/>
      <w:r>
        <w:t>CAN A CHURCH CUSTOMIZE THE EXPERIENCE? Ask about currently supported options before assuming custom content or white-label functionality.</w:t>
      </w:r>
    </w:p>
    <w:p>
      <w:pPr/>
      <w:r>
        <w:t>WHAT IF SOMEONE NEEDS DEEPER CARE? Follow your church safeguarding policies and connect them to appropriate pastoral or professional support.</w:t>
      </w:r>
    </w:p>
    <w:p>
      <w:pPr>
        <w:pStyle w:val="ProductionNote"/>
      </w:pPr>
      <w:r>
        <w:t>CALLS TO ACTION: Contact Us About Leading → /contact?topic=facilitator</w:t>
      </w:r>
    </w:p>
    <w:p>
      <w:pPr>
        <w:pStyle w:val="Eyebrow"/>
        <w:pageBreakBefore/>
      </w:pPr>
      <w:r>
        <w:t>PAGE 14  /  EXISTING — REWRITE</w:t>
      </w:r>
    </w:p>
    <w:p>
      <w:pPr>
        <w:pStyle w:val="Title"/>
      </w:pPr>
      <w:r>
        <w:t>ABOUT MICHAEL</w:t>
      </w:r>
    </w:p>
    <w:p>
      <w:r>
        <w:t>Route: /about</w:t>
      </w:r>
    </w:p>
    <w:p>
      <w:pPr>
        <w:pStyle w:val="ProductionNote"/>
      </w:pPr>
      <w:r>
        <w:t>Purpose: Personal story first; credible vocational context second; distinct from company marketing.</w:t>
      </w:r>
    </w:p>
    <w:p>
      <w:pPr>
        <w:pStyle w:val="Eyebrow"/>
      </w:pPr>
      <w:r>
        <w:t>HERO</w:t>
      </w:r>
    </w:p>
    <w:p>
      <w:pPr>
        <w:pStyle w:val="Heading2"/>
      </w:pPr>
      <w:r>
        <w:t>I’m Still Building, Too.</w:t>
      </w:r>
    </w:p>
    <w:p>
      <w:pPr/>
      <w:r>
        <w:t>I’m Michael J. Gauthier. I’m a husband, father, follower of Jesus, financial planner, business leader, and someone who is still learning to live what matters most.</w:t>
      </w:r>
    </w:p>
    <w:p>
      <w:pPr/>
      <w:r>
        <w:t>The Stewardship Blueprint is not a theory I developed from a distance. It grew out of my own questions, successes, misplaced scoreboards, relationships, faith journey, and ongoing desire to steward the life God has entrusted to me.</w:t>
      </w:r>
    </w:p>
    <w:p>
      <w:pPr>
        <w:pStyle w:val="ProductionNote"/>
      </w:pPr>
      <w:r>
        <w:t>CALLS TO ACTION: Explore the Framework → /stewardship-blueprint</w:t>
      </w:r>
    </w:p>
    <w:p>
      <w:pPr>
        <w:pStyle w:val="ProductionNote"/>
      </w:pPr>
      <w:r>
        <w:t>IMAGE / VIDEO: Media: authentic portrait, optional family image with permission.</w:t>
      </w:r>
    </w:p>
    <w:p>
      <w:pPr>
        <w:pStyle w:val="Eyebrow"/>
      </w:pPr>
      <w:r>
        <w:t>THE QUESTION</w:t>
      </w:r>
    </w:p>
    <w:p>
      <w:pPr>
        <w:pStyle w:val="Heading2"/>
      </w:pPr>
      <w:r>
        <w:t>If Everything I’m Chasing Works, Will It Actually Matter?</w:t>
      </w:r>
    </w:p>
    <w:p>
      <w:pPr/>
      <w:r>
        <w:t>Early in my career, I was ambitious. I worked hard and measured success through production, growth, titles, and recognition. None of those pursuits were inherently wrong. But they were incomplete.</w:t>
      </w:r>
    </w:p>
    <w:p>
      <w:pPr/>
      <w:r>
        <w:t>When Kristi and I welcomed our first child, Colton, I started thinking about a different kind of success. He would not just need provision. He would watch what I valued, how I treated his mother, where I spent my time, and what I celebrated.</w:t>
      </w:r>
    </w:p>
    <w:p>
      <w:pPr/>
      <w:r>
        <w:t>Later, trusted friends invited our family into a small-group Bible study. My faith began to move from a compartment of life toward the foundation of how I understood marriage, work, finances, service, and purpose.</w:t>
      </w:r>
    </w:p>
    <w:p>
      <w:pPr>
        <w:pStyle w:val="ProductionNote"/>
      </w:pPr>
      <w:r>
        <w:t>IMAGE / VIDEO: Media: optional brief personal story video with subtitle transcript; do not force autoplay.</w:t>
      </w:r>
    </w:p>
    <w:p>
      <w:pPr>
        <w:pStyle w:val="Eyebrow"/>
      </w:pPr>
      <w:r>
        <w:t>THE JOURNEY</w:t>
      </w:r>
    </w:p>
    <w:p>
      <w:pPr>
        <w:pStyle w:val="Heading2"/>
      </w:pPr>
      <w:r>
        <w:t>From Planning Money to Examining the Whole Life.</w:t>
      </w:r>
    </w:p>
    <w:p>
      <w:pPr/>
      <w:r>
        <w:t>I founded Strategic Income Group in 2013 after leaving a large Wall Street firm. Financial planning taught me important lessons about discipline, responsibility, and wise use of resources.</w:t>
      </w:r>
    </w:p>
    <w:p>
      <w:pPr/>
      <w:r>
        <w:t>It also revealed a deeper question: What is the money for? Many people have detailed financial plans without a clear picture of the life those resources are meant to serve.</w:t>
      </w:r>
    </w:p>
    <w:p>
      <w:pPr/>
      <w:r>
        <w:t>That observation, together with my personal faith and family journey, helped shape the Stewardship Blueprint. It is an invitation to look beyond one scoreboard and steward the whole life.</w:t>
      </w:r>
    </w:p>
    <w:p>
      <w:pPr>
        <w:pStyle w:val="ProductionNote"/>
      </w:pPr>
      <w:r>
        <w:t>CALLS TO ACTION: Read My Mission → /mission</w:t>
      </w:r>
    </w:p>
    <w:p>
      <w:pPr>
        <w:pStyle w:val="ProductionNote"/>
      </w:pPr>
      <w:r>
        <w:t>JEREMY / REVIEW NOTE: Keep SIG background factual and concise; do not route the site into an investment-advisory sales funnel.</w:t>
      </w:r>
    </w:p>
    <w:p>
      <w:pPr>
        <w:pStyle w:val="Eyebrow"/>
      </w:pPr>
      <w:r>
        <w:t>INVITATION</w:t>
      </w:r>
    </w:p>
    <w:p>
      <w:pPr>
        <w:pStyle w:val="Heading2"/>
      </w:pPr>
      <w:r>
        <w:t>Come Build With Me.</w:t>
      </w:r>
    </w:p>
    <w:p>
      <w:pPr/>
      <w:r>
        <w:t>I do not believe you need a perfect life to begin living on purpose. You only need the courage to stop, look honestly at what is true, and choose your next faithful step.</w:t>
      </w:r>
    </w:p>
    <w:p>
      <w:pPr/>
      <w:r>
        <w:t>My hope is that the Stewardship Blueprint becomes useful to people of many ages and seasons—and that they will eventually help others begin as well.</w:t>
      </w:r>
    </w:p>
    <w:p>
      <w:pPr>
        <w:pStyle w:val="ProductionNote"/>
      </w:pPr>
      <w:r>
        <w:t>CALLS TO ACTION: Take the Free Check-In → /created-for-more-check-in  •  Join the Journey → /join</w:t>
      </w:r>
    </w:p>
    <w:p>
      <w:pPr>
        <w:pStyle w:val="Eyebrow"/>
        <w:pageBreakBefore/>
      </w:pPr>
      <w:r>
        <w:t>PAGE 15  /  EXISTING — UPDATE</w:t>
      </w:r>
    </w:p>
    <w:p>
      <w:pPr>
        <w:pStyle w:val="Title"/>
      </w:pPr>
      <w:r>
        <w:t>MISSION &amp; VISION</w:t>
      </w:r>
    </w:p>
    <w:p>
      <w:r>
        <w:t>Route: /mission</w:t>
      </w:r>
    </w:p>
    <w:p>
      <w:pPr>
        <w:pStyle w:val="ProductionNote"/>
      </w:pPr>
      <w:r>
        <w:t>Purpose: Explain motivation/faith/impact; living multiplication and source of truth for future platform.</w:t>
      </w:r>
    </w:p>
    <w:p>
      <w:pPr>
        <w:pStyle w:val="Eyebrow"/>
      </w:pPr>
      <w:r>
        <w:t>HERO</w:t>
      </w:r>
    </w:p>
    <w:p>
      <w:pPr>
        <w:pStyle w:val="Heading2"/>
      </w:pPr>
      <w:r>
        <w:t>Using God-Given Resources for God-Given Purposes.</w:t>
      </w:r>
    </w:p>
    <w:p>
      <w:pPr/>
      <w:r>
        <w:t>My mission is to encourage and inspire people to use their God-given resources for God-given purposes.</w:t>
      </w:r>
    </w:p>
    <w:p>
      <w:pPr/>
      <w:r>
        <w:t>Those resources include far more than money. They include time, relationships, health, talents, attention, opportunity, energy, influence, and everything else we have been entrusted to steward.</w:t>
      </w:r>
    </w:p>
    <w:p>
      <w:pPr>
        <w:pStyle w:val="ProductionNote"/>
      </w:pPr>
      <w:r>
        <w:t>CALLS TO ACTION: Explore the Stewardship Blueprint → /stewardship-blueprint</w:t>
      </w:r>
    </w:p>
    <w:p>
      <w:pPr>
        <w:pStyle w:val="Eyebrow"/>
      </w:pPr>
      <w:r>
        <w:t>WHY IT EXISTS</w:t>
      </w:r>
    </w:p>
    <w:p>
      <w:pPr>
        <w:pStyle w:val="Heading2"/>
      </w:pPr>
      <w:r>
        <w:t>A Better Way to Measure a Meaningful Life.</w:t>
      </w:r>
    </w:p>
    <w:p>
      <w:pPr/>
      <w:r>
        <w:t>Our culture offers visible scoreboards: income, career growth, possessions, recognition, influence, and busyness. Some of those things may be good, but none is big enough to tell us what our lives are for.</w:t>
      </w:r>
    </w:p>
    <w:p>
      <w:pPr/>
      <w:r>
        <w:t>The Stewardship Blueprint exists to help people move from drift toward faithful living by connecting belief to daily choices and long-term direction.</w:t>
      </w:r>
    </w:p>
    <w:p>
      <w:pPr>
        <w:pStyle w:val="Eyebrow"/>
      </w:pPr>
      <w:r>
        <w:t>OUR CONVICTIONS</w:t>
      </w:r>
    </w:p>
    <w:p>
      <w:pPr>
        <w:pStyle w:val="Heading2"/>
      </w:pPr>
      <w:r>
        <w:t>What Guides This Work.</w:t>
      </w:r>
    </w:p>
    <w:p>
      <w:pPr/>
      <w:r>
        <w:t>FAITH IS THE BEDROCK — Identity is received from God, not earned through performance.</w:t>
      </w:r>
    </w:p>
    <w:p>
      <w:pPr/>
      <w:r>
        <w:t>PURPOSE GIVES DIRECTION — Mission and values help the important govern the urgent.</w:t>
      </w:r>
    </w:p>
    <w:p>
      <w:pPr/>
      <w:r>
        <w:t>WHOLE-LIFE STEWARDSHIP MATTERS — Relationships, health, joy, money, and energy influence one another.</w:t>
      </w:r>
    </w:p>
    <w:p>
      <w:pPr/>
      <w:r>
        <w:t>PRACTICAL ACTION MATTERS — Insight should result in habits, guardrails, decisions, and honest conversations.</w:t>
      </w:r>
    </w:p>
    <w:p>
      <w:pPr/>
      <w:r>
        <w:t>COMMUNITY STRENGTHENS FAITHFULNESS — We grow through relationships, accountability, and service.</w:t>
      </w:r>
    </w:p>
    <w:p>
      <w:pPr/>
      <w:r>
        <w:t>LEGACY BEGINS WHILE WE LIVE — Impact multiplies as we teach, encourage, equip, and help others live generously and pass it on.</w:t>
      </w:r>
    </w:p>
    <w:p>
      <w:pPr>
        <w:pStyle w:val="ProductionNote"/>
      </w:pPr>
      <w:r>
        <w:t>CALLS TO ACTION: Start Your Journey → /start</w:t>
      </w:r>
    </w:p>
    <w:p>
      <w:pPr>
        <w:pStyle w:val="Eyebrow"/>
      </w:pPr>
      <w:r>
        <w:t>OUR VISION</w:t>
      </w:r>
    </w:p>
    <w:p>
      <w:pPr>
        <w:pStyle w:val="Heading2"/>
      </w:pPr>
      <w:r>
        <w:t>Impact Worth Multiplying.</w:t>
      </w:r>
    </w:p>
    <w:p>
      <w:pPr/>
      <w:r>
        <w:t>I hope the Stewardship Blueprint encourages tens of thousands of people to live more intentionally and multiply generosity and faithful influence through their families, churches, communities, workplaces, and relationships.</w:t>
      </w:r>
    </w:p>
    <w:p>
      <w:pPr/>
      <w:r>
        <w:t>The goal is not to measure a person’s worth by a score, gift amount, follower count, or platform adoption. It is to encourage faithful action and let impact grow through people.</w:t>
      </w:r>
    </w:p>
    <w:p>
      <w:pPr>
        <w:pStyle w:val="ProductionNote"/>
      </w:pPr>
      <w:r>
        <w:t>CALLS TO ACTION: Learn With Others → /studies  •  Join the Journey → /join</w:t>
      </w:r>
    </w:p>
    <w:p>
      <w:pPr>
        <w:pStyle w:val="ProductionNote"/>
      </w:pPr>
      <w:r>
        <w:t>JEREMY / REVIEW NOTE: Aspirational reach goals can be mentioned in About or an impact report, not stated as outcomes already achieved.</w:t>
      </w:r>
    </w:p>
    <w:p>
      <w:pPr>
        <w:pStyle w:val="Eyebrow"/>
      </w:pPr>
      <w:r>
        <w:t>WELCOME</w:t>
      </w:r>
    </w:p>
    <w:p>
      <w:pPr>
        <w:pStyle w:val="Heading2"/>
      </w:pPr>
      <w:r>
        <w:t>Faith-Rooted, People-Welcoming.</w:t>
      </w:r>
    </w:p>
    <w:p>
      <w:pPr/>
      <w:r>
        <w:t>This work is explicitly shaped by Christian faith, and we will not hide that foundation. At the same time, honest reflection and thoughtful next steps are available to people at different points in their spiritual journey.</w:t>
      </w:r>
    </w:p>
    <w:p>
      <w:pPr/>
      <w:r>
        <w:t>No one has to pretend to have all the answers to begin.</w:t>
      </w:r>
    </w:p>
    <w:p>
      <w:pPr>
        <w:pStyle w:val="Eyebrow"/>
        <w:pageBreakBefore/>
      </w:pPr>
      <w:r>
        <w:t>PAGE 16  /  EXISTING — UPDATE</w:t>
      </w:r>
    </w:p>
    <w:p>
      <w:pPr>
        <w:pStyle w:val="Title"/>
      </w:pPr>
      <w:r>
        <w:t>CONTACT</w:t>
      </w:r>
    </w:p>
    <w:p>
      <w:r>
        <w:t>Route: /contact</w:t>
      </w:r>
    </w:p>
    <w:p>
      <w:pPr>
        <w:pStyle w:val="ProductionNote"/>
      </w:pPr>
      <w:r>
        <w:t>Purpose: Separate general SB contact and SIG financial advisory contact; route inquiries appropriately.</w:t>
      </w:r>
    </w:p>
    <w:p>
      <w:pPr>
        <w:pStyle w:val="Eyebrow"/>
      </w:pPr>
      <w:r>
        <w:t>HERO</w:t>
      </w:r>
    </w:p>
    <w:p>
      <w:pPr>
        <w:pStyle w:val="Heading2"/>
      </w:pPr>
      <w:r>
        <w:t>Let’s Connect.</w:t>
      </w:r>
    </w:p>
    <w:p>
      <w:pPr/>
      <w:r>
        <w:t>Have a question about the Stewardship Blueprint, an assessment, a study, a church experience, or your account? Send us a note and help us understand what you need.</w:t>
      </w:r>
    </w:p>
    <w:p>
      <w:pPr/>
      <w:r>
        <w:t>We want to make it easy to find the right next step.</w:t>
      </w:r>
    </w:p>
    <w:p>
      <w:pPr>
        <w:pStyle w:val="ProductionNote"/>
      </w:pPr>
      <w:r>
        <w:t>CALLS TO ACTION: Send a Message → form on /contact</w:t>
      </w:r>
    </w:p>
    <w:p>
      <w:pPr>
        <w:pStyle w:val="Eyebrow"/>
      </w:pPr>
      <w:r>
        <w:t>INQUIRY ROUTING</w:t>
      </w:r>
    </w:p>
    <w:p>
      <w:pPr>
        <w:pStyle w:val="Heading2"/>
      </w:pPr>
      <w:r>
        <w:t>What Can We Help With?</w:t>
      </w:r>
    </w:p>
    <w:p>
      <w:pPr/>
      <w:r>
        <w:t>GENERAL QUESTION — The framework, book, articles, or available resources.</w:t>
      </w:r>
    </w:p>
    <w:p>
      <w:pPr/>
      <w:r>
        <w:t>CHURCH OR GROUP — A study, facilitator question, or potential partnership.</w:t>
      </w:r>
    </w:p>
    <w:p>
      <w:pPr/>
      <w:r>
        <w:t>STEWARD &amp; ACCOUNT — Access, billing, privacy, or troubleshooting.</w:t>
      </w:r>
    </w:p>
    <w:p>
      <w:pPr/>
      <w:r>
        <w:t>SPEAKING &amp; MEDIA — Invitations and interview inquiries.</w:t>
      </w:r>
    </w:p>
    <w:p>
      <w:pPr>
        <w:pStyle w:val="ProductionNote"/>
      </w:pPr>
      <w:r>
        <w:t>IMAGE / VIDEO: Media: no necessary image; clean, trustworthy support form.</w:t>
      </w:r>
    </w:p>
    <w:p>
      <w:pPr>
        <w:pStyle w:val="Eyebrow"/>
      </w:pPr>
      <w:r>
        <w:t>CONTACT FORM</w:t>
      </w:r>
    </w:p>
    <w:p>
      <w:pPr>
        <w:pStyle w:val="Heading2"/>
      </w:pPr>
      <w:r>
        <w:t>Tell Us What You Need.</w:t>
      </w:r>
    </w:p>
    <w:p>
      <w:pPr/>
      <w:r>
        <w:t>Form labels: First name (required); Email (required); Topic (required); Message (required); Organization or Church (optional).</w:t>
      </w:r>
    </w:p>
    <w:p>
      <w:pPr/>
      <w:r>
        <w:t>Optional checkbox: “I would also like to receive Stewardship Blueprint resources and updates.” Keep marketing opt-in separate from the required contact request.</w:t>
      </w:r>
    </w:p>
    <w:p>
      <w:pPr/>
      <w:r>
        <w:t>Confirmation: “Thanks for reaching out. We received your message and will follow up through the appropriate contact channel.”</w:t>
      </w:r>
    </w:p>
    <w:p>
      <w:pPr>
        <w:pStyle w:val="ProductionNote"/>
      </w:pPr>
      <w:r>
        <w:t>JEREMY / REVIEW NOTE: Use support@michaeljgauthier.com and privacy@michaeljgauthier.com as established. Do not expose SIG planner email as the default SB contact. Confirm current mailing address ZIP before publishing; source documents and live site conflict (85224 vs 85284). Do not promise a 24–48h response SLA unless actually staffed.</w:t>
      </w:r>
    </w:p>
    <w:p>
      <w:pPr>
        <w:pStyle w:val="Eyebrow"/>
      </w:pPr>
      <w:r>
        <w:t>BOUNDARIES</w:t>
      </w:r>
    </w:p>
    <w:p>
      <w:pPr>
        <w:pStyle w:val="Heading2"/>
      </w:pPr>
      <w:r>
        <w:t>A Clear Separation.</w:t>
      </w:r>
    </w:p>
    <w:p>
      <w:pPr/>
      <w:r>
        <w:t>The Stewardship Blueprint is an educational and personal development experience. It is separate from Strategic Income Group’s investment advisory services. Inquiries through this site should not be treated as a request for investment advice.</w:t>
      </w:r>
    </w:p>
    <w:p>
      <w:pPr/>
      <w:r>
        <w:t>If you need professional financial, legal, medical, or other specialized help, consult an appropriately qualified professional.</w:t>
      </w:r>
    </w:p>
    <w:p>
      <w:pPr>
        <w:pStyle w:val="Eyebrow"/>
        <w:pageBreakBefore/>
      </w:pPr>
      <w:r>
        <w:t>PAGE 17  /  NEW (ALSO USE INLINE FORM COMPONENT)</w:t>
      </w:r>
    </w:p>
    <w:p>
      <w:pPr>
        <w:pStyle w:val="Title"/>
      </w:pPr>
      <w:r>
        <w:t>JOIN THE JOURNEY</w:t>
      </w:r>
    </w:p>
    <w:p>
      <w:r>
        <w:t>Route: /join</w:t>
      </w:r>
    </w:p>
    <w:p>
      <w:pPr>
        <w:pStyle w:val="ProductionNote"/>
      </w:pPr>
      <w:r>
        <w:t>Purpose: Email sign-up, content preference and transparent consent; one simple clear CTA.</w:t>
      </w:r>
    </w:p>
    <w:p>
      <w:pPr>
        <w:pStyle w:val="Eyebrow"/>
      </w:pPr>
      <w:r>
        <w:t>HERO</w:t>
      </w:r>
    </w:p>
    <w:p>
      <w:pPr>
        <w:pStyle w:val="Heading2"/>
      </w:pPr>
      <w:r>
        <w:t>Keep Building a Life That Matters.</w:t>
      </w:r>
    </w:p>
    <w:p>
      <w:pPr/>
      <w:r>
        <w:t>You do not need another crowded inbox. You need useful reminders to slow down, reflect, and act on what matters.</w:t>
      </w:r>
    </w:p>
    <w:p>
      <w:pPr/>
      <w:r>
        <w:t>Join the Stewardship Blueprint journey for occasional insights, practical tools, book news, and study opportunities.</w:t>
      </w:r>
    </w:p>
    <w:p>
      <w:pPr>
        <w:pStyle w:val="ProductionNote"/>
      </w:pPr>
      <w:r>
        <w:t>CALLS TO ACTION: Join the Journey → inline signup form</w:t>
      </w:r>
    </w:p>
    <w:p>
      <w:pPr>
        <w:pStyle w:val="ProductionNote"/>
      </w:pPr>
      <w:r>
        <w:t>IMAGE / VIDEO: Media: slim branded image or none. Keep form in first screen.</w:t>
      </w:r>
    </w:p>
    <w:p>
      <w:pPr>
        <w:pStyle w:val="Eyebrow"/>
      </w:pPr>
      <w:r>
        <w:t>WHAT YOU’LL RECEIVE</w:t>
      </w:r>
    </w:p>
    <w:p>
      <w:pPr>
        <w:pStyle w:val="Heading2"/>
      </w:pPr>
      <w:r>
        <w:t>Thoughtful Resources, Not Constant Noise.</w:t>
      </w:r>
    </w:p>
    <w:p>
      <w:pPr/>
      <w:r>
        <w:t>Reflections on faith, identity, family, health, joy, finances, habits, energy, and legacy.</w:t>
      </w:r>
    </w:p>
    <w:p>
      <w:pPr/>
      <w:r>
        <w:t>Useful assessments, guides, and practical next steps.</w:t>
      </w:r>
    </w:p>
    <w:p>
      <w:pPr/>
      <w:r>
        <w:t>Book updates and opportunities to participate in current or future studies and group experiences.</w:t>
      </w:r>
    </w:p>
    <w:p>
      <w:pPr>
        <w:pStyle w:val="Eyebrow"/>
      </w:pPr>
      <w:r>
        <w:t>SIGNUP</w:t>
      </w:r>
    </w:p>
    <w:p>
      <w:pPr>
        <w:pStyle w:val="Heading2"/>
      </w:pPr>
      <w:r>
        <w:t>Stay Connected.</w:t>
      </w:r>
    </w:p>
    <w:p>
      <w:pPr/>
      <w:r>
        <w:t>Fields: First name (required); Email address (required). Optional: “I’m especially interested in: assessments; books/resources; groups/churches; Steward.”</w:t>
      </w:r>
    </w:p>
    <w:p>
      <w:pPr/>
      <w:r>
        <w:t>Consent: “I agree to receive Stewardship Blueprint email updates and understand I can unsubscribe at any time.” Link to privacy information.</w:t>
      </w:r>
    </w:p>
    <w:p>
      <w:pPr/>
      <w:r>
        <w:t>Success state: “Welcome to the journey. As you get started, consider taking the free Created for More Check-In.”</w:t>
      </w:r>
    </w:p>
    <w:p>
      <w:pPr>
        <w:pStyle w:val="ProductionNote"/>
      </w:pPr>
      <w:r>
        <w:t>CALLS TO ACTION: Take the Free Check-In → /created-for-more-check-in</w:t>
      </w:r>
    </w:p>
    <w:p>
      <w:pPr>
        <w:pStyle w:val="ProductionNote"/>
      </w:pPr>
      <w:r>
        <w:t>JEREMY / REVIEW NOTE: Do not require phone for this marketing signup. Track distinct consent and source; do not silently enroll church study participants in unrelated marketing without proper permissions.</w:t>
      </w:r>
    </w:p>
    <w:p>
      <w:pPr>
        <w:pStyle w:val="Title"/>
        <w:pageBreakBefore/>
      </w:pPr>
      <w:r>
        <w:t>Jeremy implementation and QA checklist</w:t>
      </w:r>
    </w:p>
    <w:p>
      <w:pPr>
        <w:pStyle w:val="Heading2"/>
      </w:pPr>
      <w:r>
        <w:t>Messaging and asset controls</w:t>
      </w:r>
    </w:p>
    <w:p>
      <w:pPr>
        <w:pStyle w:val="ListBullet"/>
      </w:pPr>
      <w:r>
        <w:t>Keep Stewardship Blueprint as master name and framework; avoid “AI” hero copy, “AI life coach,” and competing master brands.</w:t>
      </w:r>
    </w:p>
    <w:p>
      <w:pPr>
        <w:pStyle w:val="ListBullet"/>
      </w:pPr>
      <w:r>
        <w:t>Use approved actual Filmpool videos and specific supplied image assets. Obtain captions/transcripts and verify licensing/embed settings.</w:t>
      </w:r>
    </w:p>
    <w:p>
      <w:pPr>
        <w:pStyle w:val="ListBullet"/>
      </w:pPr>
      <w:r>
        <w:t>Use current Legacy/Legacy Giving standard, including in old PDF downloads, intros, captions, and assessment text when version changes are approved.</w:t>
      </w:r>
    </w:p>
    <w:p>
      <w:pPr>
        <w:pStyle w:val="ListBullet"/>
      </w:pPr>
      <w:r>
        <w:t>Have Mike choose a single approved book-cover concept.</w:t>
      </w:r>
    </w:p>
    <w:p>
      <w:pPr>
        <w:pStyle w:val="Heading2"/>
      </w:pPr>
      <w:r>
        <w:t>Routing, accounts, and experience</w:t>
      </w:r>
    </w:p>
    <w:p>
      <w:pPr>
        <w:pStyle w:val="ListBullet"/>
      </w:pPr>
      <w:r>
        <w:t>Preserve /created-for-more-check-in, /6-week-challenge, /6-week-challenge/videos, /book-waitlist and their campaign/deep links.</w:t>
      </w:r>
    </w:p>
    <w:p>
      <w:pPr>
        <w:pStyle w:val="ListBullet"/>
      </w:pPr>
      <w:r>
        <w:t>Distinguish /login internal pilot/admin screens from participant/facilitator/product workspace access and correct after-auth destination.</w:t>
      </w:r>
    </w:p>
    <w:p>
      <w:pPr>
        <w:pStyle w:val="ListBullet"/>
      </w:pPr>
      <w:r>
        <w:t>Check that registration and group schedules and all nine video-library cards function before Compass rollout.</w:t>
      </w:r>
    </w:p>
    <w:p>
      <w:pPr>
        <w:pStyle w:val="ListBullet"/>
      </w:pPr>
      <w:r>
        <w:t>Mark unbuilt Values Assessment and non-live study editions Upcoming; do not promise premium functionality not deployed.</w:t>
      </w:r>
    </w:p>
    <w:p>
      <w:pPr>
        <w:pStyle w:val="ListBullet"/>
      </w:pPr>
      <w:r>
        <w:t>Confirm form success states, email verification, unsubscribe, re-engagement, consent, billing, and privacy handling.</w:t>
      </w:r>
    </w:p>
    <w:p>
      <w:pPr>
        <w:pStyle w:val="Heading2"/>
      </w:pPr>
      <w:r>
        <w:t>Accessibility, mobile and editorial publishing</w:t>
      </w:r>
    </w:p>
    <w:p>
      <w:pPr>
        <w:pStyle w:val="ListBullet"/>
      </w:pPr>
      <w:r>
        <w:t>Choose readable image alt text, contrast, captions, keyboard-accessible controls, and mobile-first typography.</w:t>
      </w:r>
    </w:p>
    <w:p>
      <w:pPr>
        <w:pStyle w:val="ListBullet"/>
      </w:pPr>
      <w:r>
        <w:t>No mandatory sound autoplay or scroll-trapping full-screen demo on Home.</w:t>
      </w:r>
    </w:p>
    <w:p>
      <w:pPr>
        <w:pStyle w:val="ListBullet"/>
      </w:pPr>
      <w:r>
        <w:t>Give each public page one clear primary CTA and logical secondary links; avoid repeated popups.</w:t>
      </w:r>
    </w:p>
    <w:p>
      <w:pPr>
        <w:pStyle w:val="ListBullet"/>
      </w:pPr>
      <w:r>
        <w:t>For articles: author and publish dates, original insight, one practical next step, and contextual internal links.</w:t>
      </w:r>
    </w:p>
    <w:p>
      <w:pPr>
        <w:pStyle w:val="ListBullet"/>
      </w:pPr>
      <w:r>
        <w:t>Confirm metadata, canonical URLs, 301 redirects, analytics goals, event tracking, and indexability of public pages.</w:t>
      </w:r>
    </w:p>
    <w:p>
      <w:pPr>
        <w:pStyle w:val="Heading1"/>
      </w:pPr>
      <w:r>
        <w:t>Approval sequence</w:t>
      </w:r>
    </w:p>
    <w:p>
      <w:r>
        <w:t>1. Approve Home layout and language. 2. Approve Framework and Personal Blueprint. 3. Approve Start Here and Assessments. 4. Approve Learn &amp; Grow pages and article strategy. 5. Approve Steward page and pricing/claims. 6. Approve Churches/Facilitators. 7. Approve About/Mission/Contact/Join. 8. Complete legal, link and video release QA.</w:t>
      </w:r>
    </w:p>
    <w:sectPr w:rsidR="00FC693F" w:rsidRPr="0006063C" w:rsidSect="00034616">
      <w:headerReference w:type="default" r:id="rId9"/>
      <w:footerReference w:type="default" r:id="rId10"/>
      <w:pgSz w:w="12240" w:h="15840"/>
      <w:pgMar w:top="1181"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5F67"/>
        <w:sz w:val="14"/>
      </w:rPr>
      <w:t>STEWARDSHIP BLUEPRINT  •  INTERNAL WORKING COPY  •  OCTOBER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A27D30"/>
        <w:sz w:val="14"/>
      </w:rPr>
      <w:t>STEWARDSHIP BLUEPRINT  |  MJG WEBSITE CONTENT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12B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2B44"/>
      <w:sz w:val="37"/>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456A5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A27D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2B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before="120" w:after="40"/>
    </w:pPr>
    <w:rPr>
      <w:rFonts w:ascii="Aptos" w:hAnsi="Aptos"/>
      <w:b/>
      <w:color w:val="A27D30"/>
      <w:sz w:val="16"/>
    </w:rPr>
  </w:style>
  <w:style w:type="paragraph" w:customStyle="1" w:styleId="ProductionNote">
    <w:name w:val="Production Note"/>
    <w:pPr>
      <w:spacing w:after="80"/>
    </w:pPr>
    <w:rPr>
      <w:rFonts w:ascii="Aptos" w:hAnsi="Aptos"/>
      <w:i/>
      <w:color w:val="4F5F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